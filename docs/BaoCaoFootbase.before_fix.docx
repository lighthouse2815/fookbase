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A538" w14:textId="77777777" w:rsidR="00445F3F" w:rsidRDefault="00445F3F">
      <w:pPr>
        <w:spacing w:after="0"/>
      </w:pPr>
    </w:p>
    <w:p w14:paraId="5B623E18" w14:textId="77777777" w:rsidR="00445F3F" w:rsidRDefault="00445F3F">
      <w:pPr>
        <w:spacing w:after="0"/>
      </w:pPr>
    </w:p>
    <w:p w14:paraId="62F4F602" w14:textId="77777777" w:rsidR="00445F3F" w:rsidRDefault="00000000">
      <w:pPr>
        <w:spacing w:after="0" w:line="288" w:lineRule="auto"/>
        <w:jc w:val="center"/>
      </w:pPr>
      <w:r>
        <w:rPr>
          <w:b/>
          <w:sz w:val="32"/>
        </w:rPr>
        <w:t>TRƯỜNG ĐẠI HỌC SÀI GÒN</w:t>
      </w:r>
    </w:p>
    <w:p w14:paraId="6A8E9C04" w14:textId="77777777" w:rsidR="00445F3F" w:rsidRDefault="00000000">
      <w:pPr>
        <w:spacing w:after="0" w:line="288" w:lineRule="auto"/>
        <w:jc w:val="center"/>
      </w:pPr>
      <w:r>
        <w:rPr>
          <w:b/>
          <w:sz w:val="28"/>
        </w:rPr>
        <w:t>KHOA CÔNG NGHỆ THÔNG TIN</w:t>
      </w:r>
    </w:p>
    <w:p w14:paraId="7C0437DE" w14:textId="77777777" w:rsidR="00445F3F" w:rsidRDefault="00445F3F">
      <w:pPr>
        <w:spacing w:after="0"/>
      </w:pPr>
    </w:p>
    <w:p w14:paraId="48E02780" w14:textId="77777777" w:rsidR="00445F3F" w:rsidRDefault="00445F3F">
      <w:pPr>
        <w:spacing w:after="0"/>
      </w:pPr>
    </w:p>
    <w:p w14:paraId="5A582A0C" w14:textId="77777777" w:rsidR="00445F3F" w:rsidRDefault="00445F3F">
      <w:pPr>
        <w:spacing w:after="0"/>
      </w:pPr>
    </w:p>
    <w:p w14:paraId="0351F251" w14:textId="77777777" w:rsidR="00445F3F" w:rsidRDefault="00445F3F">
      <w:pPr>
        <w:spacing w:after="0"/>
      </w:pPr>
    </w:p>
    <w:p w14:paraId="79C9CCBD" w14:textId="77777777" w:rsidR="00445F3F" w:rsidRDefault="00445F3F">
      <w:pPr>
        <w:spacing w:after="0"/>
      </w:pPr>
    </w:p>
    <w:p w14:paraId="4DC05B28" w14:textId="77777777" w:rsidR="00445F3F" w:rsidRDefault="00000000">
      <w:pPr>
        <w:spacing w:after="0" w:line="288" w:lineRule="auto"/>
        <w:jc w:val="center"/>
      </w:pPr>
      <w:r>
        <w:rPr>
          <w:b/>
          <w:sz w:val="36"/>
        </w:rPr>
        <w:t>BÁO CÁO ĐỒ ÁN C#</w:t>
      </w:r>
    </w:p>
    <w:p w14:paraId="6775FF0C" w14:textId="77777777" w:rsidR="00445F3F" w:rsidRDefault="00000000">
      <w:pPr>
        <w:spacing w:after="0" w:line="288" w:lineRule="auto"/>
        <w:jc w:val="center"/>
      </w:pPr>
      <w:r>
        <w:rPr>
          <w:b/>
          <w:sz w:val="40"/>
        </w:rPr>
        <w:t>FOOTBASE</w:t>
      </w:r>
    </w:p>
    <w:p w14:paraId="34C65051" w14:textId="77777777" w:rsidR="00445F3F" w:rsidRDefault="00000000">
      <w:pPr>
        <w:spacing w:after="0" w:line="288" w:lineRule="auto"/>
        <w:jc w:val="center"/>
      </w:pPr>
      <w:r>
        <w:rPr>
          <w:b/>
          <w:sz w:val="30"/>
        </w:rPr>
        <w:t>ỨNG DỤNG WEB MẠNG XÃ HỘI</w:t>
      </w:r>
    </w:p>
    <w:p w14:paraId="37040EEA" w14:textId="77777777" w:rsidR="00445F3F" w:rsidRDefault="00445F3F">
      <w:pPr>
        <w:spacing w:after="0"/>
      </w:pPr>
    </w:p>
    <w:p w14:paraId="31BCF888" w14:textId="77777777" w:rsidR="00445F3F" w:rsidRDefault="00445F3F">
      <w:pPr>
        <w:spacing w:after="0"/>
      </w:pPr>
    </w:p>
    <w:p w14:paraId="399744DC" w14:textId="77777777" w:rsidR="00445F3F" w:rsidRDefault="00445F3F">
      <w:pPr>
        <w:spacing w:after="0"/>
      </w:pPr>
    </w:p>
    <w:p w14:paraId="7B398263" w14:textId="77777777" w:rsidR="00445F3F" w:rsidRDefault="00445F3F">
      <w:pPr>
        <w:spacing w:after="0"/>
      </w:pPr>
    </w:p>
    <w:p w14:paraId="684C0154" w14:textId="77777777" w:rsidR="00445F3F" w:rsidRDefault="00445F3F">
      <w:pPr>
        <w:spacing w:after="0"/>
      </w:pPr>
    </w:p>
    <w:p w14:paraId="46DBECF9" w14:textId="77777777" w:rsidR="00445F3F" w:rsidRDefault="00000000">
      <w:pPr>
        <w:spacing w:after="40" w:line="360" w:lineRule="auto"/>
        <w:jc w:val="center"/>
      </w:pPr>
      <w:r>
        <w:rPr>
          <w:b/>
        </w:rPr>
        <w:t xml:space="preserve">Sinh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: </w:t>
      </w:r>
      <w:r>
        <w:t>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]</w:t>
      </w:r>
    </w:p>
    <w:p w14:paraId="7E1EF727" w14:textId="77777777" w:rsidR="00445F3F" w:rsidRDefault="00000000">
      <w:pPr>
        <w:spacing w:after="40" w:line="360" w:lineRule="auto"/>
        <w:jc w:val="center"/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: </w:t>
      </w:r>
      <w:r>
        <w:t>[MSSV]</w:t>
      </w:r>
    </w:p>
    <w:p w14:paraId="04FC8630" w14:textId="77777777" w:rsidR="00445F3F" w:rsidRDefault="00000000">
      <w:pPr>
        <w:spacing w:after="40" w:line="360" w:lineRule="auto"/>
        <w:jc w:val="center"/>
      </w:pPr>
      <w:proofErr w:type="spellStart"/>
      <w:r>
        <w:rPr>
          <w:b/>
        </w:rPr>
        <w:t>Lớp</w:t>
      </w:r>
      <w:proofErr w:type="spellEnd"/>
      <w:r>
        <w:rPr>
          <w:b/>
        </w:rPr>
        <w:t xml:space="preserve">: </w:t>
      </w:r>
      <w:r>
        <w:t>[</w:t>
      </w:r>
      <w:proofErr w:type="spellStart"/>
      <w:r>
        <w:t>Lớp</w:t>
      </w:r>
      <w:proofErr w:type="spellEnd"/>
      <w:r>
        <w:t>]</w:t>
      </w:r>
    </w:p>
    <w:p w14:paraId="66B48C05" w14:textId="77777777" w:rsidR="00445F3F" w:rsidRDefault="00000000">
      <w:pPr>
        <w:spacing w:after="40" w:line="360" w:lineRule="auto"/>
        <w:jc w:val="center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: </w:t>
      </w:r>
      <w:proofErr w:type="spellStart"/>
      <w:r>
        <w:t>Từ</w:t>
      </w:r>
      <w:proofErr w:type="spellEnd"/>
      <w:r>
        <w:t xml:space="preserve"> Lãng </w:t>
      </w:r>
      <w:proofErr w:type="spellStart"/>
      <w:r>
        <w:t>Phiêu</w:t>
      </w:r>
      <w:proofErr w:type="spellEnd"/>
    </w:p>
    <w:p w14:paraId="376C7894" w14:textId="77777777" w:rsidR="00445F3F" w:rsidRDefault="00445F3F">
      <w:pPr>
        <w:spacing w:after="0"/>
      </w:pPr>
    </w:p>
    <w:p w14:paraId="575A9AA9" w14:textId="77777777" w:rsidR="00445F3F" w:rsidRDefault="00445F3F">
      <w:pPr>
        <w:spacing w:after="0"/>
      </w:pPr>
    </w:p>
    <w:p w14:paraId="49EC1784" w14:textId="77777777" w:rsidR="00445F3F" w:rsidRDefault="00445F3F">
      <w:pPr>
        <w:spacing w:after="0"/>
      </w:pPr>
    </w:p>
    <w:p w14:paraId="014EFFCB" w14:textId="77777777" w:rsidR="00445F3F" w:rsidRDefault="00445F3F">
      <w:pPr>
        <w:spacing w:after="0"/>
      </w:pPr>
    </w:p>
    <w:p w14:paraId="4EB7C43F" w14:textId="77777777" w:rsidR="00445F3F" w:rsidRDefault="00445F3F">
      <w:pPr>
        <w:spacing w:after="0"/>
      </w:pPr>
    </w:p>
    <w:p w14:paraId="7AF072E3" w14:textId="77777777" w:rsidR="00445F3F" w:rsidRDefault="00445F3F">
      <w:pPr>
        <w:spacing w:after="0"/>
      </w:pPr>
    </w:p>
    <w:p w14:paraId="75745723" w14:textId="77777777" w:rsidR="00445F3F" w:rsidRDefault="00000000">
      <w:pPr>
        <w:spacing w:after="0" w:line="288" w:lineRule="auto"/>
        <w:jc w:val="center"/>
      </w:pPr>
      <w:r>
        <w:rPr>
          <w:b/>
        </w:rPr>
        <w:t>TP. HỒ CHÍ MINH, 2026</w:t>
      </w:r>
    </w:p>
    <w:p w14:paraId="0B3FD07B" w14:textId="77777777" w:rsidR="00445F3F" w:rsidRDefault="00000000">
      <w:r>
        <w:br w:type="page"/>
      </w:r>
    </w:p>
    <w:p w14:paraId="2A2DAE6A" w14:textId="77777777" w:rsidR="00445F3F" w:rsidRDefault="00445F3F">
      <w:pPr>
        <w:spacing w:after="0"/>
      </w:pPr>
    </w:p>
    <w:p w14:paraId="3588E709" w14:textId="77777777" w:rsidR="00445F3F" w:rsidRDefault="00445F3F">
      <w:pPr>
        <w:spacing w:after="0"/>
      </w:pPr>
    </w:p>
    <w:p w14:paraId="60140588" w14:textId="77777777" w:rsidR="00445F3F" w:rsidRDefault="00445F3F">
      <w:pPr>
        <w:spacing w:after="0"/>
      </w:pPr>
    </w:p>
    <w:p w14:paraId="7B251442" w14:textId="77777777" w:rsidR="00445F3F" w:rsidRDefault="00000000">
      <w:pPr>
        <w:pStyle w:val="Heading1"/>
        <w:spacing w:line="288" w:lineRule="auto"/>
        <w:jc w:val="center"/>
      </w:pPr>
      <w:bookmarkStart w:id="0" w:name="bk_32"/>
      <w:bookmarkStart w:id="1" w:name="_Toc227293788"/>
      <w:r>
        <w:rPr>
          <w:rFonts w:ascii="Times New Roman" w:eastAsia="Times New Roman" w:hAnsi="Times New Roman"/>
          <w:sz w:val="34"/>
        </w:rPr>
        <w:t>TRANG PHỤ BÌA</w:t>
      </w:r>
      <w:bookmarkEnd w:id="0"/>
      <w:bookmarkEnd w:id="1"/>
    </w:p>
    <w:p w14:paraId="588730B8" w14:textId="77777777" w:rsidR="00445F3F" w:rsidRDefault="00445F3F">
      <w:pPr>
        <w:spacing w:after="0"/>
      </w:pPr>
    </w:p>
    <w:p w14:paraId="5564EFB7" w14:textId="77777777" w:rsidR="00445F3F" w:rsidRDefault="00445F3F">
      <w:pPr>
        <w:spacing w:after="0"/>
      </w:pPr>
    </w:p>
    <w:p w14:paraId="1C4D1666" w14:textId="77777777" w:rsidR="00445F3F" w:rsidRDefault="00000000">
      <w:pPr>
        <w:spacing w:after="0" w:line="288" w:lineRule="auto"/>
        <w:jc w:val="center"/>
      </w:pPr>
      <w:r>
        <w:rPr>
          <w:b/>
          <w:sz w:val="34"/>
        </w:rPr>
        <w:t>BÁO CÁO ĐỒ ÁN C#</w:t>
      </w:r>
    </w:p>
    <w:p w14:paraId="54611581" w14:textId="77777777" w:rsidR="00445F3F" w:rsidRDefault="00000000">
      <w:pPr>
        <w:spacing w:after="0" w:line="288" w:lineRule="auto"/>
        <w:jc w:val="center"/>
      </w:pPr>
      <w:proofErr w:type="spellStart"/>
      <w:r>
        <w:rPr>
          <w:b/>
          <w:sz w:val="30"/>
        </w:rPr>
        <w:t>Đề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tài</w:t>
      </w:r>
      <w:proofErr w:type="spellEnd"/>
      <w:r>
        <w:rPr>
          <w:b/>
          <w:sz w:val="30"/>
        </w:rPr>
        <w:t xml:space="preserve">: </w:t>
      </w:r>
      <w:proofErr w:type="spellStart"/>
      <w:r>
        <w:rPr>
          <w:b/>
          <w:sz w:val="30"/>
        </w:rPr>
        <w:t>Footbase</w:t>
      </w:r>
      <w:proofErr w:type="spellEnd"/>
    </w:p>
    <w:p w14:paraId="2B82D686" w14:textId="77777777" w:rsidR="00445F3F" w:rsidRDefault="00445F3F">
      <w:pPr>
        <w:spacing w:after="0"/>
      </w:pPr>
    </w:p>
    <w:p w14:paraId="556C924B" w14:textId="77777777" w:rsidR="00445F3F" w:rsidRDefault="00445F3F">
      <w:pPr>
        <w:spacing w:after="0"/>
      </w:pPr>
    </w:p>
    <w:p w14:paraId="41352941" w14:textId="77777777" w:rsidR="00445F3F" w:rsidRDefault="00445F3F">
      <w:pPr>
        <w:spacing w:after="0"/>
      </w:pPr>
    </w:p>
    <w:p w14:paraId="2F7C6C92" w14:textId="77777777" w:rsidR="00445F3F" w:rsidRDefault="00445F3F">
      <w:pPr>
        <w:spacing w:after="0"/>
      </w:pPr>
    </w:p>
    <w:tbl>
      <w:tblPr>
        <w:tblStyle w:val="TableGrid"/>
        <w:tblW w:w="940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3"/>
        <w:gridCol w:w="4701"/>
      </w:tblGrid>
      <w:tr w:rsidR="00445F3F" w14:paraId="4D3FDEE1" w14:textId="77777777">
        <w:trPr>
          <w:jc w:val="center"/>
        </w:trPr>
        <w:tc>
          <w:tcPr>
            <w:tcW w:w="4702" w:type="dxa"/>
            <w:vAlign w:val="center"/>
          </w:tcPr>
          <w:p w14:paraId="535DDB3B" w14:textId="77777777" w:rsidR="00445F3F" w:rsidRDefault="00000000">
            <w:pPr>
              <w:spacing w:before="40" w:after="40"/>
            </w:pPr>
            <w:r>
              <w:rPr>
                <w:b/>
                <w:sz w:val="24"/>
              </w:rPr>
              <w:t xml:space="preserve">Sinh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thực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hiện</w:t>
            </w:r>
            <w:proofErr w:type="spellEnd"/>
          </w:p>
        </w:tc>
        <w:tc>
          <w:tcPr>
            <w:tcW w:w="4701" w:type="dxa"/>
            <w:vAlign w:val="center"/>
          </w:tcPr>
          <w:p w14:paraId="52B03721" w14:textId="77777777" w:rsidR="00445F3F" w:rsidRDefault="00000000">
            <w:pPr>
              <w:spacing w:before="40" w:after="40"/>
            </w:pP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445F3F" w14:paraId="1F2E4ED5" w14:textId="77777777">
        <w:trPr>
          <w:jc w:val="center"/>
        </w:trPr>
        <w:tc>
          <w:tcPr>
            <w:tcW w:w="4702" w:type="dxa"/>
            <w:vAlign w:val="center"/>
          </w:tcPr>
          <w:p w14:paraId="26563B2D" w14:textId="77777777" w:rsidR="00445F3F" w:rsidRDefault="00000000">
            <w:pPr>
              <w:spacing w:before="40" w:after="40"/>
            </w:pP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sinh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</w:p>
        </w:tc>
        <w:tc>
          <w:tcPr>
            <w:tcW w:w="4701" w:type="dxa"/>
            <w:vAlign w:val="center"/>
          </w:tcPr>
          <w:p w14:paraId="5528F43B" w14:textId="77777777" w:rsidR="00445F3F" w:rsidRDefault="00000000">
            <w:pPr>
              <w:spacing w:before="40" w:after="40"/>
            </w:pPr>
            <w:r>
              <w:rPr>
                <w:sz w:val="24"/>
              </w:rPr>
              <w:t>[MSSV]</w:t>
            </w:r>
          </w:p>
        </w:tc>
      </w:tr>
      <w:tr w:rsidR="00445F3F" w14:paraId="19C2A488" w14:textId="77777777">
        <w:trPr>
          <w:jc w:val="center"/>
        </w:trPr>
        <w:tc>
          <w:tcPr>
            <w:tcW w:w="4702" w:type="dxa"/>
            <w:vAlign w:val="center"/>
          </w:tcPr>
          <w:p w14:paraId="4E92FB39" w14:textId="77777777" w:rsidR="00445F3F" w:rsidRDefault="00000000">
            <w:pPr>
              <w:spacing w:before="40" w:after="40"/>
            </w:pPr>
            <w:proofErr w:type="spellStart"/>
            <w:r>
              <w:rPr>
                <w:b/>
                <w:sz w:val="24"/>
              </w:rPr>
              <w:t>Lớp</w:t>
            </w:r>
            <w:proofErr w:type="spellEnd"/>
          </w:p>
        </w:tc>
        <w:tc>
          <w:tcPr>
            <w:tcW w:w="4701" w:type="dxa"/>
            <w:vAlign w:val="center"/>
          </w:tcPr>
          <w:p w14:paraId="77BC9C3C" w14:textId="77777777" w:rsidR="00445F3F" w:rsidRDefault="00000000">
            <w:pPr>
              <w:spacing w:before="40" w:after="40"/>
            </w:pP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Lớp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445F3F" w14:paraId="75948294" w14:textId="77777777">
        <w:trPr>
          <w:jc w:val="center"/>
        </w:trPr>
        <w:tc>
          <w:tcPr>
            <w:tcW w:w="4702" w:type="dxa"/>
            <w:vAlign w:val="center"/>
          </w:tcPr>
          <w:p w14:paraId="5B2EBD43" w14:textId="77777777" w:rsidR="00445F3F" w:rsidRDefault="00000000">
            <w:pPr>
              <w:spacing w:before="40" w:after="40"/>
            </w:pPr>
            <w:proofErr w:type="spellStart"/>
            <w:r>
              <w:rPr>
                <w:b/>
                <w:sz w:val="24"/>
              </w:rPr>
              <w:t>Giảng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hướng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dẫn</w:t>
            </w:r>
            <w:proofErr w:type="spellEnd"/>
          </w:p>
        </w:tc>
        <w:tc>
          <w:tcPr>
            <w:tcW w:w="4701" w:type="dxa"/>
            <w:vAlign w:val="center"/>
          </w:tcPr>
          <w:p w14:paraId="2B1F949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Phiêu</w:t>
            </w:r>
            <w:proofErr w:type="spellEnd"/>
          </w:p>
        </w:tc>
      </w:tr>
    </w:tbl>
    <w:p w14:paraId="5D624F2A" w14:textId="77777777" w:rsidR="00445F3F" w:rsidRDefault="00000000">
      <w:r>
        <w:br w:type="page"/>
      </w:r>
    </w:p>
    <w:p w14:paraId="1F83F193" w14:textId="77777777" w:rsidR="00445F3F" w:rsidRDefault="00000000">
      <w:pPr>
        <w:pStyle w:val="Heading1"/>
        <w:spacing w:before="0" w:after="80" w:line="288" w:lineRule="auto"/>
      </w:pPr>
      <w:bookmarkStart w:id="2" w:name="bk_42"/>
      <w:bookmarkStart w:id="3" w:name="_Toc227293789"/>
      <w:r>
        <w:rPr>
          <w:rFonts w:ascii="Times New Roman" w:eastAsia="Times New Roman" w:hAnsi="Times New Roman"/>
          <w:color w:val="1F4E79"/>
        </w:rPr>
        <w:lastRenderedPageBreak/>
        <w:t>LỜI CẢM ƠN</w:t>
      </w:r>
      <w:bookmarkEnd w:id="2"/>
      <w:bookmarkEnd w:id="3"/>
    </w:p>
    <w:p w14:paraId="23D75CC9" w14:textId="77777777" w:rsidR="00445F3F" w:rsidRDefault="00000000">
      <w:pPr>
        <w:spacing w:after="120" w:line="360" w:lineRule="auto"/>
        <w:ind w:firstLine="425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80F5055" w14:textId="77777777" w:rsidR="00445F3F" w:rsidRDefault="00000000">
      <w:pPr>
        <w:spacing w:after="120" w:line="360" w:lineRule="auto"/>
        <w:ind w:firstLine="425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-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Phiêu</w:t>
      </w:r>
      <w:proofErr w:type="spellEnd"/>
      <w:r>
        <w:t xml:space="preserve">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Footbase</w:t>
      </w:r>
      <w:proofErr w:type="spellEnd"/>
      <w:r>
        <w:t>.</w:t>
      </w:r>
    </w:p>
    <w:p w14:paraId="1E898108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C27D392" w14:textId="77777777" w:rsidR="00445F3F" w:rsidRDefault="00000000">
      <w:pPr>
        <w:spacing w:after="120" w:line="360" w:lineRule="auto"/>
        <w:ind w:firstLine="425"/>
        <w:jc w:val="both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EEC3C57" w14:textId="77777777" w:rsidR="00445F3F" w:rsidRDefault="00000000">
      <w:pPr>
        <w:spacing w:after="120" w:line="360" w:lineRule="auto"/>
        <w:ind w:firstLine="425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.</w:t>
      </w:r>
    </w:p>
    <w:p w14:paraId="07D3A735" w14:textId="77777777" w:rsidR="00445F3F" w:rsidRDefault="00000000">
      <w:r>
        <w:br w:type="page"/>
      </w:r>
    </w:p>
    <w:p w14:paraId="5DC2484F" w14:textId="77777777" w:rsidR="00445F3F" w:rsidRDefault="00000000">
      <w:pPr>
        <w:pStyle w:val="Heading1"/>
        <w:spacing w:before="0" w:after="80" w:line="288" w:lineRule="auto"/>
      </w:pPr>
      <w:bookmarkStart w:id="4" w:name="bk_49"/>
      <w:bookmarkStart w:id="5" w:name="_Toc227293790"/>
      <w:r>
        <w:rPr>
          <w:rFonts w:ascii="Times New Roman" w:eastAsia="Times New Roman" w:hAnsi="Times New Roman"/>
          <w:color w:val="1F4E79"/>
        </w:rPr>
        <w:lastRenderedPageBreak/>
        <w:t>NHẬN XÉT CỦA GIẢNG VIÊN</w:t>
      </w:r>
      <w:bookmarkEnd w:id="4"/>
      <w:bookmarkEnd w:id="5"/>
    </w:p>
    <w:p w14:paraId="015CF76A" w14:textId="77777777" w:rsidR="00445F3F" w:rsidRDefault="00000000">
      <w:pPr>
        <w:spacing w:after="120" w:line="360" w:lineRule="auto"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hướng dẫn:</w:t>
      </w:r>
    </w:p>
    <w:p w14:paraId="668C4285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2DE0DE2E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26B8654D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0B13059B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73CABB7C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43877C62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3FBB8AA7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18C2F459" w14:textId="77777777" w:rsidR="00445F3F" w:rsidRDefault="00000000">
      <w:pPr>
        <w:spacing w:after="60" w:line="360" w:lineRule="auto"/>
        <w:jc w:val="both"/>
      </w:pPr>
      <w:r>
        <w:t>...............................................................................................</w:t>
      </w:r>
    </w:p>
    <w:p w14:paraId="0A24BF58" w14:textId="77777777" w:rsidR="00445F3F" w:rsidRDefault="00445F3F">
      <w:pPr>
        <w:spacing w:after="0"/>
      </w:pPr>
    </w:p>
    <w:p w14:paraId="3ECD519C" w14:textId="77777777" w:rsidR="00445F3F" w:rsidRDefault="00000000">
      <w:pPr>
        <w:spacing w:after="120" w:line="360" w:lineRule="auto"/>
        <w:jc w:val="both"/>
      </w:pPr>
      <w:proofErr w:type="spellStart"/>
      <w:r>
        <w:rPr>
          <w:b/>
        </w:rPr>
        <w:t>Điểm</w:t>
      </w:r>
      <w:proofErr w:type="spellEnd"/>
      <w:r>
        <w:rPr>
          <w:b/>
        </w:rPr>
        <w:t xml:space="preserve">: </w:t>
      </w:r>
      <w:r>
        <w:t>....................................................</w:t>
      </w:r>
    </w:p>
    <w:p w14:paraId="65C0A1D0" w14:textId="77777777" w:rsidR="00445F3F" w:rsidRDefault="00445F3F">
      <w:pPr>
        <w:spacing w:after="0"/>
      </w:pPr>
    </w:p>
    <w:p w14:paraId="2A0CA818" w14:textId="77777777" w:rsidR="00445F3F" w:rsidRDefault="00445F3F">
      <w:pPr>
        <w:spacing w:after="0"/>
      </w:pPr>
    </w:p>
    <w:p w14:paraId="42995A0A" w14:textId="77777777" w:rsidR="00445F3F" w:rsidRDefault="00445F3F">
      <w:pPr>
        <w:spacing w:after="0"/>
      </w:pPr>
    </w:p>
    <w:p w14:paraId="102009C0" w14:textId="77777777" w:rsidR="00445F3F" w:rsidRDefault="00445F3F">
      <w:pPr>
        <w:spacing w:after="0"/>
      </w:pPr>
    </w:p>
    <w:p w14:paraId="3822D59B" w14:textId="77777777" w:rsidR="00445F3F" w:rsidRDefault="00000000">
      <w:pPr>
        <w:spacing w:after="120" w:line="360" w:lineRule="auto"/>
        <w:jc w:val="right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</w:p>
    <w:p w14:paraId="2B696065" w14:textId="77777777" w:rsidR="00445F3F" w:rsidRDefault="00000000">
      <w:pPr>
        <w:spacing w:after="120" w:line="360" w:lineRule="auto"/>
        <w:jc w:val="right"/>
      </w:pPr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</w:p>
    <w:p w14:paraId="04A3C84E" w14:textId="77777777" w:rsidR="00445F3F" w:rsidRDefault="00000000">
      <w:r>
        <w:br w:type="page"/>
      </w:r>
    </w:p>
    <w:p w14:paraId="1A480200" w14:textId="77777777" w:rsidR="00445F3F" w:rsidRDefault="00000000">
      <w:pPr>
        <w:pStyle w:val="TOCHeading"/>
        <w:spacing w:before="0" w:after="80" w:line="288" w:lineRule="auto"/>
      </w:pPr>
      <w:bookmarkStart w:id="6" w:name="bk_68"/>
      <w:r>
        <w:rPr>
          <w:rFonts w:eastAsia="Times New Roman"/>
          <w:color w:val="1F4E79"/>
        </w:rPr>
        <w:lastRenderedPageBreak/>
        <w:t>MỤC LỤC</w:t>
      </w:r>
      <w:bookmarkEnd w:id="6"/>
    </w:p>
    <w:sdt>
      <w:sdtPr>
        <w:rPr>
          <w:rFonts w:eastAsia="Times New Roman" w:cstheme="minorBidi"/>
          <w:b w:val="0"/>
          <w:bCs w:val="0"/>
          <w:sz w:val="26"/>
          <w:szCs w:val="22"/>
        </w:rPr>
        <w:id w:val="-4829394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D842D0B" w14:textId="3A79E6E4" w:rsidR="00475403" w:rsidRDefault="00475403">
          <w:pPr>
            <w:pStyle w:val="TOCHeading"/>
          </w:pPr>
          <w:r>
            <w:t>Contents</w:t>
          </w:r>
        </w:p>
        <w:p w14:paraId="2DAF89E8" w14:textId="0F9BE8E5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93788" w:history="1">
            <w:r w:rsidRPr="00D3615E">
              <w:rPr>
                <w:rStyle w:val="Hyperlink"/>
                <w:noProof/>
              </w:rPr>
              <w:t>TRANG PHỤ BÌA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61CF" w14:textId="6ADA1E67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89" w:history="1">
            <w:r w:rsidRPr="00D3615E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2033" w14:textId="77CB7B03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0" w:history="1">
            <w:r w:rsidRPr="00D3615E">
              <w:rPr>
                <w:rStyle w:val="Hyperlink"/>
                <w:noProof/>
              </w:rPr>
              <w:t>NHẬN XÉT CỦA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062A" w14:textId="7A605745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1" w:history="1">
            <w:r w:rsidRPr="00D3615E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5797" w14:textId="07D9B8B6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2" w:history="1">
            <w:r w:rsidRPr="00D3615E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FFE" w14:textId="1779999C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3" w:history="1">
            <w:r w:rsidRPr="00D3615E">
              <w:rPr>
                <w:rStyle w:val="Hyperlink"/>
                <w:noProof/>
              </w:rPr>
              <w:t>CHƯƠNG 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1217" w14:textId="2C54D6D5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4" w:history="1">
            <w:r w:rsidRPr="00D3615E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EEFE" w14:textId="39AF72D6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5" w:history="1">
            <w:r w:rsidRPr="00D3615E">
              <w:rPr>
                <w:rStyle w:val="Hyperlink"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8307" w14:textId="043B7293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6" w:history="1">
            <w:r w:rsidRPr="00D3615E">
              <w:rPr>
                <w:rStyle w:val="Hyperlink"/>
                <w:noProof/>
              </w:rPr>
              <w:t>1.3.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8DF1" w14:textId="60E2CD0F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7" w:history="1">
            <w:r w:rsidRPr="00D3615E">
              <w:rPr>
                <w:rStyle w:val="Hyperlink"/>
                <w:noProof/>
              </w:rPr>
              <w:t>1.3.1.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2DB0" w14:textId="23A4B355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8" w:history="1">
            <w:r w:rsidRPr="00D3615E">
              <w:rPr>
                <w:rStyle w:val="Hyperlink"/>
                <w:noProof/>
              </w:rPr>
              <w:t>1.3.2.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C2A9" w14:textId="5F1305D4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799" w:history="1">
            <w:r w:rsidRPr="00D3615E">
              <w:rPr>
                <w:rStyle w:val="Hyperlink"/>
                <w:noProof/>
              </w:rPr>
              <w:t>1.4.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7B79" w14:textId="0685358B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0" w:history="1">
            <w:r w:rsidRPr="00D3615E">
              <w:rPr>
                <w:rStyle w:val="Hyperlink"/>
                <w:noProof/>
              </w:rPr>
              <w:t>1.5. Cấu trúc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C5FF" w14:textId="70501F14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1" w:history="1">
            <w:r w:rsidRPr="00D3615E">
              <w:rPr>
                <w:rStyle w:val="Hyperlink"/>
                <w:noProof/>
              </w:rPr>
              <w:t>CHƯƠNG 2.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96D7" w14:textId="4312EFB1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2" w:history="1">
            <w:r w:rsidRPr="00D3615E">
              <w:rPr>
                <w:rStyle w:val="Hyperlink"/>
                <w:noProof/>
              </w:rPr>
              <w:t>2.1.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695C" w14:textId="4421F292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3" w:history="1">
            <w:r w:rsidRPr="00D3615E">
              <w:rPr>
                <w:rStyle w:val="Hyperlink"/>
                <w:noProof/>
              </w:rPr>
              <w:t>2.2.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AB30" w14:textId="3C59EAA9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4" w:history="1">
            <w:r w:rsidRPr="00D3615E">
              <w:rPr>
                <w:rStyle w:val="Hyperlink"/>
                <w:noProof/>
              </w:rPr>
              <w:t>2.3.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3631" w14:textId="799BA965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5" w:history="1">
            <w:r w:rsidRPr="00D3615E">
              <w:rPr>
                <w:rStyle w:val="Hyperlink"/>
                <w:noProof/>
              </w:rPr>
              <w:t>2.4.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C30E" w14:textId="1B8ABABE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6" w:history="1">
            <w:r w:rsidRPr="00D3615E">
              <w:rPr>
                <w:rStyle w:val="Hyperlink"/>
                <w:noProof/>
              </w:rPr>
              <w:t>2.5. Mô tả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0ADF9" w14:textId="685F14B6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7" w:history="1">
            <w:r w:rsidRPr="00D3615E">
              <w:rPr>
                <w:rStyle w:val="Hyperlink"/>
                <w:noProof/>
              </w:rPr>
              <w:t>CHƯƠNG 3.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2B02" w14:textId="00953F7A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8" w:history="1">
            <w:r w:rsidRPr="00D3615E">
              <w:rPr>
                <w:rStyle w:val="Hyperlink"/>
                <w:noProof/>
              </w:rPr>
              <w:t>3.1. Kiến trúc tổng thể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C7D0" w14:textId="35C199E0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09" w:history="1">
            <w:r w:rsidRPr="00D3615E">
              <w:rPr>
                <w:rStyle w:val="Hyperlink"/>
                <w:noProof/>
              </w:rPr>
              <w:t>3.2. Phân chia chức năng giữa các thành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5978" w14:textId="293D0A7B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0" w:history="1">
            <w:r w:rsidRPr="00D3615E">
              <w:rPr>
                <w:rStyle w:val="Hyperlink"/>
                <w:noProof/>
              </w:rPr>
              <w:t>3.2.1. Frontend React +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2172" w14:textId="7FB6BCC8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1" w:history="1">
            <w:r w:rsidRPr="00D3615E">
              <w:rPr>
                <w:rStyle w:val="Hyperlink"/>
                <w:noProof/>
              </w:rPr>
              <w:t>3.2.2. Backend 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C585" w14:textId="4DA60041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2" w:history="1">
            <w:r w:rsidRPr="00D3615E">
              <w:rPr>
                <w:rStyle w:val="Hyperlink"/>
                <w:noProof/>
              </w:rPr>
              <w:t>3.2.3. Cơ sở dữ liệu và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D2E25" w14:textId="53E799BB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3" w:history="1">
            <w:r w:rsidRPr="00D3615E">
              <w:rPr>
                <w:rStyle w:val="Hyperlink"/>
                <w:noProof/>
              </w:rPr>
              <w:t>3.3. 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2F6F" w14:textId="10ACC1CA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4" w:history="1">
            <w:r w:rsidRPr="00D3615E">
              <w:rPr>
                <w:rStyle w:val="Hyperlink"/>
                <w:noProof/>
              </w:rPr>
              <w:t>3.4.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A80A" w14:textId="7EF64558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5" w:history="1">
            <w:r w:rsidRPr="00D3615E">
              <w:rPr>
                <w:rStyle w:val="Hyperlink"/>
                <w:noProof/>
              </w:rPr>
              <w:t>3.4.1. Nguyên tắc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64FF" w14:textId="524EC35E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6" w:history="1">
            <w:r w:rsidRPr="00D3615E">
              <w:rPr>
                <w:rStyle w:val="Hyperlink"/>
                <w:noProof/>
              </w:rPr>
              <w:t>3.4.2. Danh sách bảng dữ liệu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4A8E" w14:textId="386E709F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7" w:history="1">
            <w:r w:rsidRPr="00D3615E">
              <w:rPr>
                <w:rStyle w:val="Hyperlink"/>
                <w:noProof/>
              </w:rPr>
              <w:t>3.4.3. Mô tả bảng AspNetUsers và UserProfiles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DABD" w14:textId="52033DAD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8" w:history="1">
            <w:r w:rsidRPr="00D3615E">
              <w:rPr>
                <w:rStyle w:val="Hyperlink"/>
                <w:noProof/>
              </w:rPr>
              <w:t>3.4.4. Quan hệ dữ liệu tiêu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647F" w14:textId="04BC4A0C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19" w:history="1">
            <w:r w:rsidRPr="00D3615E">
              <w:rPr>
                <w:rStyle w:val="Hyperlink"/>
                <w:noProof/>
              </w:rPr>
              <w:t>3.5. Thiết kế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1BD4" w14:textId="03E34187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0" w:history="1">
            <w:r w:rsidRPr="00D3615E">
              <w:rPr>
                <w:rStyle w:val="Hyperlink"/>
                <w:noProof/>
              </w:rPr>
              <w:t>3.6.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56A1" w14:textId="29E520E0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1" w:history="1">
            <w:r w:rsidRPr="00D3615E">
              <w:rPr>
                <w:rStyle w:val="Hyperlink"/>
                <w:noProof/>
              </w:rPr>
              <w:t>CHƯƠNG 4.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3B51" w14:textId="475DC813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2" w:history="1">
            <w:r w:rsidRPr="00D3615E">
              <w:rPr>
                <w:rStyle w:val="Hyperlink"/>
                <w:noProof/>
              </w:rPr>
              <w:t>4.1. React và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5F01" w14:textId="3FC151A5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3" w:history="1">
            <w:r w:rsidRPr="00D3615E">
              <w:rPr>
                <w:rStyle w:val="Hyperlink"/>
                <w:noProof/>
              </w:rPr>
              <w:t>4.2. 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7543" w14:textId="4477B077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4" w:history="1">
            <w:r w:rsidRPr="00D3615E">
              <w:rPr>
                <w:rStyle w:val="Hyperlink"/>
                <w:noProof/>
              </w:rPr>
              <w:t>4.3. 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8B9D" w14:textId="6F43E7CC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5" w:history="1">
            <w:r w:rsidRPr="00D3615E">
              <w:rPr>
                <w:rStyle w:val="Hyperlink"/>
                <w:noProof/>
              </w:rPr>
              <w:t>4.4. Entity Framework Core và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0509" w14:textId="48CA73EE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6" w:history="1">
            <w:r w:rsidRPr="00D3615E">
              <w:rPr>
                <w:rStyle w:val="Hyperlink"/>
                <w:noProof/>
              </w:rPr>
              <w:t>4.5. ASP.NET Core Identity và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25FB" w14:textId="19DDFE24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7" w:history="1">
            <w:r w:rsidRPr="00D3615E">
              <w:rPr>
                <w:rStyle w:val="Hyperlink"/>
                <w:noProof/>
              </w:rPr>
              <w:t>4.6. SignalR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BD64" w14:textId="557366A1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8" w:history="1">
            <w:r w:rsidRPr="00D3615E">
              <w:rPr>
                <w:rStyle w:val="Hyperlink"/>
                <w:noProof/>
              </w:rPr>
              <w:t>4.7. Azure Blob Storage và Microsoft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6971" w14:textId="593408AF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29" w:history="1">
            <w:r w:rsidRPr="00D3615E">
              <w:rPr>
                <w:rStyle w:val="Hyperlink"/>
                <w:noProof/>
              </w:rPr>
              <w:t>4.8. Công cụ và thư viện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E2CD" w14:textId="353E3101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0" w:history="1">
            <w:r w:rsidRPr="00D3615E">
              <w:rPr>
                <w:rStyle w:val="Hyperlink"/>
                <w:noProof/>
              </w:rPr>
              <w:t>CHƯƠNG 5. CÀI ĐẶT VÀ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A8A3" w14:textId="1FD58359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1" w:history="1">
            <w:r w:rsidRPr="00D3615E">
              <w:rPr>
                <w:rStyle w:val="Hyperlink"/>
                <w:noProof/>
              </w:rPr>
              <w:t>5.1.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7112" w14:textId="2E68F5D6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2" w:history="1">
            <w:r w:rsidRPr="00D3615E">
              <w:rPr>
                <w:rStyle w:val="Hyperlink"/>
                <w:noProof/>
              </w:rPr>
              <w:t>5.2. Cấu trúc thư mục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AA31E" w14:textId="5E5D9944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3" w:history="1">
            <w:r w:rsidRPr="00D3615E">
              <w:rPr>
                <w:rStyle w:val="Hyperlink"/>
                <w:noProof/>
              </w:rPr>
              <w:t>5.3. Cấu trúc backend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9F18" w14:textId="35D8EFE5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4" w:history="1">
            <w:r w:rsidRPr="00D3615E">
              <w:rPr>
                <w:rStyle w:val="Hyperlink"/>
                <w:noProof/>
              </w:rPr>
              <w:t>5.4. Mô tả các chức năng đã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5CD2" w14:textId="39E6A6C6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5" w:history="1">
            <w:r w:rsidRPr="00D3615E">
              <w:rPr>
                <w:rStyle w:val="Hyperlink"/>
                <w:noProof/>
              </w:rPr>
              <w:t>5.4.1. Chức năng đăng ký và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BCEE" w14:textId="5E97258D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6" w:history="1">
            <w:r w:rsidRPr="00D3615E">
              <w:rPr>
                <w:rStyle w:val="Hyperlink"/>
                <w:noProof/>
              </w:rPr>
              <w:t>5.4.2. Chức năng bài viết và tương tác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CBBB" w14:textId="7B5B08CE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7" w:history="1">
            <w:r w:rsidRPr="00D3615E">
              <w:rPr>
                <w:rStyle w:val="Hyperlink"/>
                <w:noProof/>
              </w:rPr>
              <w:t>5.4.3. Chức năng bạn bè và hồ sơ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9388" w14:textId="01D33AE8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8" w:history="1">
            <w:r w:rsidRPr="00D3615E">
              <w:rPr>
                <w:rStyle w:val="Hyperlink"/>
                <w:noProof/>
              </w:rPr>
              <w:t>5.4.4. Chức năng story và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B700" w14:textId="2AFF48B5" w:rsidR="00475403" w:rsidRPr="00475403" w:rsidRDefault="0047540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39" w:history="1">
            <w:r w:rsidRPr="00D3615E">
              <w:rPr>
                <w:rStyle w:val="Hyperlink"/>
                <w:noProof/>
              </w:rPr>
              <w:t>5.4.5. Chức năng báo cáo và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58BC" w14:textId="590E8336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0" w:history="1">
            <w:r w:rsidRPr="00D3615E">
              <w:rPr>
                <w:rStyle w:val="Hyperlink"/>
                <w:noProof/>
              </w:rPr>
              <w:t>5.5. Tích hợp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070D" w14:textId="6DE95EAE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1" w:history="1">
            <w:r w:rsidRPr="00D3615E">
              <w:rPr>
                <w:rStyle w:val="Hyperlink"/>
                <w:noProof/>
              </w:rPr>
              <w:t>5.6. Triển khai và cấu hình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6700" w14:textId="7E42C35B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2" w:history="1">
            <w:r w:rsidRPr="00D3615E">
              <w:rPr>
                <w:rStyle w:val="Hyperlink"/>
                <w:noProof/>
              </w:rPr>
              <w:t>CHƯƠNG 6. KIỂM THỬ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2658" w14:textId="523B43F2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3" w:history="1">
            <w:r w:rsidRPr="00D3615E">
              <w:rPr>
                <w:rStyle w:val="Hyperlink"/>
                <w:noProof/>
              </w:rPr>
              <w:t>6.1.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D269" w14:textId="13878AB6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4" w:history="1">
            <w:r w:rsidRPr="00D3615E">
              <w:rPr>
                <w:rStyle w:val="Hyperlink"/>
                <w:noProof/>
              </w:rPr>
              <w:t>6.2. Kiểm thử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FB2E" w14:textId="4639AD61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5" w:history="1">
            <w:r w:rsidRPr="00D3615E">
              <w:rPr>
                <w:rStyle w:val="Hyperlink"/>
                <w:noProof/>
              </w:rPr>
              <w:t>6.3. Kiểm thử giao diện và responsive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096C" w14:textId="4F85BF23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6" w:history="1">
            <w:r w:rsidRPr="00D3615E">
              <w:rPr>
                <w:rStyle w:val="Hyperlink"/>
                <w:noProof/>
              </w:rPr>
              <w:t>6.4. Đánh giá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5BCA" w14:textId="4E39B48B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7" w:history="1">
            <w:r w:rsidRPr="00D3615E">
              <w:rPr>
                <w:rStyle w:val="Hyperlink"/>
                <w:noProof/>
              </w:rPr>
              <w:t>6.5. Hạn chế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A08E9" w14:textId="4878D21C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8" w:history="1">
            <w:r w:rsidRPr="00D3615E">
              <w:rPr>
                <w:rStyle w:val="Hyperlink"/>
                <w:noProof/>
              </w:rPr>
              <w:t>CHƯƠNG 7.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92C8" w14:textId="41F5CB5B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49" w:history="1">
            <w:r w:rsidRPr="00D3615E">
              <w:rPr>
                <w:rStyle w:val="Hyperlink"/>
                <w:noProof/>
              </w:rPr>
              <w:t>7.1.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EF14" w14:textId="1573F65D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0" w:history="1">
            <w:r w:rsidRPr="00D3615E">
              <w:rPr>
                <w:rStyle w:val="Hyperlink"/>
                <w:noProof/>
              </w:rPr>
              <w:t>7.2.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A5D1" w14:textId="66BA17D9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1" w:history="1">
            <w:r w:rsidRPr="00D3615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E458" w14:textId="6ACC6BBB" w:rsidR="00475403" w:rsidRPr="00475403" w:rsidRDefault="0047540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2" w:history="1">
            <w:r w:rsidRPr="00D3615E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DE43" w14:textId="293FAE31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3" w:history="1">
            <w:r w:rsidRPr="00D3615E">
              <w:rPr>
                <w:rStyle w:val="Hyperlink"/>
                <w:noProof/>
              </w:rPr>
              <w:t>Phụ lục A. Gợi ý minh chứng cần bổ 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6A8F" w14:textId="270C0936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4" w:history="1">
            <w:r w:rsidRPr="00D3615E">
              <w:rPr>
                <w:rStyle w:val="Hyperlink"/>
                <w:noProof/>
              </w:rPr>
              <w:t>Phụ lục B. Gợi ý danh sách API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CEF5" w14:textId="4DFCEAAB" w:rsidR="00475403" w:rsidRPr="00475403" w:rsidRDefault="0047540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</w:rPr>
          </w:pPr>
          <w:hyperlink w:anchor="_Toc227293855" w:history="1">
            <w:r w:rsidRPr="00D3615E">
              <w:rPr>
                <w:rStyle w:val="Hyperlink"/>
                <w:noProof/>
              </w:rPr>
              <w:t>Phụ lục C. Thông tin cần điền thủ công trước khi nộp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0379" w14:textId="7AC3895E" w:rsidR="00475403" w:rsidRDefault="00475403">
          <w:r>
            <w:rPr>
              <w:b/>
              <w:bCs/>
              <w:noProof/>
            </w:rPr>
            <w:fldChar w:fldCharType="end"/>
          </w:r>
        </w:p>
      </w:sdtContent>
    </w:sdt>
    <w:p w14:paraId="6D10AF14" w14:textId="77777777" w:rsidR="00445F3F" w:rsidRDefault="00000000">
      <w:r>
        <w:lastRenderedPageBreak/>
        <w:br w:type="page"/>
      </w:r>
    </w:p>
    <w:p w14:paraId="341973F9" w14:textId="77777777" w:rsidR="00445F3F" w:rsidRDefault="00000000">
      <w:pPr>
        <w:pStyle w:val="Heading1"/>
        <w:spacing w:before="0" w:after="80" w:line="288" w:lineRule="auto"/>
      </w:pPr>
      <w:bookmarkStart w:id="7" w:name="_Toc227293791"/>
      <w:r>
        <w:rPr>
          <w:rFonts w:ascii="Times New Roman" w:eastAsia="Times New Roman" w:hAnsi="Times New Roman"/>
          <w:color w:val="1F4E79"/>
        </w:rPr>
        <w:lastRenderedPageBreak/>
        <w:t>DANH MỤC HÌNH ẢNH</w:t>
      </w:r>
      <w:bookmarkEnd w:id="7"/>
    </w:p>
    <w:p w14:paraId="4F82EBE7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Footbase</w:t>
      </w:r>
      <w:proofErr w:type="spellEnd"/>
    </w:p>
    <w:p w14:paraId="6CA0CB97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6FAF556A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3.3.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46CC390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3.4.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B972F1F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3.5.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1F7A0DE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5.1.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frontend</w:t>
      </w:r>
    </w:p>
    <w:p w14:paraId="13E307A5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5.2.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</w:t>
      </w:r>
    </w:p>
    <w:p w14:paraId="07A8F1C1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6.1.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74F350E" w14:textId="77777777" w:rsidR="00445F3F" w:rsidRDefault="00000000">
      <w:pPr>
        <w:spacing w:after="40" w:line="360" w:lineRule="auto"/>
        <w:jc w:val="both"/>
      </w:pPr>
      <w:proofErr w:type="spellStart"/>
      <w:r>
        <w:t>Hình</w:t>
      </w:r>
      <w:proofErr w:type="spellEnd"/>
      <w:r>
        <w:t xml:space="preserve"> 6.2.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4B33FEA" w14:textId="77777777" w:rsidR="00445F3F" w:rsidRDefault="00445F3F">
      <w:pPr>
        <w:spacing w:after="0"/>
      </w:pPr>
    </w:p>
    <w:p w14:paraId="5BA7C827" w14:textId="77777777" w:rsidR="00445F3F" w:rsidRDefault="00000000">
      <w:pPr>
        <w:pStyle w:val="Heading1"/>
        <w:spacing w:before="160" w:after="80" w:line="288" w:lineRule="auto"/>
      </w:pPr>
      <w:bookmarkStart w:id="8" w:name="_Toc227293792"/>
      <w:r>
        <w:rPr>
          <w:rFonts w:ascii="Times New Roman" w:eastAsia="Times New Roman" w:hAnsi="Times New Roman"/>
          <w:color w:val="1F4E79"/>
        </w:rPr>
        <w:t>DANH MỤC BẢNG BIỂU</w:t>
      </w:r>
      <w:bookmarkEnd w:id="8"/>
    </w:p>
    <w:p w14:paraId="4EB65955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2.1.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48DF190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478F96E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05BBD2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3.2. Danh </w:t>
      </w:r>
      <w:proofErr w:type="spellStart"/>
      <w:r>
        <w:t>sách</w:t>
      </w:r>
      <w:proofErr w:type="spellEnd"/>
      <w:r>
        <w:t xml:space="preserve"> API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77030602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4A0A66B3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C12BEEA" w14:textId="77777777" w:rsidR="00445F3F" w:rsidRDefault="00000000">
      <w:pPr>
        <w:spacing w:after="40" w:line="360" w:lineRule="auto"/>
        <w:jc w:val="both"/>
      </w:pPr>
      <w:proofErr w:type="spellStart"/>
      <w:r>
        <w:t>Bảng</w:t>
      </w:r>
      <w:proofErr w:type="spellEnd"/>
      <w:r>
        <w:t xml:space="preserve"> 6.2.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4632E156" w14:textId="77777777" w:rsidR="00445F3F" w:rsidRDefault="00000000">
      <w:r>
        <w:br w:type="page"/>
      </w:r>
    </w:p>
    <w:p w14:paraId="28FB8147" w14:textId="77777777" w:rsidR="00445F3F" w:rsidRDefault="00000000">
      <w:pPr>
        <w:pStyle w:val="Heading1"/>
        <w:spacing w:before="0" w:after="80" w:line="288" w:lineRule="auto"/>
      </w:pPr>
      <w:bookmarkStart w:id="9" w:name="_Toc227293793"/>
      <w:r>
        <w:rPr>
          <w:rFonts w:ascii="Times New Roman" w:eastAsia="Times New Roman" w:hAnsi="Times New Roman"/>
          <w:color w:val="1F4E79"/>
        </w:rPr>
        <w:lastRenderedPageBreak/>
        <w:t>CHƯƠNG 1. GIỚI THIỆU ĐỀ TÀI</w:t>
      </w:r>
      <w:bookmarkEnd w:id="9"/>
    </w:p>
    <w:p w14:paraId="539B3CE2" w14:textId="77777777" w:rsidR="00445F3F" w:rsidRDefault="00000000">
      <w:pPr>
        <w:pStyle w:val="Heading2"/>
        <w:spacing w:before="80" w:after="80" w:line="288" w:lineRule="auto"/>
      </w:pPr>
      <w:bookmarkStart w:id="10" w:name="_Toc227293794"/>
      <w:r>
        <w:rPr>
          <w:rFonts w:ascii="Times New Roman" w:eastAsia="Times New Roman" w:hAnsi="Times New Roman"/>
          <w:color w:val="1F4E79"/>
        </w:rPr>
        <w:t xml:space="preserve">1.1. Lý do </w:t>
      </w:r>
      <w:proofErr w:type="spellStart"/>
      <w:r>
        <w:rPr>
          <w:rFonts w:ascii="Times New Roman" w:eastAsia="Times New Roman" w:hAnsi="Times New Roman"/>
          <w:color w:val="1F4E79"/>
        </w:rPr>
        <w:t>chọn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đề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tài</w:t>
      </w:r>
      <w:bookmarkEnd w:id="10"/>
      <w:proofErr w:type="spellEnd"/>
    </w:p>
    <w:p w14:paraId="057B9DDF" w14:textId="77777777" w:rsidR="00445F3F" w:rsidRDefault="00000000">
      <w:pPr>
        <w:spacing w:after="120" w:line="360" w:lineRule="auto"/>
        <w:ind w:firstLine="425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2641979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Footbase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frontend, backend,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cloud,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05323045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Footbase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E264E8E" w14:textId="6A3C76A0" w:rsidR="00475403" w:rsidRDefault="00475403">
      <w:pPr>
        <w:spacing w:after="120" w:line="360" w:lineRule="auto"/>
        <w:ind w:firstLine="425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Phiêu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…</w:t>
      </w:r>
    </w:p>
    <w:p w14:paraId="71727D89" w14:textId="77777777" w:rsidR="00445F3F" w:rsidRDefault="00000000">
      <w:pPr>
        <w:pStyle w:val="Heading2"/>
        <w:spacing w:before="80" w:after="80" w:line="288" w:lineRule="auto"/>
      </w:pPr>
      <w:bookmarkStart w:id="11" w:name="_Toc227293795"/>
      <w:r>
        <w:rPr>
          <w:rFonts w:ascii="Times New Roman" w:eastAsia="Times New Roman" w:hAnsi="Times New Roman"/>
          <w:color w:val="1F4E79"/>
        </w:rPr>
        <w:t xml:space="preserve">1.2. </w:t>
      </w:r>
      <w:proofErr w:type="spellStart"/>
      <w:r>
        <w:rPr>
          <w:rFonts w:ascii="Times New Roman" w:eastAsia="Times New Roman" w:hAnsi="Times New Roman"/>
          <w:color w:val="1F4E79"/>
        </w:rPr>
        <w:t>Mục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tiêu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đề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tài</w:t>
      </w:r>
      <w:bookmarkEnd w:id="11"/>
      <w:proofErr w:type="spellEnd"/>
    </w:p>
    <w:p w14:paraId="5046F2FF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Footbase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InteractHub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3179C1B4" w14:textId="1D500948" w:rsidR="009B7649" w:rsidRDefault="009B7649">
      <w:pPr>
        <w:spacing w:after="120" w:line="360" w:lineRule="auto"/>
        <w:ind w:firstLine="425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chat app </w:t>
      </w:r>
      <w:proofErr w:type="spellStart"/>
      <w:r>
        <w:t>bằng</w:t>
      </w:r>
      <w:proofErr w:type="spellEnd"/>
      <w:r>
        <w:t xml:space="preserve"> spring,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. Tuy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nản</w:t>
      </w:r>
      <w:proofErr w:type="spellEnd"/>
      <w:r>
        <w:t xml:space="preserve"> </w:t>
      </w:r>
      <w:proofErr w:type="spellStart"/>
      <w:proofErr w:type="gramStart"/>
      <w:r>
        <w:t>chí,luôn</w:t>
      </w:r>
      <w:proofErr w:type="spellEnd"/>
      <w:proofErr w:type="gram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Mahorada.</w:t>
      </w:r>
    </w:p>
    <w:p w14:paraId="4CE4EEC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frontend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 Page Application </w:t>
      </w:r>
      <w:proofErr w:type="spellStart"/>
      <w:r>
        <w:t>bằng</w:t>
      </w:r>
      <w:proofErr w:type="spellEnd"/>
      <w:r>
        <w:t xml:space="preserve"> React </w:t>
      </w:r>
      <w:proofErr w:type="spellStart"/>
      <w:r>
        <w:t>và</w:t>
      </w:r>
      <w:proofErr w:type="spellEnd"/>
      <w:r>
        <w:t xml:space="preserve"> TypeScript,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component,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5A9802C" w14:textId="65B2ADEE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</w:t>
      </w:r>
      <w:r w:rsidR="00475403">
        <w:t xml:space="preserve"> I</w:t>
      </w:r>
      <w:r>
        <w:t xml:space="preserve"> </w:t>
      </w:r>
      <w:proofErr w:type="spellStart"/>
      <w:r>
        <w:t>bằng</w:t>
      </w:r>
      <w:proofErr w:type="spellEnd"/>
      <w:r>
        <w:t xml:space="preserve"> ASP.NET Core Web API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RESTful,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controller, service </w:t>
      </w:r>
      <w:proofErr w:type="spellStart"/>
      <w:r>
        <w:t>và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 w:rsidR="00475403">
        <w:t>.</w:t>
      </w:r>
    </w:p>
    <w:p w14:paraId="0952362D" w14:textId="142911BB" w:rsidR="00475403" w:rsidRDefault="00475403" w:rsidP="00475403">
      <w:pPr>
        <w:pStyle w:val="ListBullet"/>
        <w:spacing w:after="40" w:line="324" w:lineRule="auto"/>
        <w:ind w:left="425" w:firstLine="0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II </w:t>
      </w:r>
      <w:proofErr w:type="spellStart"/>
      <w:r>
        <w:t>bằng</w:t>
      </w:r>
      <w:proofErr w:type="spellEnd"/>
      <w:r>
        <w:t xml:space="preserve"> SPRING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RESTful,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controller, service </w:t>
      </w:r>
      <w:proofErr w:type="spellStart"/>
      <w:r>
        <w:t>và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34D640F1" w14:textId="507BEAF0" w:rsidR="00475403" w:rsidRDefault="00000000" w:rsidP="00475403">
      <w:pPr>
        <w:pStyle w:val="ListBullet"/>
        <w:spacing w:after="40" w:line="324" w:lineRule="auto"/>
        <w:ind w:left="425" w:firstLine="0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 w:rsidR="00475403">
        <w:t xml:space="preserve"> I</w:t>
      </w:r>
      <w:r>
        <w:t xml:space="preserve"> </w:t>
      </w:r>
      <w:proofErr w:type="spellStart"/>
      <w:r>
        <w:t>bằng</w:t>
      </w:r>
      <w:proofErr w:type="spellEnd"/>
      <w:r>
        <w:t xml:space="preserve"> SQL Server </w:t>
      </w:r>
      <w:proofErr w:type="spellStart"/>
      <w:r>
        <w:t>thông</w:t>
      </w:r>
      <w:proofErr w:type="spellEnd"/>
      <w:r>
        <w:t xml:space="preserve"> qua Entity Framework Core,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story,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hashtag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209F056" w14:textId="5EBDFE13" w:rsidR="00475403" w:rsidRDefault="00475403" w:rsidP="00475403">
      <w:pPr>
        <w:pStyle w:val="ListBullet"/>
        <w:spacing w:after="40" w:line="324" w:lineRule="auto"/>
        <w:ind w:left="425" w:firstLine="0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II </w:t>
      </w:r>
      <w:proofErr w:type="spellStart"/>
      <w:r>
        <w:t>bằng</w:t>
      </w:r>
      <w:proofErr w:type="spellEnd"/>
      <w:r>
        <w:t xml:space="preserve"> MYSQL </w:t>
      </w:r>
      <w:proofErr w:type="spellStart"/>
      <w:r>
        <w:t>thông</w:t>
      </w:r>
      <w:proofErr w:type="spellEnd"/>
      <w:r>
        <w:t xml:space="preserve"> qua Entity. Phản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giữa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dung, friendship, messages, ….</w:t>
      </w:r>
    </w:p>
    <w:p w14:paraId="6262905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ASP.NET Core Identity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7A48A4B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FE4AA8B" w14:textId="0050CAB6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Azure Blob Storage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Microsoft Azure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tự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>.</w:t>
      </w:r>
      <w:r w:rsidR="00475403">
        <w:t>(</w:t>
      </w:r>
      <w:proofErr w:type="gramEnd"/>
      <w:r w:rsidR="00475403">
        <w:t>web socket ở java)</w:t>
      </w:r>
    </w:p>
    <w:p w14:paraId="126F8638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B7CBF26" w14:textId="77777777" w:rsidR="00445F3F" w:rsidRDefault="00000000">
      <w:pPr>
        <w:pStyle w:val="Heading2"/>
        <w:spacing w:before="80" w:after="80" w:line="288" w:lineRule="auto"/>
      </w:pPr>
      <w:bookmarkStart w:id="12" w:name="_Toc227293796"/>
      <w:r>
        <w:rPr>
          <w:rFonts w:ascii="Times New Roman" w:eastAsia="Times New Roman" w:hAnsi="Times New Roman"/>
          <w:color w:val="1F4E79"/>
        </w:rPr>
        <w:t xml:space="preserve">1.3. </w:t>
      </w:r>
      <w:proofErr w:type="spellStart"/>
      <w:r>
        <w:rPr>
          <w:rFonts w:ascii="Times New Roman" w:eastAsia="Times New Roman" w:hAnsi="Times New Roman"/>
          <w:color w:val="1F4E79"/>
        </w:rPr>
        <w:t>Đối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tượng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phạm</w:t>
      </w:r>
      <w:proofErr w:type="spellEnd"/>
      <w:r>
        <w:rPr>
          <w:rFonts w:ascii="Times New Roman" w:eastAsia="Times New Roman" w:hAnsi="Times New Roman"/>
          <w:color w:val="1F4E79"/>
        </w:rPr>
        <w:t xml:space="preserve"> vi </w:t>
      </w:r>
      <w:proofErr w:type="spellStart"/>
      <w:r>
        <w:rPr>
          <w:rFonts w:ascii="Times New Roman" w:eastAsia="Times New Roman" w:hAnsi="Times New Roman"/>
          <w:color w:val="1F4E79"/>
        </w:rPr>
        <w:t>nghiên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cứu</w:t>
      </w:r>
      <w:bookmarkEnd w:id="12"/>
      <w:proofErr w:type="spellEnd"/>
    </w:p>
    <w:p w14:paraId="5BBE0678" w14:textId="77777777" w:rsidR="00445F3F" w:rsidRDefault="00000000">
      <w:pPr>
        <w:pStyle w:val="Heading3"/>
        <w:spacing w:before="80" w:after="80" w:line="288" w:lineRule="auto"/>
      </w:pPr>
      <w:bookmarkStart w:id="13" w:name="_Toc227293797"/>
      <w:r>
        <w:rPr>
          <w:rFonts w:ascii="Times New Roman" w:eastAsia="Times New Roman" w:hAnsi="Times New Roman"/>
        </w:rPr>
        <w:t xml:space="preserve">1.3.1.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13"/>
      <w:proofErr w:type="spellEnd"/>
    </w:p>
    <w:p w14:paraId="240B187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8B746A8" w14:textId="5D196C5F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React, TypeScript, Tailwind CSS, ASP.NET Core Web API, Entity Framework Core, SQL Server, JWT,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Azure</w:t>
      </w:r>
      <w:r w:rsidR="00475403">
        <w:t xml:space="preserve">, spring boot, </w:t>
      </w:r>
      <w:proofErr w:type="spellStart"/>
      <w:proofErr w:type="gramStart"/>
      <w:r w:rsidR="00475403">
        <w:t>mysql</w:t>
      </w:r>
      <w:proofErr w:type="spellEnd"/>
      <w:r w:rsidR="00475403">
        <w:t xml:space="preserve"> ,</w:t>
      </w:r>
      <w:proofErr w:type="gramEnd"/>
      <w:r w:rsidR="00475403">
        <w:t>…</w:t>
      </w:r>
    </w:p>
    <w:p w14:paraId="0A1E6D4E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client-server, RESTful API, Repository Pattern </w:t>
      </w:r>
      <w:proofErr w:type="spellStart"/>
      <w:r>
        <w:t>và</w:t>
      </w:r>
      <w:proofErr w:type="spellEnd"/>
      <w:r>
        <w:t xml:space="preserve"> Service Pattern.</w:t>
      </w:r>
    </w:p>
    <w:p w14:paraId="4C540DBF" w14:textId="77777777" w:rsidR="00445F3F" w:rsidRDefault="00000000">
      <w:pPr>
        <w:pStyle w:val="Heading3"/>
        <w:spacing w:before="80" w:after="80" w:line="288" w:lineRule="auto"/>
      </w:pPr>
      <w:bookmarkStart w:id="14" w:name="_Toc227293798"/>
      <w:r>
        <w:rPr>
          <w:rFonts w:ascii="Times New Roman" w:eastAsia="Times New Roman" w:hAnsi="Times New Roman"/>
        </w:rPr>
        <w:lastRenderedPageBreak/>
        <w:t xml:space="preserve">1.3.2. Phạm vi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14"/>
      <w:proofErr w:type="spellEnd"/>
    </w:p>
    <w:p w14:paraId="4FA02C02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, story,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sơ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hashtag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EC5177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Phạm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hai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A22797C" w14:textId="7B303F9F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web, </w:t>
      </w:r>
      <w:proofErr w:type="spellStart"/>
      <w:r w:rsidR="00475403">
        <w:t>và</w:t>
      </w:r>
      <w:proofErr w:type="spellEnd"/>
      <w:r w:rsidR="00475403">
        <w:t xml:space="preserve"> </w:t>
      </w:r>
      <w:proofErr w:type="spellStart"/>
      <w:r w:rsidR="00475403"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  <w:r w:rsidR="00475403">
        <w:t xml:space="preserve"> </w:t>
      </w:r>
      <w:proofErr w:type="spellStart"/>
      <w:r w:rsidR="00475403">
        <w:t>Gồm</w:t>
      </w:r>
      <w:proofErr w:type="spellEnd"/>
      <w:r w:rsidR="00475403">
        <w:t xml:space="preserve"> 1 app </w:t>
      </w:r>
      <w:proofErr w:type="spellStart"/>
      <w:r w:rsidR="00475403">
        <w:t>cho</w:t>
      </w:r>
      <w:proofErr w:type="spellEnd"/>
      <w:r w:rsidR="00475403">
        <w:t xml:space="preserve"> </w:t>
      </w:r>
      <w:proofErr w:type="spellStart"/>
      <w:r w:rsidR="00475403">
        <w:t>mạng</w:t>
      </w:r>
      <w:proofErr w:type="spellEnd"/>
      <w:r w:rsidR="00475403">
        <w:t xml:space="preserve"> </w:t>
      </w:r>
      <w:proofErr w:type="spellStart"/>
      <w:r w:rsidR="00475403">
        <w:t>xã</w:t>
      </w:r>
      <w:proofErr w:type="spellEnd"/>
      <w:r w:rsidR="00475403">
        <w:t xml:space="preserve"> </w:t>
      </w:r>
      <w:proofErr w:type="spellStart"/>
      <w:r w:rsidR="00475403">
        <w:t>hội</w:t>
      </w:r>
      <w:proofErr w:type="spellEnd"/>
      <w:r w:rsidR="00475403">
        <w:t xml:space="preserve"> (</w:t>
      </w:r>
      <w:proofErr w:type="spellStart"/>
      <w:r w:rsidR="00475403">
        <w:t>c#</w:t>
      </w:r>
      <w:proofErr w:type="spellEnd"/>
      <w:r w:rsidR="00475403">
        <w:t xml:space="preserve">) </w:t>
      </w:r>
      <w:proofErr w:type="spellStart"/>
      <w:r w:rsidR="00475403">
        <w:t>và</w:t>
      </w:r>
      <w:proofErr w:type="spellEnd"/>
      <w:r w:rsidR="00475403">
        <w:t xml:space="preserve"> 1 app chat </w:t>
      </w:r>
      <w:proofErr w:type="spellStart"/>
      <w:r w:rsidR="00475403">
        <w:t>riêng</w:t>
      </w:r>
      <w:proofErr w:type="spellEnd"/>
      <w:r w:rsidR="009B7649">
        <w:t xml:space="preserve"> (java) </w:t>
      </w:r>
      <w:proofErr w:type="spellStart"/>
      <w:r w:rsidR="009B7649">
        <w:t>tham</w:t>
      </w:r>
      <w:proofErr w:type="spellEnd"/>
      <w:r w:rsidR="009B7649">
        <w:t xml:space="preserve"> </w:t>
      </w:r>
      <w:proofErr w:type="spellStart"/>
      <w:r w:rsidR="009B7649">
        <w:t>khảo</w:t>
      </w:r>
      <w:proofErr w:type="spellEnd"/>
      <w:r w:rsidR="009B7649">
        <w:t xml:space="preserve"> </w:t>
      </w:r>
      <w:proofErr w:type="spellStart"/>
      <w:r w:rsidR="009B7649">
        <w:t>ứng</w:t>
      </w:r>
      <w:proofErr w:type="spellEnd"/>
      <w:r w:rsidR="009B7649">
        <w:t xml:space="preserve"> </w:t>
      </w:r>
      <w:proofErr w:type="spellStart"/>
      <w:r w:rsidR="009B7649">
        <w:t>dụng</w:t>
      </w:r>
      <w:proofErr w:type="spellEnd"/>
      <w:r w:rsidR="009B7649">
        <w:t xml:space="preserve"> </w:t>
      </w:r>
      <w:proofErr w:type="spellStart"/>
      <w:r w:rsidR="009B7649">
        <w:t>facebook</w:t>
      </w:r>
      <w:proofErr w:type="spellEnd"/>
      <w:r w:rsidR="009B7649">
        <w:t xml:space="preserve"> </w:t>
      </w:r>
      <w:proofErr w:type="spellStart"/>
      <w:r w:rsidR="009B7649">
        <w:t>và</w:t>
      </w:r>
      <w:proofErr w:type="spellEnd"/>
      <w:r w:rsidR="009B7649">
        <w:t xml:space="preserve"> messenger.</w:t>
      </w:r>
      <w:r w:rsidR="00475403">
        <w:t xml:space="preserve"> </w:t>
      </w:r>
    </w:p>
    <w:p w14:paraId="179B85E8" w14:textId="5243A6B0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  <w:r w:rsidR="009B7649">
        <w:t xml:space="preserve"> </w:t>
      </w:r>
      <w:proofErr w:type="spellStart"/>
      <w:r w:rsidR="009B7649">
        <w:t>Nhưng</w:t>
      </w:r>
      <w:proofErr w:type="spellEnd"/>
      <w:r w:rsidR="009B7649">
        <w:t xml:space="preserve"> </w:t>
      </w:r>
      <w:proofErr w:type="spellStart"/>
      <w:r w:rsidR="009B7649">
        <w:t>có</w:t>
      </w:r>
      <w:proofErr w:type="spellEnd"/>
      <w:r w:rsidR="009B7649">
        <w:t xml:space="preserve"> </w:t>
      </w:r>
      <w:proofErr w:type="spellStart"/>
      <w:r w:rsidR="009B7649">
        <w:t>tham</w:t>
      </w:r>
      <w:proofErr w:type="spellEnd"/>
      <w:r w:rsidR="009B7649">
        <w:t xml:space="preserve"> </w:t>
      </w:r>
      <w:proofErr w:type="spellStart"/>
      <w:r w:rsidR="009B7649">
        <w:t>vọng</w:t>
      </w:r>
      <w:proofErr w:type="spellEnd"/>
      <w:r w:rsidR="009B7649">
        <w:t xml:space="preserve"> </w:t>
      </w:r>
      <w:proofErr w:type="spellStart"/>
      <w:r w:rsidR="009B7649">
        <w:t>triển</w:t>
      </w:r>
      <w:proofErr w:type="spellEnd"/>
      <w:r w:rsidR="009B7649">
        <w:t xml:space="preserve"> </w:t>
      </w:r>
      <w:proofErr w:type="spellStart"/>
      <w:r w:rsidR="009B7649">
        <w:t>khai</w:t>
      </w:r>
      <w:proofErr w:type="spellEnd"/>
      <w:r w:rsidR="009B7649">
        <w:t xml:space="preserve"> </w:t>
      </w:r>
      <w:proofErr w:type="spellStart"/>
      <w:r w:rsidR="009B7649">
        <w:t>như</w:t>
      </w:r>
      <w:proofErr w:type="spellEnd"/>
      <w:r w:rsidR="009B7649">
        <w:t xml:space="preserve"> </w:t>
      </w:r>
      <w:proofErr w:type="spellStart"/>
      <w:r w:rsidR="009B7649">
        <w:t>một</w:t>
      </w:r>
      <w:proofErr w:type="spellEnd"/>
      <w:r w:rsidR="009B7649">
        <w:t xml:space="preserve"> product </w:t>
      </w:r>
      <w:proofErr w:type="spellStart"/>
      <w:r w:rsidR="009B7649">
        <w:t>thực</w:t>
      </w:r>
      <w:proofErr w:type="spellEnd"/>
      <w:r w:rsidR="009B7649">
        <w:t xml:space="preserve"> </w:t>
      </w:r>
      <w:proofErr w:type="spellStart"/>
      <w:r w:rsidR="009B7649">
        <w:t>thụ</w:t>
      </w:r>
      <w:proofErr w:type="spellEnd"/>
      <w:r w:rsidR="009B7649">
        <w:t xml:space="preserve"> (</w:t>
      </w:r>
      <w:proofErr w:type="spellStart"/>
      <w:r w:rsidR="009B7649">
        <w:t>chắc</w:t>
      </w:r>
      <w:proofErr w:type="spellEnd"/>
      <w:r w:rsidR="009B7649">
        <w:t xml:space="preserve"> </w:t>
      </w:r>
      <w:proofErr w:type="spellStart"/>
      <w:r w:rsidR="009B7649">
        <w:t>vậy</w:t>
      </w:r>
      <w:proofErr w:type="spellEnd"/>
      <w:r w:rsidR="009B7649">
        <w:t>).</w:t>
      </w:r>
    </w:p>
    <w:p w14:paraId="446CD27F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bằng</w:t>
      </w:r>
      <w:proofErr w:type="spellEnd"/>
      <w:r>
        <w:t xml:space="preserve"> AI, chat video, livestream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microservices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DD43B57" w14:textId="77777777" w:rsidR="00445F3F" w:rsidRDefault="00000000">
      <w:pPr>
        <w:pStyle w:val="Heading2"/>
        <w:spacing w:before="80" w:after="80" w:line="288" w:lineRule="auto"/>
      </w:pPr>
      <w:bookmarkStart w:id="15" w:name="_Toc227293799"/>
      <w:r>
        <w:rPr>
          <w:rFonts w:ascii="Times New Roman" w:eastAsia="Times New Roman" w:hAnsi="Times New Roman"/>
          <w:color w:val="1F4E79"/>
        </w:rPr>
        <w:t xml:space="preserve">1.4. Phương </w:t>
      </w:r>
      <w:proofErr w:type="spellStart"/>
      <w:r>
        <w:rPr>
          <w:rFonts w:ascii="Times New Roman" w:eastAsia="Times New Roman" w:hAnsi="Times New Roman"/>
          <w:color w:val="1F4E79"/>
        </w:rPr>
        <w:t>pháp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thực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hiện</w:t>
      </w:r>
      <w:bookmarkEnd w:id="15"/>
      <w:proofErr w:type="spellEnd"/>
    </w:p>
    <w:p w14:paraId="71F52CF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65CB71BF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module.</w:t>
      </w:r>
    </w:p>
    <w:p w14:paraId="48D7A13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13500230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responsive.</w:t>
      </w:r>
    </w:p>
    <w:p w14:paraId="7F70AB0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Microsoft Azure </w:t>
      </w:r>
      <w:proofErr w:type="spellStart"/>
      <w:r>
        <w:t>cùng</w:t>
      </w:r>
      <w:proofErr w:type="spellEnd"/>
      <w:r>
        <w:t xml:space="preserve"> CI/CD.</w:t>
      </w:r>
    </w:p>
    <w:p w14:paraId="205EF3BB" w14:textId="77777777" w:rsidR="00445F3F" w:rsidRDefault="00000000">
      <w:pPr>
        <w:pStyle w:val="Heading2"/>
        <w:spacing w:before="80" w:after="80" w:line="288" w:lineRule="auto"/>
      </w:pPr>
      <w:bookmarkStart w:id="16" w:name="_Toc227293800"/>
      <w:r>
        <w:rPr>
          <w:rFonts w:ascii="Times New Roman" w:eastAsia="Times New Roman" w:hAnsi="Times New Roman"/>
          <w:color w:val="1F4E79"/>
        </w:rPr>
        <w:t xml:space="preserve">1.5. </w:t>
      </w:r>
      <w:proofErr w:type="spellStart"/>
      <w:r>
        <w:rPr>
          <w:rFonts w:ascii="Times New Roman" w:eastAsia="Times New Roman" w:hAnsi="Times New Roman"/>
          <w:color w:val="1F4E79"/>
        </w:rPr>
        <w:t>Cấu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trúc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báo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cáo</w:t>
      </w:r>
      <w:bookmarkEnd w:id="16"/>
      <w:proofErr w:type="spellEnd"/>
    </w:p>
    <w:p w14:paraId="75B916E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8AFE704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F3E7BA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API.</w:t>
      </w:r>
    </w:p>
    <w:p w14:paraId="4B1B023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6311A0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lastRenderedPageBreak/>
        <w:t>Chương</w:t>
      </w:r>
      <w:proofErr w:type="spellEnd"/>
      <w:r>
        <w:t xml:space="preserve"> 5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4C13A4B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6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03E6135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Chương</w:t>
      </w:r>
      <w:proofErr w:type="spellEnd"/>
      <w:r>
        <w:t xml:space="preserve"> 7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C81682C" w14:textId="77777777" w:rsidR="00445F3F" w:rsidRDefault="00000000">
      <w:r>
        <w:br w:type="page"/>
      </w:r>
    </w:p>
    <w:p w14:paraId="7B8618DA" w14:textId="77777777" w:rsidR="00445F3F" w:rsidRDefault="00000000">
      <w:pPr>
        <w:pStyle w:val="Heading1"/>
        <w:spacing w:before="0" w:after="80" w:line="288" w:lineRule="auto"/>
      </w:pPr>
      <w:bookmarkStart w:id="17" w:name="_Toc227293801"/>
      <w:r>
        <w:rPr>
          <w:rFonts w:ascii="Times New Roman" w:eastAsia="Times New Roman" w:hAnsi="Times New Roman"/>
          <w:color w:val="1F4E79"/>
        </w:rPr>
        <w:lastRenderedPageBreak/>
        <w:t>CHƯƠNG 2. PHÂN TÍCH YÊU CẦU HỆ THỐNG</w:t>
      </w:r>
      <w:bookmarkEnd w:id="17"/>
    </w:p>
    <w:p w14:paraId="62745E3A" w14:textId="77777777" w:rsidR="00445F3F" w:rsidRDefault="00000000">
      <w:pPr>
        <w:pStyle w:val="Heading2"/>
        <w:spacing w:before="80" w:after="80" w:line="288" w:lineRule="auto"/>
      </w:pPr>
      <w:bookmarkStart w:id="18" w:name="_Toc227293802"/>
      <w:r>
        <w:rPr>
          <w:rFonts w:ascii="Times New Roman" w:eastAsia="Times New Roman" w:hAnsi="Times New Roman"/>
          <w:color w:val="1F4E79"/>
        </w:rPr>
        <w:t xml:space="preserve">2.1. </w:t>
      </w:r>
      <w:proofErr w:type="spellStart"/>
      <w:r>
        <w:rPr>
          <w:rFonts w:ascii="Times New Roman" w:eastAsia="Times New Roman" w:hAnsi="Times New Roman"/>
          <w:color w:val="1F4E79"/>
        </w:rPr>
        <w:t>Mô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tả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bài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toán</w:t>
      </w:r>
      <w:bookmarkEnd w:id="18"/>
      <w:proofErr w:type="spellEnd"/>
    </w:p>
    <w:p w14:paraId="254FBACD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Footbase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story,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hashtag,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>.</w:t>
      </w:r>
    </w:p>
    <w:p w14:paraId="7EBE1B3E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API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cloud.</w:t>
      </w:r>
    </w:p>
    <w:p w14:paraId="5E281262" w14:textId="77777777" w:rsidR="00445F3F" w:rsidRDefault="00000000">
      <w:pPr>
        <w:pStyle w:val="Heading2"/>
        <w:spacing w:before="80" w:after="80" w:line="288" w:lineRule="auto"/>
      </w:pPr>
      <w:bookmarkStart w:id="19" w:name="_Toc227293803"/>
      <w:r>
        <w:rPr>
          <w:rFonts w:ascii="Times New Roman" w:eastAsia="Times New Roman" w:hAnsi="Times New Roman"/>
          <w:color w:val="1F4E79"/>
        </w:rPr>
        <w:t xml:space="preserve">2.2. </w:t>
      </w:r>
      <w:proofErr w:type="spellStart"/>
      <w:r>
        <w:rPr>
          <w:rFonts w:ascii="Times New Roman" w:eastAsia="Times New Roman" w:hAnsi="Times New Roman"/>
          <w:color w:val="1F4E79"/>
        </w:rPr>
        <w:t>Yêu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cầu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chức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năng</w:t>
      </w:r>
      <w:bookmarkEnd w:id="19"/>
      <w:proofErr w:type="spellEnd"/>
    </w:p>
    <w:p w14:paraId="425612FE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2.1.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</w:p>
    <w:tbl>
      <w:tblPr>
        <w:tblStyle w:val="TableGrid"/>
        <w:tblW w:w="9405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45F3F" w14:paraId="014A789D" w14:textId="77777777">
        <w:trPr>
          <w:trHeight w:val="425"/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B23687F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86CC241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Chức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năng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1F6503AB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</w:p>
        </w:tc>
      </w:tr>
      <w:tr w:rsidR="00445F3F" w14:paraId="6FCF72CB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1C912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B8D8E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27A01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4B5656F6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3CE76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429F4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A727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03EBEB30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EE63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02FB1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Bình </w:t>
            </w:r>
            <w:proofErr w:type="spellStart"/>
            <w:r>
              <w:rPr>
                <w:sz w:val="22"/>
              </w:rPr>
              <w:t>luận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29070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Cho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75572DE6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A4364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81A95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BC5E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Cho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feed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3A3DBDA9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8C2E6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9AC3A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>Story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0E92A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tạm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646D94CC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1C838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05A6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bạn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4B481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chấp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bè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7DE70DFB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25171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lastRenderedPageBreak/>
              <w:t>7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B3525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Thông </w:t>
            </w:r>
            <w:proofErr w:type="spellStart"/>
            <w:r>
              <w:rPr>
                <w:sz w:val="22"/>
              </w:rPr>
              <w:t>báo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27ECC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5E05DDBF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04707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1A04D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Hashtag xu </w:t>
            </w:r>
            <w:proofErr w:type="spellStart"/>
            <w:r>
              <w:rPr>
                <w:sz w:val="22"/>
              </w:rPr>
              <w:t>hướng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F6BC2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Theo </w:t>
            </w:r>
            <w:proofErr w:type="spellStart"/>
            <w:r>
              <w:rPr>
                <w:sz w:val="22"/>
              </w:rPr>
              <w:t>dõi</w:t>
            </w:r>
            <w:proofErr w:type="spellEnd"/>
            <w:r>
              <w:rPr>
                <w:sz w:val="22"/>
              </w:rPr>
              <w:t xml:space="preserve"> hashtag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hashtag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410BD79A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D449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4BD93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98E10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5AACAC81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AF5F9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B5928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80536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hashtag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0929D25B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2B113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FE212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0A0E8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dung,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dõi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779A05" w14:textId="77777777" w:rsidR="00445F3F" w:rsidRDefault="00445F3F"/>
    <w:p w14:paraId="1B5C64B2" w14:textId="77777777" w:rsidR="00445F3F" w:rsidRDefault="00000000">
      <w:pPr>
        <w:pStyle w:val="Heading2"/>
        <w:spacing w:before="80" w:after="80" w:line="288" w:lineRule="auto"/>
      </w:pPr>
      <w:bookmarkStart w:id="20" w:name="_Toc227293804"/>
      <w:r>
        <w:rPr>
          <w:rFonts w:ascii="Times New Roman" w:eastAsia="Times New Roman" w:hAnsi="Times New Roman"/>
          <w:color w:val="1F4E79"/>
        </w:rPr>
        <w:t xml:space="preserve">2.3. </w:t>
      </w:r>
      <w:proofErr w:type="spellStart"/>
      <w:r>
        <w:rPr>
          <w:rFonts w:ascii="Times New Roman" w:eastAsia="Times New Roman" w:hAnsi="Times New Roman"/>
          <w:color w:val="1F4E79"/>
        </w:rPr>
        <w:t>Yêu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cầu</w:t>
      </w:r>
      <w:proofErr w:type="spellEnd"/>
      <w:r>
        <w:rPr>
          <w:rFonts w:ascii="Times New Roman" w:eastAsia="Times New Roman" w:hAnsi="Times New Roman"/>
          <w:color w:val="1F4E79"/>
        </w:rPr>
        <w:t xml:space="preserve"> phi </w:t>
      </w:r>
      <w:proofErr w:type="spellStart"/>
      <w:r>
        <w:rPr>
          <w:rFonts w:ascii="Times New Roman" w:eastAsia="Times New Roman" w:hAnsi="Times New Roman"/>
          <w:color w:val="1F4E79"/>
        </w:rPr>
        <w:t>chức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năng</w:t>
      </w:r>
      <w:bookmarkEnd w:id="20"/>
      <w:proofErr w:type="spellEnd"/>
    </w:p>
    <w:p w14:paraId="428FC0F4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2.2.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phi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</w:p>
    <w:tbl>
      <w:tblPr>
        <w:tblStyle w:val="TableGrid"/>
        <w:tblW w:w="9405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45F3F" w14:paraId="2D10B843" w14:textId="77777777">
        <w:trPr>
          <w:trHeight w:val="425"/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1FEA24A3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48C4C71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455D72FA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</w:p>
        </w:tc>
      </w:tr>
      <w:tr w:rsidR="00445F3F" w14:paraId="539EA5BB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9BB34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FA410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Hiệu </w:t>
            </w:r>
            <w:proofErr w:type="spellStart"/>
            <w:r>
              <w:rPr>
                <w:sz w:val="22"/>
              </w:rPr>
              <w:t>năng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5E27D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Các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 xml:space="preserve"> feed,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7B994A28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8EC5A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FDE02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Bảo </w:t>
            </w:r>
            <w:proofErr w:type="spellStart"/>
            <w:r>
              <w:rPr>
                <w:sz w:val="22"/>
              </w:rPr>
              <w:t>mật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4DE1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băm</w:t>
            </w:r>
            <w:proofErr w:type="spellEnd"/>
            <w:r>
              <w:rPr>
                <w:sz w:val="22"/>
              </w:rPr>
              <w:t xml:space="preserve"> an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; API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JWT;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067FD2B9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EE202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13BC5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ED4A0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Giao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desktop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di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30FFFC64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B974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E847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C7D4F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module,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bổ</w:t>
            </w:r>
            <w:proofErr w:type="spellEnd"/>
            <w:r>
              <w:rPr>
                <w:sz w:val="22"/>
              </w:rPr>
              <w:t xml:space="preserve"> sung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7F886BD2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2671C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A94C3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Bảo </w:t>
            </w:r>
            <w:proofErr w:type="spellStart"/>
            <w:r>
              <w:rPr>
                <w:sz w:val="22"/>
              </w:rPr>
              <w:t>trì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9AC6B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DTO, service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repository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54BE7EBF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D4729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FAAB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4F883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trữ</w:t>
            </w:r>
            <w:proofErr w:type="spellEnd"/>
            <w:r>
              <w:rPr>
                <w:sz w:val="22"/>
              </w:rPr>
              <w:t xml:space="preserve"> file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 xml:space="preserve"> cloud.</w:t>
            </w:r>
          </w:p>
        </w:tc>
      </w:tr>
      <w:tr w:rsidR="00445F3F" w14:paraId="4C93BBA9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15854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65A6B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Quan </w:t>
            </w:r>
            <w:proofErr w:type="spellStart"/>
            <w:r>
              <w:rPr>
                <w:sz w:val="22"/>
              </w:rPr>
              <w:t>sát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794C8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logging, monitoring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pipeline CI/CD.</w:t>
            </w:r>
          </w:p>
        </w:tc>
      </w:tr>
    </w:tbl>
    <w:p w14:paraId="5A9317BD" w14:textId="77777777" w:rsidR="00445F3F" w:rsidRDefault="00445F3F"/>
    <w:p w14:paraId="5802833A" w14:textId="77777777" w:rsidR="00445F3F" w:rsidRDefault="00000000">
      <w:pPr>
        <w:pStyle w:val="Heading2"/>
        <w:spacing w:before="80" w:after="80" w:line="288" w:lineRule="auto"/>
      </w:pPr>
      <w:bookmarkStart w:id="21" w:name="_Toc227293805"/>
      <w:r>
        <w:rPr>
          <w:rFonts w:ascii="Times New Roman" w:eastAsia="Times New Roman" w:hAnsi="Times New Roman"/>
          <w:color w:val="1F4E79"/>
        </w:rPr>
        <w:t xml:space="preserve">2.4. </w:t>
      </w:r>
      <w:proofErr w:type="spellStart"/>
      <w:r>
        <w:rPr>
          <w:rFonts w:ascii="Times New Roman" w:eastAsia="Times New Roman" w:hAnsi="Times New Roman"/>
          <w:color w:val="1F4E79"/>
        </w:rPr>
        <w:t>Đối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tượng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sử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dụng</w:t>
      </w:r>
      <w:bookmarkEnd w:id="21"/>
      <w:proofErr w:type="spellEnd"/>
    </w:p>
    <w:p w14:paraId="7371328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8ACDC9B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A98058A" w14:textId="77777777" w:rsidR="00445F3F" w:rsidRDefault="00000000">
      <w:pPr>
        <w:pStyle w:val="Heading2"/>
        <w:spacing w:before="80" w:after="80" w:line="288" w:lineRule="auto"/>
      </w:pPr>
      <w:bookmarkStart w:id="22" w:name="_Toc227293806"/>
      <w:r>
        <w:rPr>
          <w:rFonts w:ascii="Times New Roman" w:eastAsia="Times New Roman" w:hAnsi="Times New Roman"/>
          <w:color w:val="1F4E79"/>
        </w:rPr>
        <w:t xml:space="preserve">2.5. </w:t>
      </w:r>
      <w:proofErr w:type="spellStart"/>
      <w:r>
        <w:rPr>
          <w:rFonts w:ascii="Times New Roman" w:eastAsia="Times New Roman" w:hAnsi="Times New Roman"/>
          <w:color w:val="1F4E79"/>
        </w:rPr>
        <w:t>Mô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tả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quy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trình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nghiệp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vụ</w:t>
      </w:r>
      <w:bookmarkEnd w:id="22"/>
      <w:proofErr w:type="spellEnd"/>
    </w:p>
    <w:p w14:paraId="35197A2B" w14:textId="77777777" w:rsidR="00445F3F" w:rsidRDefault="00000000">
      <w:pPr>
        <w:pStyle w:val="ListNumber"/>
        <w:spacing w:after="40" w:line="324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D7080FD" w14:textId="77777777" w:rsidR="00445F3F" w:rsidRDefault="00000000">
      <w:pPr>
        <w:pStyle w:val="ListNumber"/>
        <w:spacing w:after="40" w:line="324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frontend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0113AAF" w14:textId="77777777" w:rsidR="00445F3F" w:rsidRDefault="00000000">
      <w:pPr>
        <w:pStyle w:val="ListNumber"/>
        <w:spacing w:after="40" w:line="324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0051E12" w14:textId="77777777" w:rsidR="00445F3F" w:rsidRDefault="00000000">
      <w:pPr>
        <w:pStyle w:val="ListNumber"/>
        <w:spacing w:after="40" w:line="324" w:lineRule="auto"/>
        <w:jc w:val="both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F5F71DB" w14:textId="77777777" w:rsidR="00445F3F" w:rsidRDefault="00000000">
      <w:pPr>
        <w:pStyle w:val="ListNumber"/>
        <w:spacing w:after="40" w:line="324" w:lineRule="auto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2B9FA5D1" w14:textId="77777777" w:rsidR="00445F3F" w:rsidRDefault="00000000">
      <w:r>
        <w:br w:type="page"/>
      </w:r>
    </w:p>
    <w:p w14:paraId="26A912CD" w14:textId="77777777" w:rsidR="00445F3F" w:rsidRDefault="00000000">
      <w:pPr>
        <w:pStyle w:val="Heading1"/>
        <w:spacing w:before="0" w:after="80" w:line="288" w:lineRule="auto"/>
      </w:pPr>
      <w:bookmarkStart w:id="23" w:name="_Toc227293807"/>
      <w:r>
        <w:rPr>
          <w:rFonts w:ascii="Times New Roman" w:eastAsia="Times New Roman" w:hAnsi="Times New Roman"/>
          <w:color w:val="1F4E79"/>
        </w:rPr>
        <w:lastRenderedPageBreak/>
        <w:t>CHƯƠNG 3. PHÂN TÍCH VÀ THIẾT KẾ HỆ THỐNG</w:t>
      </w:r>
      <w:bookmarkEnd w:id="23"/>
    </w:p>
    <w:p w14:paraId="3F430E13" w14:textId="77777777" w:rsidR="00445F3F" w:rsidRDefault="00000000">
      <w:pPr>
        <w:pStyle w:val="Heading2"/>
        <w:spacing w:before="80" w:after="80" w:line="288" w:lineRule="auto"/>
      </w:pPr>
      <w:bookmarkStart w:id="24" w:name="_Toc227293808"/>
      <w:r>
        <w:rPr>
          <w:rFonts w:ascii="Times New Roman" w:eastAsia="Times New Roman" w:hAnsi="Times New Roman"/>
          <w:color w:val="1F4E79"/>
        </w:rPr>
        <w:t xml:space="preserve">3.1. </w:t>
      </w:r>
      <w:proofErr w:type="spellStart"/>
      <w:r>
        <w:rPr>
          <w:rFonts w:ascii="Times New Roman" w:eastAsia="Times New Roman" w:hAnsi="Times New Roman"/>
          <w:color w:val="1F4E79"/>
        </w:rPr>
        <w:t>Kiến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trúc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tổng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thể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hệ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thống</w:t>
      </w:r>
      <w:bookmarkEnd w:id="24"/>
      <w:proofErr w:type="spellEnd"/>
    </w:p>
    <w:p w14:paraId="0A7FD34F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Footbase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client-server.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SPA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</w:t>
      </w:r>
      <w:proofErr w:type="spellStart"/>
      <w:r>
        <w:t>và</w:t>
      </w:r>
      <w:proofErr w:type="spellEnd"/>
      <w:r>
        <w:t xml:space="preserve"> TypeScript,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RESTful API.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là</w:t>
      </w:r>
      <w:proofErr w:type="spellEnd"/>
      <w:r>
        <w:t xml:space="preserve"> ASP.NET Core Web API,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SignalR</w:t>
      </w:r>
      <w:proofErr w:type="spellEnd"/>
      <w:r>
        <w:t>.</w:t>
      </w:r>
    </w:p>
    <w:p w14:paraId="64DA4075" w14:textId="24A39E18" w:rsidR="00445F3F" w:rsidRDefault="00000000">
      <w:pPr>
        <w:spacing w:after="120" w:line="360" w:lineRule="auto"/>
        <w:ind w:firstLine="425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</w:t>
      </w:r>
      <w:proofErr w:type="spellStart"/>
      <w:r>
        <w:t>thông</w:t>
      </w:r>
      <w:proofErr w:type="spellEnd"/>
      <w:r>
        <w:t xml:space="preserve"> qua Entity Framework Core.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9B7649">
        <w:t>Cloudainary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cloud.</w:t>
      </w:r>
    </w:p>
    <w:p w14:paraId="560F8FB3" w14:textId="4E53191C" w:rsidR="00B626FE" w:rsidRDefault="00B626FE" w:rsidP="00B626FE">
      <w:pPr>
        <w:spacing w:after="120" w:line="360" w:lineRule="auto"/>
        <w:ind w:firstLine="425"/>
        <w:jc w:val="both"/>
      </w:pPr>
      <w:r>
        <w:t xml:space="preserve">ASP.NET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Spring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gramStart"/>
      <w:r>
        <w:t>MYSQL .</w:t>
      </w:r>
      <w:proofErr w:type="gramEnd"/>
    </w:p>
    <w:p w14:paraId="5782F576" w14:textId="77777777" w:rsidR="00B626FE" w:rsidRDefault="00B626FE">
      <w:pPr>
        <w:spacing w:after="120" w:line="360" w:lineRule="auto"/>
        <w:ind w:firstLine="425"/>
        <w:jc w:val="both"/>
      </w:pPr>
    </w:p>
    <w:tbl>
      <w:tblPr>
        <w:tblStyle w:val="TableGrid"/>
        <w:tblW w:w="9405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405"/>
      </w:tblGrid>
      <w:tr w:rsidR="00445F3F" w14:paraId="0D22C3E8" w14:textId="77777777">
        <w:trPr>
          <w:jc w:val="center"/>
        </w:trPr>
        <w:tc>
          <w:tcPr>
            <w:tcW w:w="9405" w:type="dxa"/>
            <w:vAlign w:val="center"/>
          </w:tcPr>
          <w:p w14:paraId="23E7C2A4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(Web Browser / Mobile Browser)</w:t>
            </w:r>
          </w:p>
        </w:tc>
      </w:tr>
      <w:tr w:rsidR="00445F3F" w14:paraId="7C8B2EB5" w14:textId="77777777">
        <w:trPr>
          <w:jc w:val="center"/>
        </w:trPr>
        <w:tc>
          <w:tcPr>
            <w:tcW w:w="9405" w:type="dxa"/>
            <w:vAlign w:val="center"/>
          </w:tcPr>
          <w:p w14:paraId="09C242D9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React + TypeScript + Tailwind CSS (Frontend SPA)</w:t>
            </w:r>
          </w:p>
        </w:tc>
      </w:tr>
      <w:tr w:rsidR="00445F3F" w14:paraId="4A00854D" w14:textId="77777777">
        <w:trPr>
          <w:jc w:val="center"/>
        </w:trPr>
        <w:tc>
          <w:tcPr>
            <w:tcW w:w="9405" w:type="dxa"/>
            <w:vAlign w:val="center"/>
          </w:tcPr>
          <w:p w14:paraId="028BD895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 xml:space="preserve">ASP.NET Core Web API + </w:t>
            </w:r>
            <w:proofErr w:type="spellStart"/>
            <w:r>
              <w:rPr>
                <w:b/>
                <w:sz w:val="24"/>
              </w:rPr>
              <w:t>SignalR</w:t>
            </w:r>
            <w:proofErr w:type="spellEnd"/>
            <w:r>
              <w:rPr>
                <w:b/>
                <w:sz w:val="24"/>
              </w:rPr>
              <w:t xml:space="preserve"> + JWT Identity</w:t>
            </w:r>
          </w:p>
        </w:tc>
      </w:tr>
      <w:tr w:rsidR="00445F3F" w14:paraId="46FAB344" w14:textId="77777777">
        <w:trPr>
          <w:jc w:val="center"/>
        </w:trPr>
        <w:tc>
          <w:tcPr>
            <w:tcW w:w="9405" w:type="dxa"/>
            <w:vAlign w:val="center"/>
          </w:tcPr>
          <w:p w14:paraId="1106A528" w14:textId="77777777" w:rsidR="00445F3F" w:rsidRDefault="00000000">
            <w:pPr>
              <w:spacing w:before="40" w:after="40"/>
              <w:jc w:val="center"/>
            </w:pPr>
            <w:r>
              <w:rPr>
                <w:sz w:val="24"/>
              </w:rPr>
              <w:t>Entity Framework Core + SQL Server</w:t>
            </w:r>
          </w:p>
        </w:tc>
      </w:tr>
      <w:tr w:rsidR="009B7649" w14:paraId="376C1334" w14:textId="77777777">
        <w:trPr>
          <w:jc w:val="center"/>
        </w:trPr>
        <w:tc>
          <w:tcPr>
            <w:tcW w:w="9405" w:type="dxa"/>
            <w:vAlign w:val="center"/>
          </w:tcPr>
          <w:p w14:paraId="0F4A7B62" w14:textId="54D8E8D3" w:rsidR="009B7649" w:rsidRDefault="009B7649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Spring Core Web API + </w:t>
            </w:r>
            <w:proofErr w:type="spellStart"/>
            <w:r>
              <w:rPr>
                <w:b/>
                <w:sz w:val="24"/>
              </w:rPr>
              <w:t>Websocket</w:t>
            </w:r>
            <w:proofErr w:type="spellEnd"/>
            <w:r>
              <w:rPr>
                <w:b/>
                <w:sz w:val="24"/>
              </w:rPr>
              <w:t>+ JWT Identity</w:t>
            </w:r>
          </w:p>
        </w:tc>
      </w:tr>
      <w:tr w:rsidR="009B7649" w14:paraId="7AFFF24D" w14:textId="77777777">
        <w:trPr>
          <w:jc w:val="center"/>
        </w:trPr>
        <w:tc>
          <w:tcPr>
            <w:tcW w:w="9405" w:type="dxa"/>
            <w:vAlign w:val="center"/>
          </w:tcPr>
          <w:p w14:paraId="6E096F4E" w14:textId="14E69E8E" w:rsidR="009B7649" w:rsidRDefault="009B7649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 xml:space="preserve">Entity Framework Core + MYSQL </w:t>
            </w:r>
          </w:p>
        </w:tc>
      </w:tr>
      <w:tr w:rsidR="00445F3F" w14:paraId="3D24C5B8" w14:textId="77777777">
        <w:trPr>
          <w:jc w:val="center"/>
        </w:trPr>
        <w:tc>
          <w:tcPr>
            <w:tcW w:w="9405" w:type="dxa"/>
            <w:vAlign w:val="center"/>
          </w:tcPr>
          <w:p w14:paraId="1ABC1956" w14:textId="17AF04A1" w:rsidR="00445F3F" w:rsidRDefault="009B7649">
            <w:pPr>
              <w:spacing w:before="40" w:after="40"/>
              <w:jc w:val="center"/>
            </w:pPr>
            <w:proofErr w:type="spellStart"/>
            <w:r>
              <w:t>Cloudainary</w:t>
            </w:r>
            <w:proofErr w:type="spellEnd"/>
            <w:r>
              <w:rPr>
                <w:sz w:val="24"/>
              </w:rPr>
              <w:t xml:space="preserve"> / Azure App Service / CI-CD</w:t>
            </w:r>
          </w:p>
        </w:tc>
      </w:tr>
    </w:tbl>
    <w:p w14:paraId="46C1F6A4" w14:textId="77777777" w:rsidR="00445F3F" w:rsidRDefault="00445F3F"/>
    <w:p w14:paraId="1A1FC068" w14:textId="77777777" w:rsidR="00445F3F" w:rsidRDefault="00000000">
      <w:pPr>
        <w:spacing w:before="80" w:after="160" w:line="240" w:lineRule="auto"/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3.1. </w:t>
      </w:r>
      <w:proofErr w:type="spellStart"/>
      <w:r>
        <w:rPr>
          <w:i/>
          <w:sz w:val="24"/>
        </w:rPr>
        <w:t>Kiến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Footbase</w:t>
      </w:r>
      <w:proofErr w:type="spellEnd"/>
    </w:p>
    <w:p w14:paraId="2F1966DF" w14:textId="77777777" w:rsidR="00DF3BCA" w:rsidRDefault="00DF3BCA">
      <w:pPr>
        <w:spacing w:before="80" w:after="160" w:line="240" w:lineRule="auto"/>
        <w:jc w:val="center"/>
        <w:rPr>
          <w:i/>
          <w:sz w:val="24"/>
        </w:rPr>
      </w:pPr>
    </w:p>
    <w:p w14:paraId="2EF15FC1" w14:textId="77777777" w:rsidR="00DF3BCA" w:rsidRDefault="00DF3BCA">
      <w:pPr>
        <w:spacing w:before="80" w:after="160" w:line="240" w:lineRule="auto"/>
        <w:jc w:val="center"/>
        <w:rPr>
          <w:i/>
          <w:sz w:val="24"/>
        </w:rPr>
      </w:pPr>
    </w:p>
    <w:p w14:paraId="7A413E14" w14:textId="77777777" w:rsidR="00DF3BCA" w:rsidRDefault="00DF3BCA">
      <w:pPr>
        <w:spacing w:before="80" w:after="160" w:line="240" w:lineRule="auto"/>
        <w:jc w:val="center"/>
        <w:rPr>
          <w:i/>
          <w:sz w:val="24"/>
        </w:rPr>
      </w:pPr>
    </w:p>
    <w:p w14:paraId="740F9DF7" w14:textId="6A7B2D10" w:rsidR="00DF3BCA" w:rsidRDefault="00DF3BCA">
      <w:pPr>
        <w:spacing w:before="80" w:after="160" w:line="240" w:lineRule="auto"/>
        <w:jc w:val="center"/>
      </w:pPr>
      <w:r w:rsidRPr="00DF3BCA">
        <w:rPr>
          <w:i/>
          <w:sz w:val="24"/>
        </w:rPr>
        <w:lastRenderedPageBreak/>
        <w:drawing>
          <wp:inline distT="0" distB="0" distL="0" distR="0" wp14:anchorId="127CA0D2" wp14:editId="51474588">
            <wp:extent cx="5522400" cy="3406801"/>
            <wp:effectExtent l="0" t="0" r="2540" b="3175"/>
            <wp:docPr id="5356621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219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828" cy="34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0C8E" w14:textId="77777777" w:rsidR="00445F3F" w:rsidRDefault="00000000">
      <w:pPr>
        <w:pStyle w:val="Heading2"/>
        <w:spacing w:before="80" w:after="80" w:line="288" w:lineRule="auto"/>
      </w:pPr>
      <w:bookmarkStart w:id="25" w:name="_Toc227293809"/>
      <w:r>
        <w:rPr>
          <w:rFonts w:ascii="Times New Roman" w:eastAsia="Times New Roman" w:hAnsi="Times New Roman"/>
          <w:color w:val="1F4E79"/>
        </w:rPr>
        <w:t xml:space="preserve">3.2. </w:t>
      </w:r>
      <w:proofErr w:type="spellStart"/>
      <w:r>
        <w:rPr>
          <w:rFonts w:ascii="Times New Roman" w:eastAsia="Times New Roman" w:hAnsi="Times New Roman"/>
          <w:color w:val="1F4E79"/>
        </w:rPr>
        <w:t>Phân</w:t>
      </w:r>
      <w:proofErr w:type="spellEnd"/>
      <w:r>
        <w:rPr>
          <w:rFonts w:ascii="Times New Roman" w:eastAsia="Times New Roman" w:hAnsi="Times New Roman"/>
          <w:color w:val="1F4E79"/>
        </w:rPr>
        <w:t xml:space="preserve"> chia </w:t>
      </w:r>
      <w:proofErr w:type="spellStart"/>
      <w:r>
        <w:rPr>
          <w:rFonts w:ascii="Times New Roman" w:eastAsia="Times New Roman" w:hAnsi="Times New Roman"/>
          <w:color w:val="1F4E79"/>
        </w:rPr>
        <w:t>chức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năng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giữa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các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thành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phần</w:t>
      </w:r>
      <w:bookmarkEnd w:id="25"/>
      <w:proofErr w:type="spellEnd"/>
    </w:p>
    <w:p w14:paraId="5B5F74F5" w14:textId="77777777" w:rsidR="00445F3F" w:rsidRDefault="00000000">
      <w:pPr>
        <w:pStyle w:val="Heading3"/>
        <w:spacing w:before="80" w:after="80" w:line="288" w:lineRule="auto"/>
      </w:pPr>
      <w:bookmarkStart w:id="26" w:name="_Toc227293810"/>
      <w:r>
        <w:rPr>
          <w:rFonts w:ascii="Times New Roman" w:eastAsia="Times New Roman" w:hAnsi="Times New Roman"/>
        </w:rPr>
        <w:t>3.2.1. Frontend React + TypeScript</w:t>
      </w:r>
      <w:bookmarkEnd w:id="26"/>
    </w:p>
    <w:p w14:paraId="7816BEE1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component-based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responsive.</w:t>
      </w:r>
    </w:p>
    <w:p w14:paraId="1BA5C2D0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Router.</w:t>
      </w:r>
    </w:p>
    <w:p w14:paraId="412F6FD1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Gọi</w:t>
      </w:r>
      <w:proofErr w:type="spellEnd"/>
      <w:r>
        <w:t xml:space="preserve"> API qua Axios </w:t>
      </w:r>
      <w:proofErr w:type="spellStart"/>
      <w:r>
        <w:t>hoặc</w:t>
      </w:r>
      <w:proofErr w:type="spellEnd"/>
      <w:r>
        <w:t xml:space="preserve"> Fetch;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loading, error </w:t>
      </w:r>
      <w:proofErr w:type="spellStart"/>
      <w:r>
        <w:t>và</w:t>
      </w:r>
      <w:proofErr w:type="spellEnd"/>
      <w:r>
        <w:t xml:space="preserve"> optimistic 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3E17EF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feed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0CD1967E" w14:textId="77777777" w:rsidR="00445F3F" w:rsidRDefault="00000000">
      <w:pPr>
        <w:pStyle w:val="Heading3"/>
        <w:spacing w:before="80" w:after="80" w:line="288" w:lineRule="auto"/>
      </w:pPr>
      <w:bookmarkStart w:id="27" w:name="_Toc227293811"/>
      <w:r>
        <w:rPr>
          <w:rFonts w:ascii="Times New Roman" w:eastAsia="Times New Roman" w:hAnsi="Times New Roman"/>
        </w:rPr>
        <w:t>3.2.2. Backend ASP.NET Core Web API</w:t>
      </w:r>
      <w:bookmarkEnd w:id="27"/>
    </w:p>
    <w:p w14:paraId="5F87066F" w14:textId="7827BF9D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story,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A0EC60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service;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repository.</w:t>
      </w:r>
    </w:p>
    <w:p w14:paraId="03D02ED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ASP.NET Core Identity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4A1092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SignalR</w:t>
      </w:r>
      <w:proofErr w:type="spellEnd"/>
      <w:r>
        <w:t>.</w:t>
      </w:r>
    </w:p>
    <w:p w14:paraId="10E9E9DA" w14:textId="77777777" w:rsidR="00445F3F" w:rsidRDefault="00000000">
      <w:pPr>
        <w:pStyle w:val="Heading3"/>
        <w:spacing w:before="80" w:after="80" w:line="288" w:lineRule="auto"/>
      </w:pPr>
      <w:bookmarkStart w:id="28" w:name="_Toc227293812"/>
      <w:r>
        <w:rPr>
          <w:rFonts w:ascii="Times New Roman" w:eastAsia="Times New Roman" w:hAnsi="Times New Roman"/>
        </w:rPr>
        <w:t xml:space="preserve">3.2.3.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trữ</w:t>
      </w:r>
      <w:bookmarkEnd w:id="28"/>
      <w:proofErr w:type="spellEnd"/>
    </w:p>
    <w:p w14:paraId="78BD1640" w14:textId="4BC6F634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SQL Server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 w:rsidR="00B626FE"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 w:rsidR="00B626FE">
        <w:t xml:space="preserve">, </w:t>
      </w:r>
      <w:r>
        <w:t xml:space="preserve">story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0F6FBB9" w14:textId="155A3875" w:rsidR="00B626FE" w:rsidRDefault="00B626FE" w:rsidP="00B626FE">
      <w:pPr>
        <w:pStyle w:val="ListBullet"/>
        <w:spacing w:after="40" w:line="324" w:lineRule="auto"/>
        <w:ind w:left="425" w:firstLine="0"/>
        <w:jc w:val="both"/>
      </w:pPr>
      <w:r>
        <w:lastRenderedPageBreak/>
        <w:t xml:space="preserve">MYSQL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tin </w:t>
      </w:r>
      <w:proofErr w:type="spellStart"/>
      <w:proofErr w:type="gramStart"/>
      <w:r>
        <w:t>nhắn</w:t>
      </w:r>
      <w:proofErr w:type="spellEnd"/>
      <w:r>
        <w:t>,…</w:t>
      </w:r>
      <w:proofErr w:type="gramEnd"/>
      <w:r>
        <w:t>.</w:t>
      </w:r>
    </w:p>
    <w:p w14:paraId="090B8F16" w14:textId="7AC4B2A6" w:rsidR="00445F3F" w:rsidRDefault="00B626FE">
      <w:pPr>
        <w:pStyle w:val="ListBullet"/>
        <w:spacing w:after="40" w:line="324" w:lineRule="auto"/>
        <w:ind w:left="425" w:firstLine="0"/>
        <w:jc w:val="both"/>
      </w:pPr>
      <w:proofErr w:type="spellStart"/>
      <w:r>
        <w:t>Cloudainary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database.</w:t>
      </w:r>
    </w:p>
    <w:p w14:paraId="4138B6E7" w14:textId="40534DF1" w:rsidR="00B626FE" w:rsidRDefault="00B626FE" w:rsidP="00B626FE">
      <w:pPr>
        <w:pStyle w:val="Heading3"/>
        <w:spacing w:before="80" w:after="80" w:line="288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3.2.4. Backend SPRING Core Web API</w:t>
      </w:r>
    </w:p>
    <w:p w14:paraId="29329542" w14:textId="6FC1C822" w:rsidR="00B626FE" w:rsidRDefault="00B626FE" w:rsidP="00B626FE">
      <w:pPr>
        <w:pStyle w:val="ListBullet"/>
        <w:spacing w:after="40" w:line="324" w:lineRule="auto"/>
        <w:ind w:left="425" w:firstLine="0"/>
        <w:jc w:val="both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tin </w:t>
      </w:r>
      <w:proofErr w:type="spellStart"/>
      <w:proofErr w:type="gramStart"/>
      <w:r>
        <w:t>nhắn</w:t>
      </w:r>
      <w:proofErr w:type="spellEnd"/>
      <w:r>
        <w:t>,…</w:t>
      </w:r>
      <w:proofErr w:type="gramEnd"/>
    </w:p>
    <w:p w14:paraId="1494BC80" w14:textId="77777777" w:rsidR="00B626FE" w:rsidRDefault="00B626FE" w:rsidP="00B626FE">
      <w:pPr>
        <w:pStyle w:val="ListBullet"/>
        <w:spacing w:after="40" w:line="324" w:lineRule="auto"/>
        <w:ind w:left="425" w:firstLine="0"/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service;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repository.</w:t>
      </w:r>
    </w:p>
    <w:p w14:paraId="291044D5" w14:textId="77777777" w:rsidR="00B626FE" w:rsidRDefault="00B626FE" w:rsidP="00B626FE">
      <w:pPr>
        <w:pStyle w:val="ListBullet"/>
        <w:spacing w:after="40" w:line="324" w:lineRule="auto"/>
        <w:ind w:left="425" w:firstLine="0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ASP.NET Core Identity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B795805" w14:textId="743A5AC1" w:rsidR="00B626FE" w:rsidRPr="00B626FE" w:rsidRDefault="00B626FE" w:rsidP="00B626FE">
      <w:pPr>
        <w:pStyle w:val="ListBullet"/>
        <w:spacing w:after="40" w:line="324" w:lineRule="auto"/>
        <w:ind w:left="425" w:firstLine="0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SignalR</w:t>
      </w:r>
      <w:proofErr w:type="spellEnd"/>
      <w:r>
        <w:t>.</w:t>
      </w:r>
    </w:p>
    <w:p w14:paraId="6E9E1280" w14:textId="77777777" w:rsidR="00B626FE" w:rsidRDefault="00B626FE" w:rsidP="00B626FE">
      <w:pPr>
        <w:pStyle w:val="ListBullet"/>
        <w:numPr>
          <w:ilvl w:val="0"/>
          <w:numId w:val="0"/>
        </w:numPr>
        <w:spacing w:after="40" w:line="324" w:lineRule="auto"/>
        <w:ind w:left="360" w:hanging="360"/>
        <w:jc w:val="both"/>
      </w:pPr>
    </w:p>
    <w:p w14:paraId="1B7CFFF5" w14:textId="77777777" w:rsidR="00445F3F" w:rsidRDefault="00000000">
      <w:pPr>
        <w:pStyle w:val="Heading2"/>
        <w:spacing w:before="80" w:after="80" w:line="288" w:lineRule="auto"/>
      </w:pPr>
      <w:bookmarkStart w:id="29" w:name="_Toc227293813"/>
      <w:r>
        <w:rPr>
          <w:rFonts w:ascii="Times New Roman" w:eastAsia="Times New Roman" w:hAnsi="Times New Roman"/>
          <w:color w:val="1F4E79"/>
        </w:rPr>
        <w:t xml:space="preserve">3.3. </w:t>
      </w:r>
      <w:proofErr w:type="spellStart"/>
      <w:r>
        <w:rPr>
          <w:rFonts w:ascii="Times New Roman" w:eastAsia="Times New Roman" w:hAnsi="Times New Roman"/>
          <w:color w:val="1F4E79"/>
        </w:rPr>
        <w:t>Biểu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đồ</w:t>
      </w:r>
      <w:proofErr w:type="spellEnd"/>
      <w:r>
        <w:rPr>
          <w:rFonts w:ascii="Times New Roman" w:eastAsia="Times New Roman" w:hAnsi="Times New Roman"/>
          <w:color w:val="1F4E79"/>
        </w:rPr>
        <w:t xml:space="preserve"> Use Case</w:t>
      </w:r>
      <w:bookmarkEnd w:id="29"/>
    </w:p>
    <w:p w14:paraId="25741FFD" w14:textId="77777777" w:rsidR="00445F3F" w:rsidRDefault="00000000">
      <w:pPr>
        <w:spacing w:after="120" w:line="360" w:lineRule="auto"/>
        <w:ind w:firstLine="425"/>
        <w:jc w:val="both"/>
      </w:pPr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Admin. Trong </w:t>
      </w:r>
      <w:proofErr w:type="spellStart"/>
      <w:r>
        <w:t>đó</w:t>
      </w:r>
      <w:proofErr w:type="spellEnd"/>
      <w:r>
        <w:t xml:space="preserve"> User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story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Admin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tbl>
      <w:tblPr>
        <w:tblStyle w:val="TableGrid"/>
        <w:tblW w:w="9404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703"/>
        <w:gridCol w:w="4701"/>
      </w:tblGrid>
      <w:tr w:rsidR="00445F3F" w14:paraId="4AFBF916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2FBF969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Tác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nhân</w:t>
            </w:r>
            <w:proofErr w:type="spellEnd"/>
          </w:p>
        </w:tc>
        <w:tc>
          <w:tcPr>
            <w:tcW w:w="4701" w:type="dxa"/>
            <w:shd w:val="clear" w:color="auto" w:fill="D9EAF7"/>
            <w:vAlign w:val="center"/>
          </w:tcPr>
          <w:p w14:paraId="479C1C71" w14:textId="77777777" w:rsidR="00445F3F" w:rsidRDefault="00000000">
            <w:pPr>
              <w:spacing w:before="40" w:after="40"/>
            </w:pPr>
            <w:r>
              <w:rPr>
                <w:b/>
                <w:sz w:val="22"/>
              </w:rPr>
              <w:t xml:space="preserve">Use case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</w:p>
        </w:tc>
      </w:tr>
      <w:tr w:rsidR="00445F3F" w14:paraId="6508AF68" w14:textId="77777777">
        <w:trPr>
          <w:jc w:val="center"/>
        </w:trPr>
        <w:tc>
          <w:tcPr>
            <w:tcW w:w="4702" w:type="dxa"/>
            <w:vAlign w:val="center"/>
          </w:tcPr>
          <w:p w14:paraId="3F8F9942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User</w:t>
            </w:r>
          </w:p>
        </w:tc>
        <w:tc>
          <w:tcPr>
            <w:tcW w:w="4701" w:type="dxa"/>
            <w:vAlign w:val="center"/>
          </w:tcPr>
          <w:p w14:paraId="02F751C5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, like, comment, share, story,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</w:p>
        </w:tc>
      </w:tr>
      <w:tr w:rsidR="00445F3F" w14:paraId="0FD7B376" w14:textId="77777777">
        <w:trPr>
          <w:jc w:val="center"/>
        </w:trPr>
        <w:tc>
          <w:tcPr>
            <w:tcW w:w="4702" w:type="dxa"/>
            <w:vAlign w:val="center"/>
          </w:tcPr>
          <w:p w14:paraId="193E1582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Admin</w:t>
            </w:r>
          </w:p>
        </w:tc>
        <w:tc>
          <w:tcPr>
            <w:tcW w:w="4701" w:type="dxa"/>
            <w:vAlign w:val="center"/>
          </w:tcPr>
          <w:p w14:paraId="7DCBD5D8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dung,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dõi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</w:p>
        </w:tc>
      </w:tr>
    </w:tbl>
    <w:p w14:paraId="610C703C" w14:textId="77777777" w:rsidR="00445F3F" w:rsidRDefault="00445F3F"/>
    <w:p w14:paraId="353A9ABE" w14:textId="77777777" w:rsidR="00445F3F" w:rsidRDefault="00000000">
      <w:pPr>
        <w:spacing w:before="80" w:after="160" w:line="240" w:lineRule="auto"/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3.2. </w:t>
      </w:r>
      <w:proofErr w:type="spellStart"/>
      <w:r>
        <w:rPr>
          <w:i/>
          <w:sz w:val="24"/>
        </w:rPr>
        <w:t>Tóm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use case </w:t>
      </w:r>
      <w:proofErr w:type="spellStart"/>
      <w:r>
        <w:rPr>
          <w:i/>
          <w:sz w:val="24"/>
        </w:rPr>
        <w:t>chính</w:t>
      </w:r>
      <w:proofErr w:type="spellEnd"/>
    </w:p>
    <w:p w14:paraId="70DAFA53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478C5D4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1E107C49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20B4ECEF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4F8B3F6C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F69475B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5717A2CC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63D2D093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D4261B3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6AC239AF" w14:textId="7C1F2FCC" w:rsidR="00B626FE" w:rsidRDefault="00B626FE">
      <w:pPr>
        <w:spacing w:before="80" w:after="160" w:line="240" w:lineRule="auto"/>
        <w:jc w:val="center"/>
        <w:rPr>
          <w:i/>
          <w:sz w:val="24"/>
        </w:rPr>
      </w:pPr>
      <w:proofErr w:type="spellStart"/>
      <w:r>
        <w:rPr>
          <w:i/>
          <w:sz w:val="24"/>
        </w:rPr>
        <w:t>Vẽ</w:t>
      </w:r>
      <w:proofErr w:type="spellEnd"/>
      <w:r>
        <w:rPr>
          <w:i/>
          <w:sz w:val="24"/>
        </w:rPr>
        <w:t xml:space="preserve"> ở đây</w:t>
      </w:r>
    </w:p>
    <w:p w14:paraId="7D06FCF6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38794484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70DD7DE6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220CE5C2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2EEFDEF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4B773677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0938E15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0CC9CA5F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7C84D64C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28E79465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5881F285" w14:textId="77777777" w:rsidR="00B626FE" w:rsidRDefault="00B626FE">
      <w:pPr>
        <w:spacing w:before="80" w:after="160" w:line="240" w:lineRule="auto"/>
        <w:jc w:val="center"/>
        <w:rPr>
          <w:i/>
          <w:sz w:val="24"/>
        </w:rPr>
      </w:pPr>
    </w:p>
    <w:p w14:paraId="4A9A87AA" w14:textId="77777777" w:rsidR="00B626FE" w:rsidRDefault="00B626FE">
      <w:pPr>
        <w:spacing w:before="80" w:after="160" w:line="240" w:lineRule="auto"/>
        <w:jc w:val="center"/>
      </w:pPr>
    </w:p>
    <w:p w14:paraId="244F48E9" w14:textId="77777777" w:rsidR="00445F3F" w:rsidRDefault="00000000">
      <w:pPr>
        <w:pStyle w:val="Heading2"/>
        <w:spacing w:before="80" w:after="80" w:line="288" w:lineRule="auto"/>
      </w:pPr>
      <w:bookmarkStart w:id="30" w:name="_Toc227293814"/>
      <w:r>
        <w:rPr>
          <w:rFonts w:ascii="Times New Roman" w:eastAsia="Times New Roman" w:hAnsi="Times New Roman"/>
          <w:color w:val="1F4E79"/>
        </w:rPr>
        <w:t xml:space="preserve">3.4. </w:t>
      </w:r>
      <w:proofErr w:type="spellStart"/>
      <w:r>
        <w:rPr>
          <w:rFonts w:ascii="Times New Roman" w:eastAsia="Times New Roman" w:hAnsi="Times New Roman"/>
          <w:color w:val="1F4E79"/>
        </w:rPr>
        <w:t>Thiết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kế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cơ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sở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dữ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liệu</w:t>
      </w:r>
      <w:bookmarkEnd w:id="30"/>
      <w:proofErr w:type="spellEnd"/>
    </w:p>
    <w:p w14:paraId="10ACDCFA" w14:textId="77777777" w:rsidR="00445F3F" w:rsidRDefault="00000000">
      <w:pPr>
        <w:pStyle w:val="Heading3"/>
        <w:spacing w:before="80" w:after="80" w:line="288" w:lineRule="auto"/>
      </w:pPr>
      <w:bookmarkStart w:id="31" w:name="_Toc227293815"/>
      <w:r>
        <w:rPr>
          <w:rFonts w:ascii="Times New Roman" w:eastAsia="Times New Roman" w:hAnsi="Times New Roman"/>
        </w:rPr>
        <w:t xml:space="preserve">3.4.1. Nguyên </w:t>
      </w:r>
      <w:proofErr w:type="spellStart"/>
      <w:r>
        <w:rPr>
          <w:rFonts w:ascii="Times New Roman" w:eastAsia="Times New Roman" w:hAnsi="Times New Roman"/>
        </w:rPr>
        <w:t>tắc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thiết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</w:t>
      </w:r>
      <w:bookmarkEnd w:id="31"/>
      <w:proofErr w:type="spellEnd"/>
    </w:p>
    <w:p w14:paraId="52A61D7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49C626DE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một-nhiều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nhiều-nhiều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1CDE00C" w14:textId="30324625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r w:rsidR="00B626FE">
        <w:t>hash.</w:t>
      </w:r>
    </w:p>
    <w:p w14:paraId="62191E8C" w14:textId="77777777" w:rsidR="00445F3F" w:rsidRDefault="00000000">
      <w:pPr>
        <w:pStyle w:val="Heading3"/>
        <w:spacing w:before="80" w:after="80" w:line="288" w:lineRule="auto"/>
      </w:pPr>
      <w:bookmarkStart w:id="32" w:name="_Toc227293816"/>
      <w:r>
        <w:rPr>
          <w:rFonts w:ascii="Times New Roman" w:eastAsia="Times New Roman" w:hAnsi="Times New Roman"/>
        </w:rPr>
        <w:t xml:space="preserve">3.4.2. Danh </w:t>
      </w:r>
      <w:proofErr w:type="spellStart"/>
      <w:r>
        <w:rPr>
          <w:rFonts w:ascii="Times New Roman" w:eastAsia="Times New Roman" w:hAnsi="Times New Roman"/>
        </w:rPr>
        <w:t>sách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32"/>
      <w:proofErr w:type="spellEnd"/>
    </w:p>
    <w:p w14:paraId="2EEFC948" w14:textId="77777777" w:rsidR="00445F3F" w:rsidRDefault="00000000">
      <w:r>
        <w:br w:type="page"/>
      </w:r>
    </w:p>
    <w:p w14:paraId="2C11382D" w14:textId="77777777" w:rsidR="00445F3F" w:rsidRDefault="00000000">
      <w:pPr>
        <w:pStyle w:val="Heading2"/>
        <w:spacing w:before="0" w:after="80" w:line="288" w:lineRule="auto"/>
      </w:pPr>
      <w:bookmarkStart w:id="33" w:name="_Toc227293819"/>
      <w:r>
        <w:rPr>
          <w:rFonts w:ascii="Times New Roman" w:eastAsia="Times New Roman" w:hAnsi="Times New Roman"/>
          <w:color w:val="1F4E79"/>
        </w:rPr>
        <w:lastRenderedPageBreak/>
        <w:t xml:space="preserve">3.5. </w:t>
      </w:r>
      <w:proofErr w:type="spellStart"/>
      <w:r>
        <w:rPr>
          <w:rFonts w:ascii="Times New Roman" w:eastAsia="Times New Roman" w:hAnsi="Times New Roman"/>
          <w:color w:val="1F4E79"/>
        </w:rPr>
        <w:t>Thiết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kế</w:t>
      </w:r>
      <w:proofErr w:type="spellEnd"/>
      <w:r>
        <w:rPr>
          <w:rFonts w:ascii="Times New Roman" w:eastAsia="Times New Roman" w:hAnsi="Times New Roman"/>
          <w:color w:val="1F4E79"/>
        </w:rPr>
        <w:t xml:space="preserve"> API</w:t>
      </w:r>
      <w:bookmarkEnd w:id="33"/>
    </w:p>
    <w:p w14:paraId="13AE200C" w14:textId="77777777" w:rsidR="00445F3F" w:rsidRDefault="00445F3F"/>
    <w:p w14:paraId="1A102FDF" w14:textId="77777777" w:rsidR="00445F3F" w:rsidRDefault="00000000">
      <w:pPr>
        <w:pStyle w:val="Heading2"/>
        <w:spacing w:before="80" w:after="80" w:line="288" w:lineRule="auto"/>
      </w:pPr>
      <w:bookmarkStart w:id="34" w:name="_Toc227293820"/>
      <w:r>
        <w:rPr>
          <w:rFonts w:ascii="Times New Roman" w:eastAsia="Times New Roman" w:hAnsi="Times New Roman"/>
          <w:color w:val="1F4E79"/>
        </w:rPr>
        <w:t xml:space="preserve">3.6. </w:t>
      </w:r>
      <w:proofErr w:type="spellStart"/>
      <w:r>
        <w:rPr>
          <w:rFonts w:ascii="Times New Roman" w:eastAsia="Times New Roman" w:hAnsi="Times New Roman"/>
          <w:color w:val="1F4E79"/>
        </w:rPr>
        <w:t>Thiết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kế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giao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diện</w:t>
      </w:r>
      <w:bookmarkEnd w:id="34"/>
      <w:proofErr w:type="spellEnd"/>
    </w:p>
    <w:p w14:paraId="7A094ABC" w14:textId="77777777" w:rsidR="00445F3F" w:rsidRDefault="00000000">
      <w:pPr>
        <w:spacing w:after="120" w:line="360" w:lineRule="auto"/>
        <w:ind w:firstLine="425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feed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story,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1850E80" w14:textId="77777777" w:rsidR="00445F3F" w:rsidRDefault="00000000">
      <w:pPr>
        <w:spacing w:after="120" w:line="360" w:lineRule="auto"/>
        <w:ind w:firstLine="425"/>
        <w:jc w:val="both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card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modal </w:t>
      </w:r>
      <w:proofErr w:type="spellStart"/>
      <w:r>
        <w:t>và</w:t>
      </w:r>
      <w:proofErr w:type="spellEnd"/>
      <w:r>
        <w:t xml:space="preserve"> skeleton loading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32FADA99" w14:textId="77777777" w:rsidR="008C75A3" w:rsidRDefault="008C75A3">
      <w:pPr>
        <w:spacing w:after="120" w:line="360" w:lineRule="auto"/>
        <w:ind w:firstLine="425"/>
        <w:jc w:val="both"/>
      </w:pPr>
    </w:p>
    <w:p w14:paraId="25262613" w14:textId="66DDCCA8" w:rsidR="008C75A3" w:rsidRDefault="008C75A3">
      <w:pPr>
        <w:spacing w:after="120" w:line="360" w:lineRule="auto"/>
        <w:ind w:firstLine="425"/>
        <w:jc w:val="both"/>
      </w:pPr>
      <w:r w:rsidRPr="008C75A3">
        <w:rPr>
          <w:noProof/>
        </w:rPr>
        <w:drawing>
          <wp:inline distT="0" distB="0" distL="0" distR="0" wp14:anchorId="66013E38" wp14:editId="5CB59867">
            <wp:extent cx="5972175" cy="3007360"/>
            <wp:effectExtent l="0" t="0" r="0" b="0"/>
            <wp:docPr id="8995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81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163E" w14:textId="77777777" w:rsidR="00445F3F" w:rsidRDefault="00000000">
      <w:pPr>
        <w:spacing w:before="80" w:after="160" w:line="240" w:lineRule="auto"/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3.3. Giao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</w:p>
    <w:p w14:paraId="1DFBF05E" w14:textId="01BFF33A" w:rsidR="008C75A3" w:rsidRDefault="008C75A3">
      <w:pPr>
        <w:spacing w:before="80" w:after="160" w:line="240" w:lineRule="auto"/>
        <w:jc w:val="center"/>
      </w:pPr>
      <w:r w:rsidRPr="008C75A3">
        <w:rPr>
          <w:noProof/>
        </w:rPr>
        <w:lastRenderedPageBreak/>
        <w:drawing>
          <wp:inline distT="0" distB="0" distL="0" distR="0" wp14:anchorId="3BE2ADDF" wp14:editId="78EA106B">
            <wp:extent cx="5972175" cy="2955290"/>
            <wp:effectExtent l="0" t="0" r="0" b="0"/>
            <wp:docPr id="17609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1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4F3E" w14:textId="77777777" w:rsidR="00445F3F" w:rsidRDefault="00000000">
      <w:pPr>
        <w:spacing w:before="80" w:after="160" w:line="240" w:lineRule="auto"/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3.4. Giao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chủ</w:t>
      </w:r>
      <w:proofErr w:type="spellEnd"/>
    </w:p>
    <w:p w14:paraId="700750FA" w14:textId="77777777" w:rsidR="008C75A3" w:rsidRDefault="008C75A3">
      <w:pPr>
        <w:spacing w:before="80" w:after="160" w:line="240" w:lineRule="auto"/>
        <w:jc w:val="center"/>
        <w:rPr>
          <w:i/>
          <w:sz w:val="24"/>
        </w:rPr>
      </w:pPr>
    </w:p>
    <w:p w14:paraId="0359BFB2" w14:textId="2224D601" w:rsidR="008C75A3" w:rsidRDefault="008C75A3">
      <w:pPr>
        <w:spacing w:before="80" w:after="160" w:line="240" w:lineRule="auto"/>
        <w:jc w:val="center"/>
      </w:pPr>
      <w:r w:rsidRPr="008C75A3">
        <w:rPr>
          <w:noProof/>
        </w:rPr>
        <w:drawing>
          <wp:inline distT="0" distB="0" distL="0" distR="0" wp14:anchorId="7A32B356" wp14:editId="6635DC4B">
            <wp:extent cx="5972175" cy="2977515"/>
            <wp:effectExtent l="0" t="0" r="0" b="0"/>
            <wp:docPr id="74223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EE24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3.5. Giao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</w:p>
    <w:p w14:paraId="4A1CB524" w14:textId="18D413C1" w:rsidR="00445F3F" w:rsidRDefault="00000000">
      <w:r>
        <w:br w:type="page"/>
      </w:r>
      <w:r w:rsidR="008C75A3" w:rsidRPr="008C75A3">
        <w:rPr>
          <w:noProof/>
        </w:rPr>
        <w:lastRenderedPageBreak/>
        <w:drawing>
          <wp:inline distT="0" distB="0" distL="0" distR="0" wp14:anchorId="1B06810C" wp14:editId="49445190">
            <wp:extent cx="5972175" cy="2939415"/>
            <wp:effectExtent l="0" t="0" r="0" b="0"/>
            <wp:docPr id="616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459" w14:textId="0972414A" w:rsidR="008C75A3" w:rsidRDefault="008C75A3">
      <w:r w:rsidRPr="008C75A3">
        <w:rPr>
          <w:noProof/>
        </w:rPr>
        <w:drawing>
          <wp:inline distT="0" distB="0" distL="0" distR="0" wp14:anchorId="7F3F6FBF" wp14:editId="0620A046">
            <wp:extent cx="5972175" cy="3032125"/>
            <wp:effectExtent l="0" t="0" r="0" b="0"/>
            <wp:docPr id="16797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2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8B44" w14:textId="4A5770BE" w:rsidR="008C75A3" w:rsidRDefault="008C75A3">
      <w:r w:rsidRPr="008C75A3">
        <w:rPr>
          <w:noProof/>
        </w:rPr>
        <w:lastRenderedPageBreak/>
        <w:drawing>
          <wp:inline distT="0" distB="0" distL="0" distR="0" wp14:anchorId="178D0B8F" wp14:editId="6923F1BE">
            <wp:extent cx="5972175" cy="2954020"/>
            <wp:effectExtent l="0" t="0" r="0" b="0"/>
            <wp:docPr id="6193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77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0CA8" w14:textId="77777777" w:rsidR="00445F3F" w:rsidRDefault="00000000">
      <w:pPr>
        <w:pStyle w:val="Heading1"/>
        <w:spacing w:before="0" w:after="80" w:line="288" w:lineRule="auto"/>
      </w:pPr>
      <w:bookmarkStart w:id="35" w:name="_Toc227293821"/>
      <w:r>
        <w:rPr>
          <w:rFonts w:ascii="Times New Roman" w:eastAsia="Times New Roman" w:hAnsi="Times New Roman"/>
          <w:color w:val="1F4E79"/>
        </w:rPr>
        <w:t>CHƯƠNG 4. CÔNG NGHỆ SỬ DỤNG</w:t>
      </w:r>
      <w:bookmarkEnd w:id="35"/>
    </w:p>
    <w:p w14:paraId="1518560F" w14:textId="77777777" w:rsidR="00445F3F" w:rsidRDefault="00000000">
      <w:pPr>
        <w:pStyle w:val="Heading2"/>
        <w:spacing w:before="80" w:after="80" w:line="288" w:lineRule="auto"/>
      </w:pPr>
      <w:bookmarkStart w:id="36" w:name="_Toc227293822"/>
      <w:r>
        <w:rPr>
          <w:rFonts w:ascii="Times New Roman" w:eastAsia="Times New Roman" w:hAnsi="Times New Roman"/>
          <w:color w:val="1F4E79"/>
        </w:rPr>
        <w:t xml:space="preserve">4.1. React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TypeScript</w:t>
      </w:r>
      <w:bookmarkEnd w:id="36"/>
    </w:p>
    <w:p w14:paraId="61AA4CCC" w14:textId="77777777" w:rsidR="00445F3F" w:rsidRDefault="00000000">
      <w:pPr>
        <w:spacing w:after="120" w:line="360" w:lineRule="auto"/>
        <w:ind w:firstLine="425"/>
        <w:jc w:val="both"/>
      </w:pPr>
      <w:r>
        <w:t xml:space="preserve">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component.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React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D5115A9" w14:textId="77777777" w:rsidR="00445F3F" w:rsidRDefault="00000000">
      <w:pPr>
        <w:spacing w:after="120" w:line="360" w:lineRule="auto"/>
        <w:ind w:firstLine="425"/>
        <w:jc w:val="both"/>
      </w:pPr>
      <w:r>
        <w:t xml:space="preserve">TypeScript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state, DTO, props </w:t>
      </w:r>
      <w:proofErr w:type="spellStart"/>
      <w:r>
        <w:t>và</w:t>
      </w:r>
      <w:proofErr w:type="spellEnd"/>
      <w:r>
        <w:t xml:space="preserve"> response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AB8CF49" w14:textId="77777777" w:rsidR="00445F3F" w:rsidRDefault="00000000">
      <w:pPr>
        <w:pStyle w:val="Heading2"/>
        <w:spacing w:before="80" w:after="80" w:line="288" w:lineRule="auto"/>
      </w:pPr>
      <w:bookmarkStart w:id="37" w:name="_Toc227293823"/>
      <w:r>
        <w:rPr>
          <w:rFonts w:ascii="Times New Roman" w:eastAsia="Times New Roman" w:hAnsi="Times New Roman"/>
          <w:color w:val="1F4E79"/>
        </w:rPr>
        <w:t>4.2. Tailwind CSS</w:t>
      </w:r>
      <w:bookmarkEnd w:id="37"/>
    </w:p>
    <w:p w14:paraId="6EF4E3A8" w14:textId="77777777" w:rsidR="00445F3F" w:rsidRDefault="00000000">
      <w:pPr>
        <w:spacing w:after="120" w:line="360" w:lineRule="auto"/>
        <w:ind w:firstLine="425"/>
        <w:jc w:val="both"/>
      </w:pPr>
      <w:r>
        <w:t xml:space="preserve">Tailwind CSS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utility-first,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responsive layout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3CE9074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Tailwind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CSS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, mobile-first.</w:t>
      </w:r>
    </w:p>
    <w:p w14:paraId="668885AF" w14:textId="77777777" w:rsidR="00445F3F" w:rsidRDefault="00000000">
      <w:pPr>
        <w:pStyle w:val="Heading2"/>
        <w:spacing w:before="80" w:after="80" w:line="288" w:lineRule="auto"/>
      </w:pPr>
      <w:bookmarkStart w:id="38" w:name="_Toc227293824"/>
      <w:r>
        <w:rPr>
          <w:rFonts w:ascii="Times New Roman" w:eastAsia="Times New Roman" w:hAnsi="Times New Roman"/>
          <w:color w:val="1F4E79"/>
        </w:rPr>
        <w:t>4.3. ASP.NET Core Web API</w:t>
      </w:r>
      <w:bookmarkEnd w:id="38"/>
    </w:p>
    <w:p w14:paraId="1E7D78B9" w14:textId="77777777" w:rsidR="00445F3F" w:rsidRDefault="00000000">
      <w:pPr>
        <w:spacing w:after="120" w:line="360" w:lineRule="auto"/>
        <w:ind w:firstLine="425"/>
        <w:jc w:val="both"/>
      </w:pPr>
      <w:r>
        <w:t xml:space="preserve">ASP.NET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Microsoft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RESTful API.</w:t>
      </w:r>
    </w:p>
    <w:p w14:paraId="4E8D0522" w14:textId="77777777" w:rsidR="00445F3F" w:rsidRDefault="00000000">
      <w:pPr>
        <w:spacing w:after="120" w:line="360" w:lineRule="auto"/>
        <w:ind w:firstLine="425"/>
        <w:jc w:val="both"/>
      </w:pPr>
      <w:r>
        <w:lastRenderedPageBreak/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ASP.NET Core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30ABE79" w14:textId="77777777" w:rsidR="00445F3F" w:rsidRDefault="00000000">
      <w:pPr>
        <w:pStyle w:val="Heading2"/>
        <w:spacing w:before="80" w:after="80" w:line="288" w:lineRule="auto"/>
      </w:pPr>
      <w:bookmarkStart w:id="39" w:name="_Toc227293825"/>
      <w:r>
        <w:rPr>
          <w:rFonts w:ascii="Times New Roman" w:eastAsia="Times New Roman" w:hAnsi="Times New Roman"/>
          <w:color w:val="1F4E79"/>
        </w:rPr>
        <w:t xml:space="preserve">4.4. Entity Framework Core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SQL Server</w:t>
      </w:r>
      <w:bookmarkEnd w:id="39"/>
    </w:p>
    <w:p w14:paraId="1E39E89F" w14:textId="77777777" w:rsidR="00445F3F" w:rsidRDefault="00000000">
      <w:pPr>
        <w:spacing w:after="120" w:line="360" w:lineRule="auto"/>
        <w:ind w:firstLine="425"/>
        <w:jc w:val="both"/>
      </w:pPr>
      <w:r>
        <w:t xml:space="preserve">Entity Framework Core </w:t>
      </w:r>
      <w:proofErr w:type="spellStart"/>
      <w:r>
        <w:t>là</w:t>
      </w:r>
      <w:proofErr w:type="spellEnd"/>
      <w:r>
        <w:t xml:space="preserve"> ORM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-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E9DEC3C" w14:textId="77777777" w:rsidR="00445F3F" w:rsidRDefault="00000000">
      <w:pPr>
        <w:spacing w:after="120" w:line="360" w:lineRule="auto"/>
        <w:ind w:firstLine="425"/>
        <w:jc w:val="both"/>
      </w:pPr>
      <w:r>
        <w:t xml:space="preserve">SQL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.NET,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migration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B7C96C8" w14:textId="77777777" w:rsidR="00445F3F" w:rsidRDefault="00000000">
      <w:pPr>
        <w:pStyle w:val="Heading2"/>
        <w:spacing w:before="80" w:after="80" w:line="288" w:lineRule="auto"/>
      </w:pPr>
      <w:bookmarkStart w:id="40" w:name="_Toc227293826"/>
      <w:r>
        <w:rPr>
          <w:rFonts w:ascii="Times New Roman" w:eastAsia="Times New Roman" w:hAnsi="Times New Roman"/>
          <w:color w:val="1F4E79"/>
        </w:rPr>
        <w:t xml:space="preserve">4.5. ASP.NET Core Identity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JWT</w:t>
      </w:r>
      <w:bookmarkEnd w:id="40"/>
    </w:p>
    <w:p w14:paraId="75B16074" w14:textId="77777777" w:rsidR="00445F3F" w:rsidRDefault="00000000">
      <w:pPr>
        <w:spacing w:after="120" w:line="360" w:lineRule="auto"/>
        <w:ind w:firstLine="425"/>
        <w:jc w:val="both"/>
      </w:pPr>
      <w:r>
        <w:t xml:space="preserve">ASP.NET Core Identity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30CE2E43" w14:textId="77777777" w:rsidR="00445F3F" w:rsidRDefault="00000000">
      <w:pPr>
        <w:spacing w:after="120" w:line="360" w:lineRule="auto"/>
        <w:ind w:firstLine="425"/>
        <w:jc w:val="both"/>
      </w:pPr>
      <w:r>
        <w:t xml:space="preserve">JWT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stateless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backend, </w:t>
      </w:r>
      <w:proofErr w:type="spellStart"/>
      <w:r>
        <w:t>giúp</w:t>
      </w:r>
      <w:proofErr w:type="spellEnd"/>
      <w:r>
        <w:t xml:space="preserve">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header Authorization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70D19E5F" w14:textId="77777777" w:rsidR="00445F3F" w:rsidRDefault="00000000">
      <w:pPr>
        <w:pStyle w:val="Heading2"/>
        <w:spacing w:before="80" w:after="80" w:line="288" w:lineRule="auto"/>
      </w:pPr>
      <w:bookmarkStart w:id="41" w:name="_Toc227293827"/>
      <w:r>
        <w:rPr>
          <w:rFonts w:ascii="Times New Roman" w:eastAsia="Times New Roman" w:hAnsi="Times New Roman"/>
          <w:color w:val="1F4E79"/>
        </w:rPr>
        <w:t xml:space="preserve">4.6. </w:t>
      </w:r>
      <w:proofErr w:type="spellStart"/>
      <w:r>
        <w:rPr>
          <w:rFonts w:ascii="Times New Roman" w:eastAsia="Times New Roman" w:hAnsi="Times New Roman"/>
          <w:color w:val="1F4E79"/>
        </w:rPr>
        <w:t>SignalR</w:t>
      </w:r>
      <w:bookmarkEnd w:id="41"/>
      <w:proofErr w:type="spellEnd"/>
    </w:p>
    <w:p w14:paraId="34B5A124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SignalR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server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client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6F3BB05" w14:textId="77777777" w:rsidR="00445F3F" w:rsidRDefault="00000000">
      <w:pPr>
        <w:pStyle w:val="Heading2"/>
        <w:spacing w:before="80" w:after="80" w:line="288" w:lineRule="auto"/>
      </w:pPr>
      <w:bookmarkStart w:id="42" w:name="_Toc227293828"/>
      <w:r>
        <w:rPr>
          <w:rFonts w:ascii="Times New Roman" w:eastAsia="Times New Roman" w:hAnsi="Times New Roman"/>
          <w:color w:val="1F4E79"/>
        </w:rPr>
        <w:t xml:space="preserve">4.7. Azure Blob Storage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Microsoft Azure</w:t>
      </w:r>
      <w:bookmarkEnd w:id="42"/>
    </w:p>
    <w:p w14:paraId="3F5A7998" w14:textId="77777777" w:rsidR="00445F3F" w:rsidRDefault="00000000">
      <w:pPr>
        <w:spacing w:after="120" w:line="360" w:lineRule="auto"/>
        <w:ind w:firstLine="425"/>
        <w:jc w:val="both"/>
      </w:pPr>
      <w:r>
        <w:t xml:space="preserve">Azure Blob Storage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story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database.</w:t>
      </w:r>
    </w:p>
    <w:p w14:paraId="0CF7A0B3" w14:textId="77777777" w:rsidR="00445F3F" w:rsidRDefault="00000000">
      <w:pPr>
        <w:spacing w:after="120" w:line="360" w:lineRule="auto"/>
        <w:ind w:firstLine="425"/>
        <w:jc w:val="both"/>
      </w:pPr>
      <w:r>
        <w:t xml:space="preserve">Microsoft Azure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 Service, SQL Database, Blob Storage,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CI/CD.</w:t>
      </w:r>
    </w:p>
    <w:p w14:paraId="12DCBCC3" w14:textId="77777777" w:rsidR="00445F3F" w:rsidRDefault="00000000">
      <w:pPr>
        <w:pStyle w:val="Heading2"/>
        <w:spacing w:before="80" w:after="80" w:line="288" w:lineRule="auto"/>
      </w:pPr>
      <w:bookmarkStart w:id="43" w:name="_Toc227293829"/>
      <w:r>
        <w:rPr>
          <w:rFonts w:ascii="Times New Roman" w:eastAsia="Times New Roman" w:hAnsi="Times New Roman"/>
          <w:color w:val="1F4E79"/>
        </w:rPr>
        <w:t xml:space="preserve">4.8. Công </w:t>
      </w:r>
      <w:proofErr w:type="spellStart"/>
      <w:r>
        <w:rPr>
          <w:rFonts w:ascii="Times New Roman" w:eastAsia="Times New Roman" w:hAnsi="Times New Roman"/>
          <w:color w:val="1F4E79"/>
        </w:rPr>
        <w:t>cụ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thư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viện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hỗ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trợ</w:t>
      </w:r>
      <w:bookmarkEnd w:id="43"/>
      <w:proofErr w:type="spellEnd"/>
    </w:p>
    <w:p w14:paraId="39422E20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Axios </w:t>
      </w:r>
      <w:proofErr w:type="spellStart"/>
      <w:r>
        <w:t>hoặc</w:t>
      </w:r>
      <w:proofErr w:type="spellEnd"/>
      <w:r>
        <w:t xml:space="preserve"> Fetch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backend; React Router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;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API; Git </w:t>
      </w:r>
      <w:proofErr w:type="spellStart"/>
      <w:r>
        <w:t>và</w:t>
      </w:r>
      <w:proofErr w:type="spellEnd"/>
      <w:r>
        <w:t xml:space="preserve"> GitHub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Postman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API; GitHub Actions </w:t>
      </w:r>
      <w:proofErr w:type="spellStart"/>
      <w:r>
        <w:t>hoặc</w:t>
      </w:r>
      <w:proofErr w:type="spellEnd"/>
      <w:r>
        <w:t xml:space="preserve"> Azure DevOps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pipeline.</w:t>
      </w:r>
    </w:p>
    <w:p w14:paraId="3AF05EB0" w14:textId="77777777" w:rsidR="00445F3F" w:rsidRDefault="00000000">
      <w:r>
        <w:br w:type="page"/>
      </w:r>
    </w:p>
    <w:p w14:paraId="326D5058" w14:textId="77777777" w:rsidR="00445F3F" w:rsidRDefault="00000000">
      <w:pPr>
        <w:pStyle w:val="Heading1"/>
        <w:spacing w:before="0" w:after="80" w:line="288" w:lineRule="auto"/>
      </w:pPr>
      <w:bookmarkStart w:id="44" w:name="_Toc227293830"/>
      <w:r>
        <w:rPr>
          <w:rFonts w:ascii="Times New Roman" w:eastAsia="Times New Roman" w:hAnsi="Times New Roman"/>
          <w:color w:val="1F4E79"/>
        </w:rPr>
        <w:lastRenderedPageBreak/>
        <w:t>CHƯƠNG 5. CÀI ĐẶT VÀ XÂY DỰNG HỆ THỐNG</w:t>
      </w:r>
      <w:bookmarkEnd w:id="44"/>
    </w:p>
    <w:p w14:paraId="26B0019C" w14:textId="77777777" w:rsidR="00445F3F" w:rsidRDefault="00000000">
      <w:pPr>
        <w:pStyle w:val="Heading2"/>
        <w:spacing w:before="80" w:after="80" w:line="288" w:lineRule="auto"/>
      </w:pPr>
      <w:bookmarkStart w:id="45" w:name="_Toc227293831"/>
      <w:r>
        <w:rPr>
          <w:rFonts w:ascii="Times New Roman" w:eastAsia="Times New Roman" w:hAnsi="Times New Roman"/>
          <w:color w:val="1F4E79"/>
        </w:rPr>
        <w:t xml:space="preserve">5.1. </w:t>
      </w:r>
      <w:proofErr w:type="spellStart"/>
      <w:r>
        <w:rPr>
          <w:rFonts w:ascii="Times New Roman" w:eastAsia="Times New Roman" w:hAnsi="Times New Roman"/>
          <w:color w:val="1F4E79"/>
        </w:rPr>
        <w:t>Môi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trường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phát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triển</w:t>
      </w:r>
      <w:bookmarkEnd w:id="45"/>
      <w:proofErr w:type="spellEnd"/>
    </w:p>
    <w:p w14:paraId="493A75A5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5.1. </w:t>
      </w:r>
      <w:proofErr w:type="spellStart"/>
      <w:r>
        <w:rPr>
          <w:i/>
          <w:sz w:val="24"/>
        </w:rPr>
        <w:t>Môi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phát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triển</w:t>
      </w:r>
      <w:proofErr w:type="spellEnd"/>
    </w:p>
    <w:tbl>
      <w:tblPr>
        <w:tblStyle w:val="TableGrid"/>
        <w:tblW w:w="9405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45F3F" w14:paraId="420372DC" w14:textId="77777777">
        <w:trPr>
          <w:trHeight w:val="425"/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2C008B7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 xml:space="preserve">Thành </w:t>
            </w:r>
            <w:proofErr w:type="spellStart"/>
            <w:r>
              <w:rPr>
                <w:b/>
                <w:sz w:val="22"/>
              </w:rPr>
              <w:t>phần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7C1B4325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Phiên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gợi</w:t>
            </w:r>
            <w:proofErr w:type="spellEnd"/>
            <w:r>
              <w:rPr>
                <w:b/>
                <w:sz w:val="22"/>
              </w:rPr>
              <w:t xml:space="preserve"> ý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CEBED82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445F3F" w14:paraId="713FD931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A4B93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1FE3A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Windows 10/11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Linux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2B6E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Môi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1DC09BF6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C10C2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Node.js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BA1F0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>18+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06E9F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frontend React.</w:t>
            </w:r>
          </w:p>
        </w:tc>
      </w:tr>
      <w:tr w:rsidR="00445F3F" w14:paraId="78971149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BE9D0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.NET SDK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581F2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>8.0+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6C8EE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Biên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ASP.NET Core Web API.</w:t>
            </w:r>
          </w:p>
        </w:tc>
      </w:tr>
      <w:tr w:rsidR="00445F3F" w14:paraId="305660FC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F1644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SQL Server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610C8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>2019+ / Azure SQL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EBFF2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Lưu </w:t>
            </w:r>
            <w:proofErr w:type="spellStart"/>
            <w:r>
              <w:rPr>
                <w:sz w:val="22"/>
              </w:rPr>
              <w:t>trữ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7AFF3EAD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749E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IDE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DBFC4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>Visual Studio 2022 / VS Code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2B17A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Soạn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debug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nguồn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4FFDA852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47D3E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Postman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579E3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9C16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API.</w:t>
            </w:r>
          </w:p>
        </w:tc>
      </w:tr>
      <w:tr w:rsidR="00445F3F" w14:paraId="3B1C8771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F31B3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Git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2722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1F8A3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nguồn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084C833" w14:textId="77777777" w:rsidR="00445F3F" w:rsidRDefault="00445F3F"/>
    <w:p w14:paraId="110137AE" w14:textId="77777777" w:rsidR="00445F3F" w:rsidRDefault="00000000">
      <w:pPr>
        <w:pStyle w:val="Heading2"/>
        <w:spacing w:before="80" w:after="80" w:line="288" w:lineRule="auto"/>
      </w:pPr>
      <w:bookmarkStart w:id="46" w:name="_Toc227293832"/>
      <w:r>
        <w:rPr>
          <w:rFonts w:ascii="Times New Roman" w:eastAsia="Times New Roman" w:hAnsi="Times New Roman"/>
          <w:color w:val="1F4E79"/>
        </w:rPr>
        <w:t xml:space="preserve">5.2. </w:t>
      </w:r>
      <w:proofErr w:type="spellStart"/>
      <w:r>
        <w:rPr>
          <w:rFonts w:ascii="Times New Roman" w:eastAsia="Times New Roman" w:hAnsi="Times New Roman"/>
          <w:color w:val="1F4E79"/>
        </w:rPr>
        <w:t>Cấu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trúc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thư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mục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frontend</w:t>
      </w:r>
      <w:bookmarkEnd w:id="46"/>
    </w:p>
    <w:p w14:paraId="76C1B7F1" w14:textId="77777777" w:rsidR="00445F3F" w:rsidRDefault="00000000">
      <w:pPr>
        <w:spacing w:after="120" w:line="360" w:lineRule="auto"/>
        <w:ind w:firstLine="425"/>
        <w:jc w:val="both"/>
      </w:pPr>
      <w:r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pages, components, services, hooks </w:t>
      </w:r>
      <w:proofErr w:type="spellStart"/>
      <w:r>
        <w:t>và</w:t>
      </w:r>
      <w:proofErr w:type="spellEnd"/>
      <w:r>
        <w:t xml:space="preserve"> types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00BA9F6D" w14:textId="77777777" w:rsidR="00445F3F" w:rsidRDefault="00000000">
      <w:pPr>
        <w:spacing w:after="20" w:line="360" w:lineRule="auto"/>
        <w:jc w:val="both"/>
      </w:pPr>
      <w:proofErr w:type="spellStart"/>
      <w:r>
        <w:t>src</w:t>
      </w:r>
      <w:proofErr w:type="spellEnd"/>
      <w:r>
        <w:t>/</w:t>
      </w:r>
    </w:p>
    <w:p w14:paraId="1282CA47" w14:textId="77777777" w:rsidR="00445F3F" w:rsidRDefault="00000000">
      <w:pPr>
        <w:spacing w:after="20" w:line="360" w:lineRule="auto"/>
        <w:jc w:val="both"/>
      </w:pPr>
      <w:r>
        <w:t>├── assets/</w:t>
      </w:r>
    </w:p>
    <w:p w14:paraId="3E96C9AE" w14:textId="77777777" w:rsidR="00445F3F" w:rsidRDefault="00000000">
      <w:pPr>
        <w:spacing w:after="20" w:line="360" w:lineRule="auto"/>
        <w:jc w:val="both"/>
      </w:pPr>
      <w:r>
        <w:t>├── components/</w:t>
      </w:r>
    </w:p>
    <w:p w14:paraId="39C3ECEB" w14:textId="77777777" w:rsidR="00445F3F" w:rsidRDefault="00000000">
      <w:pPr>
        <w:spacing w:after="20" w:line="360" w:lineRule="auto"/>
        <w:jc w:val="both"/>
      </w:pPr>
      <w:r>
        <w:t>├── features/</w:t>
      </w:r>
    </w:p>
    <w:p w14:paraId="2C64C74B" w14:textId="77777777" w:rsidR="00445F3F" w:rsidRDefault="00000000">
      <w:pPr>
        <w:spacing w:after="20" w:line="360" w:lineRule="auto"/>
        <w:jc w:val="both"/>
      </w:pPr>
      <w:r>
        <w:t>├── hooks/</w:t>
      </w:r>
    </w:p>
    <w:p w14:paraId="313E4C82" w14:textId="77777777" w:rsidR="00445F3F" w:rsidRDefault="00000000">
      <w:pPr>
        <w:spacing w:after="20" w:line="360" w:lineRule="auto"/>
        <w:jc w:val="both"/>
      </w:pPr>
      <w:r>
        <w:t>├── layouts/</w:t>
      </w:r>
    </w:p>
    <w:p w14:paraId="3E09DCE9" w14:textId="77777777" w:rsidR="00445F3F" w:rsidRDefault="00000000">
      <w:pPr>
        <w:spacing w:after="20" w:line="360" w:lineRule="auto"/>
        <w:jc w:val="both"/>
      </w:pPr>
      <w:r>
        <w:t>├── pages/</w:t>
      </w:r>
    </w:p>
    <w:p w14:paraId="1B6CADA4" w14:textId="77777777" w:rsidR="00445F3F" w:rsidRDefault="00000000">
      <w:pPr>
        <w:spacing w:after="20" w:line="360" w:lineRule="auto"/>
        <w:jc w:val="both"/>
      </w:pPr>
      <w:r>
        <w:t>├── routes/</w:t>
      </w:r>
    </w:p>
    <w:p w14:paraId="334E1BA2" w14:textId="77777777" w:rsidR="00445F3F" w:rsidRDefault="00000000">
      <w:pPr>
        <w:spacing w:after="20" w:line="360" w:lineRule="auto"/>
        <w:jc w:val="both"/>
      </w:pPr>
      <w:r>
        <w:t>├── services/</w:t>
      </w:r>
    </w:p>
    <w:p w14:paraId="5686F263" w14:textId="77777777" w:rsidR="00445F3F" w:rsidRDefault="00000000">
      <w:pPr>
        <w:spacing w:after="20" w:line="360" w:lineRule="auto"/>
        <w:jc w:val="both"/>
      </w:pPr>
      <w:r>
        <w:t>├── types/</w:t>
      </w:r>
    </w:p>
    <w:p w14:paraId="120DA652" w14:textId="77777777" w:rsidR="00445F3F" w:rsidRDefault="00000000">
      <w:pPr>
        <w:spacing w:after="20" w:line="360" w:lineRule="auto"/>
        <w:jc w:val="both"/>
      </w:pPr>
      <w:r>
        <w:lastRenderedPageBreak/>
        <w:t>└── utils/</w:t>
      </w:r>
    </w:p>
    <w:p w14:paraId="30B24FE9" w14:textId="77777777" w:rsidR="00445F3F" w:rsidRDefault="00000000">
      <w:pPr>
        <w:pStyle w:val="Heading2"/>
        <w:spacing w:before="80" w:after="80" w:line="288" w:lineRule="auto"/>
      </w:pPr>
      <w:bookmarkStart w:id="47" w:name="_Toc227293833"/>
      <w:r>
        <w:rPr>
          <w:rFonts w:ascii="Times New Roman" w:eastAsia="Times New Roman" w:hAnsi="Times New Roman"/>
          <w:color w:val="1F4E79"/>
        </w:rPr>
        <w:t xml:space="preserve">5.3. </w:t>
      </w:r>
      <w:proofErr w:type="spellStart"/>
      <w:r>
        <w:rPr>
          <w:rFonts w:ascii="Times New Roman" w:eastAsia="Times New Roman" w:hAnsi="Times New Roman"/>
          <w:color w:val="1F4E79"/>
        </w:rPr>
        <w:t>Cấu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trúc</w:t>
      </w:r>
      <w:proofErr w:type="spellEnd"/>
      <w:r>
        <w:rPr>
          <w:rFonts w:ascii="Times New Roman" w:eastAsia="Times New Roman" w:hAnsi="Times New Roman"/>
          <w:color w:val="1F4E79"/>
        </w:rPr>
        <w:t xml:space="preserve"> backend ASP.NET Core</w:t>
      </w:r>
      <w:bookmarkEnd w:id="47"/>
    </w:p>
    <w:p w14:paraId="43B0795B" w14:textId="77777777" w:rsidR="00445F3F" w:rsidRDefault="00000000">
      <w:pPr>
        <w:spacing w:after="120" w:line="360" w:lineRule="auto"/>
        <w:ind w:firstLine="425"/>
        <w:jc w:val="both"/>
      </w:pPr>
      <w:r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response,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service.</w:t>
      </w:r>
    </w:p>
    <w:p w14:paraId="642C7E7C" w14:textId="77777777" w:rsidR="00445F3F" w:rsidRDefault="00000000">
      <w:pPr>
        <w:spacing w:after="20" w:line="360" w:lineRule="auto"/>
        <w:jc w:val="both"/>
      </w:pPr>
      <w:proofErr w:type="spellStart"/>
      <w:r>
        <w:t>InteractHub.Api</w:t>
      </w:r>
      <w:proofErr w:type="spellEnd"/>
      <w:r>
        <w:t>/</w:t>
      </w:r>
    </w:p>
    <w:p w14:paraId="19FD4081" w14:textId="77777777" w:rsidR="00445F3F" w:rsidRDefault="00000000">
      <w:pPr>
        <w:spacing w:after="20" w:line="360" w:lineRule="auto"/>
        <w:jc w:val="both"/>
      </w:pPr>
      <w:r>
        <w:t>├── Controllers/</w:t>
      </w:r>
    </w:p>
    <w:p w14:paraId="23A04618" w14:textId="77777777" w:rsidR="00445F3F" w:rsidRDefault="00000000">
      <w:pPr>
        <w:spacing w:after="20" w:line="360" w:lineRule="auto"/>
        <w:jc w:val="both"/>
      </w:pPr>
      <w:r>
        <w:t>├── DTOs/</w:t>
      </w:r>
    </w:p>
    <w:p w14:paraId="56ADC728" w14:textId="77777777" w:rsidR="00445F3F" w:rsidRDefault="00000000">
      <w:pPr>
        <w:spacing w:after="20" w:line="360" w:lineRule="auto"/>
        <w:jc w:val="both"/>
      </w:pPr>
      <w:r>
        <w:t>├── Entities/</w:t>
      </w:r>
    </w:p>
    <w:p w14:paraId="63BE2B76" w14:textId="77777777" w:rsidR="00445F3F" w:rsidRDefault="00000000">
      <w:pPr>
        <w:spacing w:after="20" w:line="360" w:lineRule="auto"/>
        <w:jc w:val="both"/>
      </w:pPr>
      <w:r>
        <w:t>├── Repositories/</w:t>
      </w:r>
    </w:p>
    <w:p w14:paraId="11963738" w14:textId="77777777" w:rsidR="00445F3F" w:rsidRDefault="00000000">
      <w:pPr>
        <w:spacing w:after="20" w:line="360" w:lineRule="auto"/>
        <w:jc w:val="both"/>
      </w:pPr>
      <w:r>
        <w:t>├── Services/</w:t>
      </w:r>
    </w:p>
    <w:p w14:paraId="4AD121A8" w14:textId="77777777" w:rsidR="00445F3F" w:rsidRDefault="00000000">
      <w:pPr>
        <w:spacing w:after="20" w:line="360" w:lineRule="auto"/>
        <w:jc w:val="both"/>
      </w:pPr>
      <w:r>
        <w:t>├── Data/</w:t>
      </w:r>
    </w:p>
    <w:p w14:paraId="5404FA5A" w14:textId="77777777" w:rsidR="00445F3F" w:rsidRDefault="00000000">
      <w:pPr>
        <w:spacing w:after="20" w:line="360" w:lineRule="auto"/>
        <w:jc w:val="both"/>
      </w:pPr>
      <w:r>
        <w:t>├── Hubs/</w:t>
      </w:r>
    </w:p>
    <w:p w14:paraId="5E05441B" w14:textId="77777777" w:rsidR="00445F3F" w:rsidRDefault="00000000">
      <w:pPr>
        <w:spacing w:after="20" w:line="360" w:lineRule="auto"/>
        <w:jc w:val="both"/>
      </w:pPr>
      <w:r>
        <w:t>├── Configurations/</w:t>
      </w:r>
    </w:p>
    <w:p w14:paraId="0B12B1DA" w14:textId="77777777" w:rsidR="00445F3F" w:rsidRDefault="00000000">
      <w:pPr>
        <w:spacing w:after="20" w:line="360" w:lineRule="auto"/>
        <w:jc w:val="both"/>
      </w:pPr>
      <w:r>
        <w:t xml:space="preserve">└── </w:t>
      </w:r>
      <w:proofErr w:type="spellStart"/>
      <w:r>
        <w:t>Program.cs</w:t>
      </w:r>
      <w:proofErr w:type="spellEnd"/>
    </w:p>
    <w:p w14:paraId="673DBD34" w14:textId="77777777" w:rsidR="00445F3F" w:rsidRDefault="00000000">
      <w:pPr>
        <w:pStyle w:val="Heading2"/>
        <w:spacing w:before="80" w:after="80" w:line="288" w:lineRule="auto"/>
      </w:pPr>
      <w:bookmarkStart w:id="48" w:name="_Toc227293834"/>
      <w:r>
        <w:rPr>
          <w:rFonts w:ascii="Times New Roman" w:eastAsia="Times New Roman" w:hAnsi="Times New Roman"/>
          <w:color w:val="1F4E79"/>
        </w:rPr>
        <w:t xml:space="preserve">5.4. </w:t>
      </w:r>
      <w:proofErr w:type="spellStart"/>
      <w:r>
        <w:rPr>
          <w:rFonts w:ascii="Times New Roman" w:eastAsia="Times New Roman" w:hAnsi="Times New Roman"/>
          <w:color w:val="1F4E79"/>
        </w:rPr>
        <w:t>Mô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tả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các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chức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năng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đã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xây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dựng</w:t>
      </w:r>
      <w:bookmarkEnd w:id="48"/>
      <w:proofErr w:type="spellEnd"/>
    </w:p>
    <w:p w14:paraId="469058E5" w14:textId="77777777" w:rsidR="00445F3F" w:rsidRDefault="00000000">
      <w:pPr>
        <w:pStyle w:val="Heading3"/>
        <w:spacing w:before="80" w:after="80" w:line="288" w:lineRule="auto"/>
      </w:pPr>
      <w:bookmarkStart w:id="49" w:name="_Toc227293835"/>
      <w:r>
        <w:rPr>
          <w:rFonts w:ascii="Times New Roman" w:eastAsia="Times New Roman" w:hAnsi="Times New Roman"/>
        </w:rPr>
        <w:t xml:space="preserve">5.4.1.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nhập</w:t>
      </w:r>
      <w:bookmarkEnd w:id="49"/>
      <w:proofErr w:type="spellEnd"/>
    </w:p>
    <w:p w14:paraId="2AAF1D56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1B05456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JWT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448677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Frontend </w:t>
      </w:r>
      <w:proofErr w:type="spellStart"/>
      <w:r>
        <w:t>lưu</w:t>
      </w:r>
      <w:proofErr w:type="spellEnd"/>
      <w:r>
        <w:t xml:space="preserve"> token,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3E75B59" w14:textId="77777777" w:rsidR="00445F3F" w:rsidRDefault="00000000">
      <w:pPr>
        <w:pStyle w:val="Heading3"/>
        <w:spacing w:before="80" w:after="80" w:line="288" w:lineRule="auto"/>
      </w:pPr>
      <w:bookmarkStart w:id="50" w:name="_Toc227293836"/>
      <w:r>
        <w:rPr>
          <w:rFonts w:ascii="Times New Roman" w:eastAsia="Times New Roman" w:hAnsi="Times New Roman"/>
        </w:rPr>
        <w:t xml:space="preserve">5.4.2.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tác</w:t>
      </w:r>
      <w:bookmarkEnd w:id="50"/>
      <w:proofErr w:type="spellEnd"/>
    </w:p>
    <w:p w14:paraId="1DA83030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584D6685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Feed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C62E84A" w14:textId="77777777" w:rsidR="00445F3F" w:rsidRDefault="00000000">
      <w:pPr>
        <w:pStyle w:val="Heading3"/>
        <w:spacing w:before="80" w:after="80" w:line="288" w:lineRule="auto"/>
      </w:pPr>
      <w:bookmarkStart w:id="51" w:name="_Toc227293837"/>
      <w:r>
        <w:rPr>
          <w:rFonts w:ascii="Times New Roman" w:eastAsia="Times New Roman" w:hAnsi="Times New Roman"/>
        </w:rPr>
        <w:lastRenderedPageBreak/>
        <w:t xml:space="preserve">5.4.3.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bè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nhân</w:t>
      </w:r>
      <w:bookmarkEnd w:id="51"/>
      <w:proofErr w:type="spellEnd"/>
    </w:p>
    <w:p w14:paraId="69762EE7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75F253D1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Trang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867B73" w14:textId="77777777" w:rsidR="00445F3F" w:rsidRDefault="00000000">
      <w:pPr>
        <w:pStyle w:val="Heading3"/>
        <w:spacing w:before="80" w:after="80" w:line="288" w:lineRule="auto"/>
      </w:pPr>
      <w:bookmarkStart w:id="52" w:name="_Toc227293838"/>
      <w:r>
        <w:rPr>
          <w:rFonts w:ascii="Times New Roman" w:eastAsia="Times New Roman" w:hAnsi="Times New Roman"/>
        </w:rPr>
        <w:t xml:space="preserve">5.4.4.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story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bookmarkEnd w:id="52"/>
      <w:proofErr w:type="spellEnd"/>
    </w:p>
    <w:p w14:paraId="7E3AD4C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story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32029736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SignalR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86FCB42" w14:textId="77777777" w:rsidR="00445F3F" w:rsidRDefault="00000000">
      <w:pPr>
        <w:pStyle w:val="Heading3"/>
        <w:spacing w:before="80" w:after="80" w:line="288" w:lineRule="auto"/>
      </w:pPr>
      <w:bookmarkStart w:id="53" w:name="_Toc227293839"/>
      <w:r>
        <w:rPr>
          <w:rFonts w:ascii="Times New Roman" w:eastAsia="Times New Roman" w:hAnsi="Times New Roman"/>
        </w:rPr>
        <w:t xml:space="preserve">5.4.5.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bookmarkEnd w:id="53"/>
      <w:proofErr w:type="spellEnd"/>
    </w:p>
    <w:p w14:paraId="63D5783E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F72D77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3C19EA4" w14:textId="77777777" w:rsidR="00445F3F" w:rsidRDefault="00000000">
      <w:pPr>
        <w:pStyle w:val="Heading2"/>
        <w:spacing w:before="80" w:after="80" w:line="288" w:lineRule="auto"/>
      </w:pPr>
      <w:bookmarkStart w:id="54" w:name="_Toc227293840"/>
      <w:r>
        <w:rPr>
          <w:rFonts w:ascii="Times New Roman" w:eastAsia="Times New Roman" w:hAnsi="Times New Roman"/>
          <w:color w:val="1F4E79"/>
        </w:rPr>
        <w:t xml:space="preserve">5.5. </w:t>
      </w:r>
      <w:proofErr w:type="spellStart"/>
      <w:r>
        <w:rPr>
          <w:rFonts w:ascii="Times New Roman" w:eastAsia="Times New Roman" w:hAnsi="Times New Roman"/>
          <w:color w:val="1F4E79"/>
        </w:rPr>
        <w:t>Tích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hợp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hệ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thống</w:t>
      </w:r>
      <w:bookmarkEnd w:id="54"/>
      <w:proofErr w:type="spellEnd"/>
    </w:p>
    <w:p w14:paraId="75EFD74F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Frontend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endpoint RESTful; </w:t>
      </w:r>
      <w:proofErr w:type="spellStart"/>
      <w:r>
        <w:t>mọi</w:t>
      </w:r>
      <w:proofErr w:type="spellEnd"/>
      <w:r>
        <w:t xml:space="preserve"> request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JWT </w:t>
      </w:r>
      <w:proofErr w:type="spellStart"/>
      <w:r>
        <w:t>trong</w:t>
      </w:r>
      <w:proofErr w:type="spellEnd"/>
      <w:r>
        <w:t xml:space="preserve"> header Authorization.</w:t>
      </w:r>
    </w:p>
    <w:p w14:paraId="0D23FAD2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Entity Framework Core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Azure Blob Storage.</w:t>
      </w:r>
    </w:p>
    <w:p w14:paraId="385A0D5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SignalR</w:t>
      </w:r>
      <w:proofErr w:type="spellEnd"/>
      <w:r>
        <w:t xml:space="preserve"> Hub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client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1BEFEF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build,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GitHub Actions </w:t>
      </w:r>
      <w:proofErr w:type="spellStart"/>
      <w:r>
        <w:t>hoặc</w:t>
      </w:r>
      <w:proofErr w:type="spellEnd"/>
      <w:r>
        <w:t xml:space="preserve"> Azure DevOps.</w:t>
      </w:r>
    </w:p>
    <w:p w14:paraId="47488906" w14:textId="77777777" w:rsidR="00445F3F" w:rsidRDefault="00000000">
      <w:pPr>
        <w:pStyle w:val="Heading2"/>
        <w:spacing w:before="80" w:after="80" w:line="288" w:lineRule="auto"/>
      </w:pPr>
      <w:bookmarkStart w:id="55" w:name="_Toc227293841"/>
      <w:r>
        <w:rPr>
          <w:rFonts w:ascii="Times New Roman" w:eastAsia="Times New Roman" w:hAnsi="Times New Roman"/>
          <w:color w:val="1F4E79"/>
        </w:rPr>
        <w:t xml:space="preserve">5.6. </w:t>
      </w:r>
      <w:proofErr w:type="spellStart"/>
      <w:r>
        <w:rPr>
          <w:rFonts w:ascii="Times New Roman" w:eastAsia="Times New Roman" w:hAnsi="Times New Roman"/>
          <w:color w:val="1F4E79"/>
        </w:rPr>
        <w:t>Triển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khai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cấu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hình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vận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hành</w:t>
      </w:r>
      <w:bookmarkEnd w:id="55"/>
      <w:proofErr w:type="spellEnd"/>
    </w:p>
    <w:p w14:paraId="44BD7AAE" w14:textId="77777777" w:rsidR="00445F3F" w:rsidRDefault="00000000">
      <w:pPr>
        <w:spacing w:after="120" w:line="360" w:lineRule="auto"/>
        <w:ind w:firstLine="425"/>
        <w:jc w:val="both"/>
      </w:pPr>
      <w:r>
        <w:t xml:space="preserve">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Microsoft Azure,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App Service;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Azure SQL Database;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Azure Blob Storage. 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connection string, secret key, issuer, audience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storage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34183456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CI/CD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build, </w:t>
      </w:r>
      <w:proofErr w:type="spellStart"/>
      <w:r>
        <w:t>chạy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F9C99E4" w14:textId="77777777" w:rsidR="00445F3F" w:rsidRDefault="00000000">
      <w:r>
        <w:br w:type="page"/>
      </w:r>
    </w:p>
    <w:p w14:paraId="55C880B7" w14:textId="77777777" w:rsidR="00445F3F" w:rsidRDefault="00000000">
      <w:pPr>
        <w:pStyle w:val="Heading1"/>
        <w:spacing w:before="0" w:after="80" w:line="288" w:lineRule="auto"/>
      </w:pPr>
      <w:bookmarkStart w:id="56" w:name="_Toc227293842"/>
      <w:r>
        <w:rPr>
          <w:rFonts w:ascii="Times New Roman" w:eastAsia="Times New Roman" w:hAnsi="Times New Roman"/>
          <w:color w:val="1F4E79"/>
        </w:rPr>
        <w:lastRenderedPageBreak/>
        <w:t>CHƯƠNG 6. KIỂM THỬ VÀ ĐÁNH GIÁ</w:t>
      </w:r>
      <w:bookmarkEnd w:id="56"/>
    </w:p>
    <w:p w14:paraId="07FED1DD" w14:textId="77777777" w:rsidR="00445F3F" w:rsidRDefault="00000000">
      <w:pPr>
        <w:pStyle w:val="Heading2"/>
        <w:spacing w:before="80" w:after="80" w:line="288" w:lineRule="auto"/>
      </w:pPr>
      <w:bookmarkStart w:id="57" w:name="_Toc227293843"/>
      <w:r>
        <w:rPr>
          <w:rFonts w:ascii="Times New Roman" w:eastAsia="Times New Roman" w:hAnsi="Times New Roman"/>
          <w:color w:val="1F4E79"/>
        </w:rPr>
        <w:t xml:space="preserve">6.1. </w:t>
      </w:r>
      <w:proofErr w:type="spellStart"/>
      <w:r>
        <w:rPr>
          <w:rFonts w:ascii="Times New Roman" w:eastAsia="Times New Roman" w:hAnsi="Times New Roman"/>
          <w:color w:val="1F4E79"/>
        </w:rPr>
        <w:t>Mục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tiêu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kiểm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thử</w:t>
      </w:r>
      <w:bookmarkEnd w:id="57"/>
      <w:proofErr w:type="spellEnd"/>
    </w:p>
    <w:p w14:paraId="55C5B58B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1CD2806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2956A6D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920C478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091E0684" w14:textId="77777777" w:rsidR="00445F3F" w:rsidRDefault="00000000">
      <w:pPr>
        <w:pStyle w:val="Heading2"/>
        <w:spacing w:before="80" w:after="80" w:line="288" w:lineRule="auto"/>
      </w:pPr>
      <w:bookmarkStart w:id="58" w:name="_Toc227293844"/>
      <w:r>
        <w:rPr>
          <w:rFonts w:ascii="Times New Roman" w:eastAsia="Times New Roman" w:hAnsi="Times New Roman"/>
          <w:color w:val="1F4E79"/>
        </w:rPr>
        <w:t xml:space="preserve">6.2. </w:t>
      </w:r>
      <w:proofErr w:type="spellStart"/>
      <w:r>
        <w:rPr>
          <w:rFonts w:ascii="Times New Roman" w:eastAsia="Times New Roman" w:hAnsi="Times New Roman"/>
          <w:color w:val="1F4E79"/>
        </w:rPr>
        <w:t>Kiểm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thử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chức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năng</w:t>
      </w:r>
      <w:bookmarkEnd w:id="58"/>
      <w:proofErr w:type="spellEnd"/>
    </w:p>
    <w:p w14:paraId="5FEC9E0A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6.1.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năng</w:t>
      </w:r>
      <w:proofErr w:type="spellEnd"/>
    </w:p>
    <w:tbl>
      <w:tblPr>
        <w:tblStyle w:val="TableGrid"/>
        <w:tblW w:w="9405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45F3F" w14:paraId="6D6FBC74" w14:textId="77777777">
        <w:trPr>
          <w:trHeight w:val="425"/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1377C64B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74FEEADB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Chức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năng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7284DBED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vào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6DF6036A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Kết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quả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mong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đợi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11EDDE24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Kết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quả</w:t>
            </w:r>
            <w:proofErr w:type="spellEnd"/>
          </w:p>
        </w:tc>
      </w:tr>
      <w:tr w:rsidR="00445F3F" w14:paraId="689EFECD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DA2E0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E6B94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1DE84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Thông tin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227F2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35F61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7BF846F3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1F443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4767E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2BCE7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>Email/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khẩu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đúng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5D0F2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JWT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DA463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14E2DE0F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6C213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03F0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EA737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Sai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khẩu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1C140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Hiển </w:t>
            </w:r>
            <w:proofErr w:type="spellStart"/>
            <w:r>
              <w:rPr>
                <w:sz w:val="20"/>
              </w:rPr>
              <w:t>thị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lỗi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F66AE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030596C8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D90F2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E6B8B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viết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08A90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dung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092B3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feed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8B572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778C1697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62B42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64A16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Bình </w:t>
            </w:r>
            <w:proofErr w:type="spellStart"/>
            <w:r>
              <w:rPr>
                <w:sz w:val="20"/>
              </w:rPr>
              <w:t>luận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506EC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Bình </w:t>
            </w:r>
            <w:proofErr w:type="spellStart"/>
            <w:r>
              <w:rPr>
                <w:sz w:val="20"/>
              </w:rPr>
              <w:t>luận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76D97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Bình </w:t>
            </w:r>
            <w:proofErr w:type="spellStart"/>
            <w:r>
              <w:rPr>
                <w:sz w:val="20"/>
              </w:rPr>
              <w:t>luận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thị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41C3D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69D54543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B952B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66544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Thích </w:t>
            </w: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viết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7C8F4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51E2C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thích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33641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6471E12A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EF987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76FE1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Gửi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bạn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C01A7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82143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0C6A7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120B59CF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7E2B1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0A9B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Chấp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bạn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BD6C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Lời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B6F74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accepted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F82D8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49A15958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11CA9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5DA7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Báo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viết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6BCD6" w14:textId="77777777" w:rsidR="00445F3F" w:rsidRDefault="00000000">
            <w:pPr>
              <w:spacing w:before="40" w:after="40"/>
            </w:pPr>
            <w:r>
              <w:rPr>
                <w:sz w:val="20"/>
              </w:rPr>
              <w:t xml:space="preserve">Lý do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509B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C359B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  <w:tr w:rsidR="00445F3F" w14:paraId="630E217A" w14:textId="77777777">
        <w:trPr>
          <w:trHeight w:val="425"/>
          <w:jc w:val="center"/>
        </w:trPr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D5D3C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E9F9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vệ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D20B2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Thiếu</w:t>
            </w:r>
            <w:proofErr w:type="spellEnd"/>
            <w:r>
              <w:rPr>
                <w:sz w:val="20"/>
              </w:rPr>
              <w:t xml:space="preserve"> token</w:t>
            </w:r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C3962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</w:p>
        </w:tc>
        <w:tc>
          <w:tcPr>
            <w:tcW w:w="18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25405" w14:textId="77777777" w:rsidR="00445F3F" w:rsidRDefault="00000000">
            <w:pPr>
              <w:spacing w:before="40" w:after="40"/>
              <w:jc w:val="center"/>
            </w:pPr>
            <w:r>
              <w:rPr>
                <w:sz w:val="20"/>
              </w:rPr>
              <w:t>Đạt</w:t>
            </w:r>
          </w:p>
        </w:tc>
      </w:tr>
    </w:tbl>
    <w:p w14:paraId="3027211C" w14:textId="77777777" w:rsidR="00445F3F" w:rsidRDefault="00445F3F"/>
    <w:p w14:paraId="682DF634" w14:textId="77777777" w:rsidR="00445F3F" w:rsidRDefault="00000000">
      <w:pPr>
        <w:pStyle w:val="Heading2"/>
        <w:spacing w:before="80" w:after="80" w:line="288" w:lineRule="auto"/>
      </w:pPr>
      <w:bookmarkStart w:id="59" w:name="_Toc227293845"/>
      <w:r>
        <w:rPr>
          <w:rFonts w:ascii="Times New Roman" w:eastAsia="Times New Roman" w:hAnsi="Times New Roman"/>
          <w:color w:val="1F4E79"/>
        </w:rPr>
        <w:lastRenderedPageBreak/>
        <w:t xml:space="preserve">6.3. </w:t>
      </w:r>
      <w:proofErr w:type="spellStart"/>
      <w:r>
        <w:rPr>
          <w:rFonts w:ascii="Times New Roman" w:eastAsia="Times New Roman" w:hAnsi="Times New Roman"/>
          <w:color w:val="1F4E79"/>
        </w:rPr>
        <w:t>Kiểm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thử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giao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diện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và</w:t>
      </w:r>
      <w:proofErr w:type="spellEnd"/>
      <w:r>
        <w:rPr>
          <w:rFonts w:ascii="Times New Roman" w:eastAsia="Times New Roman" w:hAnsi="Times New Roman"/>
          <w:color w:val="1F4E79"/>
        </w:rPr>
        <w:t xml:space="preserve"> responsive</w:t>
      </w:r>
      <w:bookmarkEnd w:id="59"/>
    </w:p>
    <w:p w14:paraId="464B0A39" w14:textId="77777777" w:rsidR="00445F3F" w:rsidRDefault="00000000">
      <w:pPr>
        <w:spacing w:after="120" w:line="360" w:lineRule="auto"/>
        <w:ind w:firstLine="425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desktop, tablet </w:t>
      </w:r>
      <w:proofErr w:type="spellStart"/>
      <w:r>
        <w:t>và</w:t>
      </w:r>
      <w:proofErr w:type="spellEnd"/>
      <w:r>
        <w:t xml:space="preserve"> mobile.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card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story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7D404AC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loading, empty state </w:t>
      </w:r>
      <w:proofErr w:type="spellStart"/>
      <w:r>
        <w:t>và</w:t>
      </w:r>
      <w:proofErr w:type="spellEnd"/>
      <w:r>
        <w:t xml:space="preserve"> error state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BC41DC4" w14:textId="77777777" w:rsidR="00445F3F" w:rsidRDefault="00000000">
      <w:pPr>
        <w:pStyle w:val="Heading2"/>
        <w:spacing w:before="80" w:after="80" w:line="288" w:lineRule="auto"/>
      </w:pPr>
      <w:bookmarkStart w:id="60" w:name="_Toc227293846"/>
      <w:r>
        <w:rPr>
          <w:rFonts w:ascii="Times New Roman" w:eastAsia="Times New Roman" w:hAnsi="Times New Roman"/>
          <w:color w:val="1F4E79"/>
        </w:rPr>
        <w:t xml:space="preserve">6.4. </w:t>
      </w:r>
      <w:proofErr w:type="spellStart"/>
      <w:r>
        <w:rPr>
          <w:rFonts w:ascii="Times New Roman" w:eastAsia="Times New Roman" w:hAnsi="Times New Roman"/>
          <w:color w:val="1F4E79"/>
        </w:rPr>
        <w:t>Đánh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giá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kết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quả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đạt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được</w:t>
      </w:r>
      <w:bookmarkEnd w:id="60"/>
      <w:proofErr w:type="spellEnd"/>
    </w:p>
    <w:p w14:paraId="1DB6B588" w14:textId="77777777" w:rsidR="00445F3F" w:rsidRDefault="00000000">
      <w:pPr>
        <w:spacing w:before="80" w:after="16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6.2. So </w:t>
      </w:r>
      <w:proofErr w:type="spellStart"/>
      <w:r>
        <w:rPr>
          <w:i/>
          <w:sz w:val="24"/>
        </w:rPr>
        <w:t>sánh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nhóm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</w:t>
      </w:r>
      <w:proofErr w:type="spellEnd"/>
    </w:p>
    <w:tbl>
      <w:tblPr>
        <w:tblStyle w:val="TableGrid"/>
        <w:tblW w:w="9405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45F3F" w14:paraId="668EA80E" w14:textId="77777777">
        <w:trPr>
          <w:trHeight w:val="425"/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055EE745" w14:textId="77777777" w:rsidR="00445F3F" w:rsidRDefault="00000000">
            <w:pPr>
              <w:spacing w:before="40" w:after="4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4DAF2C6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7EA04BF3" w14:textId="77777777" w:rsidR="00445F3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Đánh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445F3F" w14:paraId="37ED2D1B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207D1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29186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Chức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5AF27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Đáp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36B65DE5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838A8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24DCA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F002C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giữa</w:t>
            </w:r>
            <w:proofErr w:type="spellEnd"/>
            <w:r>
              <w:rPr>
                <w:sz w:val="22"/>
              </w:rPr>
              <w:t xml:space="preserve"> frontend, backend,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trữ</w:t>
            </w:r>
            <w:proofErr w:type="spellEnd"/>
            <w:r>
              <w:rPr>
                <w:sz w:val="22"/>
              </w:rPr>
              <w:t xml:space="preserve"> file.</w:t>
            </w:r>
          </w:p>
        </w:tc>
      </w:tr>
      <w:tr w:rsidR="00445F3F" w14:paraId="3BD358F5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CDFBA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FAB9F" w14:textId="77777777" w:rsidR="00445F3F" w:rsidRDefault="00000000">
            <w:pPr>
              <w:spacing w:before="40" w:after="40"/>
            </w:pPr>
            <w:r>
              <w:rPr>
                <w:sz w:val="22"/>
              </w:rPr>
              <w:t xml:space="preserve">Bảo </w:t>
            </w:r>
            <w:proofErr w:type="spellStart"/>
            <w:r>
              <w:rPr>
                <w:sz w:val="22"/>
              </w:rPr>
              <w:t>mật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7F6C9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JWT, Identity,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45F3F" w14:paraId="22E84AA4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883F9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BC08B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69393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DTO/service/repository.</w:t>
            </w:r>
          </w:p>
        </w:tc>
      </w:tr>
      <w:tr w:rsidR="00445F3F" w14:paraId="5FE3271F" w14:textId="77777777">
        <w:trPr>
          <w:trHeight w:val="425"/>
          <w:jc w:val="center"/>
        </w:trPr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4400F" w14:textId="77777777" w:rsidR="00445F3F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A480F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</w:p>
        </w:tc>
        <w:tc>
          <w:tcPr>
            <w:tcW w:w="3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B1B4C" w14:textId="77777777" w:rsidR="00445F3F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Azure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CI/CD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860BB69" w14:textId="77777777" w:rsidR="00445F3F" w:rsidRDefault="00445F3F"/>
    <w:p w14:paraId="22027B3F" w14:textId="77777777" w:rsidR="00445F3F" w:rsidRDefault="00000000">
      <w:pPr>
        <w:pStyle w:val="Heading2"/>
        <w:spacing w:before="80" w:after="80" w:line="288" w:lineRule="auto"/>
      </w:pPr>
      <w:bookmarkStart w:id="61" w:name="_Toc227293847"/>
      <w:r>
        <w:rPr>
          <w:rFonts w:ascii="Times New Roman" w:eastAsia="Times New Roman" w:hAnsi="Times New Roman"/>
          <w:color w:val="1F4E79"/>
        </w:rPr>
        <w:t xml:space="preserve">6.5. </w:t>
      </w:r>
      <w:proofErr w:type="spellStart"/>
      <w:r>
        <w:rPr>
          <w:rFonts w:ascii="Times New Roman" w:eastAsia="Times New Roman" w:hAnsi="Times New Roman"/>
          <w:color w:val="1F4E79"/>
        </w:rPr>
        <w:t>Hạn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chế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của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hệ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thống</w:t>
      </w:r>
      <w:bookmarkEnd w:id="61"/>
      <w:proofErr w:type="spellEnd"/>
    </w:p>
    <w:p w14:paraId="543EDA08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A3F3CF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monitoring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cache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spam, rate limiting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refresh token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3711FA2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coverage, log pipeline </w:t>
      </w:r>
      <w:proofErr w:type="spellStart"/>
      <w:r>
        <w:t>và</w:t>
      </w:r>
      <w:proofErr w:type="spellEnd"/>
      <w:r>
        <w:t xml:space="preserve"> live URL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7B6E676" w14:textId="77777777" w:rsidR="00445F3F" w:rsidRDefault="00000000">
      <w:r>
        <w:br w:type="page"/>
      </w:r>
    </w:p>
    <w:p w14:paraId="4EB42877" w14:textId="77777777" w:rsidR="00445F3F" w:rsidRDefault="00000000">
      <w:pPr>
        <w:pStyle w:val="Heading1"/>
        <w:spacing w:before="0" w:after="80" w:line="288" w:lineRule="auto"/>
      </w:pPr>
      <w:bookmarkStart w:id="62" w:name="_Toc227293848"/>
      <w:r>
        <w:rPr>
          <w:rFonts w:ascii="Times New Roman" w:eastAsia="Times New Roman" w:hAnsi="Times New Roman"/>
          <w:color w:val="1F4E79"/>
        </w:rPr>
        <w:lastRenderedPageBreak/>
        <w:t>CHƯƠNG 7. KẾT LUẬN VÀ HƯỚNG PHÁT TRIỂN</w:t>
      </w:r>
      <w:bookmarkEnd w:id="62"/>
    </w:p>
    <w:p w14:paraId="708130C6" w14:textId="77777777" w:rsidR="00445F3F" w:rsidRDefault="00000000">
      <w:pPr>
        <w:pStyle w:val="Heading2"/>
        <w:spacing w:before="80" w:after="80" w:line="288" w:lineRule="auto"/>
      </w:pPr>
      <w:bookmarkStart w:id="63" w:name="_Toc227293849"/>
      <w:r>
        <w:rPr>
          <w:rFonts w:ascii="Times New Roman" w:eastAsia="Times New Roman" w:hAnsi="Times New Roman"/>
          <w:color w:val="1F4E79"/>
        </w:rPr>
        <w:t xml:space="preserve">7.1. </w:t>
      </w:r>
      <w:proofErr w:type="spellStart"/>
      <w:r>
        <w:rPr>
          <w:rFonts w:ascii="Times New Roman" w:eastAsia="Times New Roman" w:hAnsi="Times New Roman"/>
          <w:color w:val="1F4E79"/>
        </w:rPr>
        <w:t>Kết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luận</w:t>
      </w:r>
      <w:bookmarkEnd w:id="63"/>
      <w:proofErr w:type="spellEnd"/>
    </w:p>
    <w:p w14:paraId="27390A13" w14:textId="77777777" w:rsidR="00445F3F" w:rsidRDefault="00000000">
      <w:pPr>
        <w:spacing w:after="120" w:line="360" w:lineRule="auto"/>
        <w:ind w:firstLine="425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Footbase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2445557" w14:textId="77777777" w:rsidR="00445F3F" w:rsidRDefault="00000000">
      <w:pPr>
        <w:spacing w:after="120" w:line="360" w:lineRule="auto"/>
        <w:ind w:firstLine="425"/>
        <w:jc w:val="both"/>
      </w:pPr>
      <w:r>
        <w:t xml:space="preserve">Thông 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React, TypeScript, ASP.NET Core, Entity Framework Core, SQL Server, JWT,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Azure.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228ACDAA" w14:textId="77777777" w:rsidR="00445F3F" w:rsidRDefault="00000000">
      <w:pPr>
        <w:pStyle w:val="Heading2"/>
        <w:spacing w:before="80" w:after="80" w:line="288" w:lineRule="auto"/>
      </w:pPr>
      <w:bookmarkStart w:id="64" w:name="_Toc227293850"/>
      <w:r>
        <w:rPr>
          <w:rFonts w:ascii="Times New Roman" w:eastAsia="Times New Roman" w:hAnsi="Times New Roman"/>
          <w:color w:val="1F4E79"/>
        </w:rPr>
        <w:t xml:space="preserve">7.2. </w:t>
      </w:r>
      <w:proofErr w:type="spellStart"/>
      <w:r>
        <w:rPr>
          <w:rFonts w:ascii="Times New Roman" w:eastAsia="Times New Roman" w:hAnsi="Times New Roman"/>
          <w:color w:val="1F4E79"/>
        </w:rPr>
        <w:t>Hướng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phát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triển</w:t>
      </w:r>
      <w:bookmarkEnd w:id="64"/>
      <w:proofErr w:type="spellEnd"/>
    </w:p>
    <w:p w14:paraId="4200AB2E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Bổ</w:t>
      </w:r>
      <w:proofErr w:type="spellEnd"/>
      <w:r>
        <w:t xml:space="preserve"> sung chat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video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2EB3D4EF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refresh token, rate limiting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3FCAAC4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nội</w:t>
      </w:r>
      <w:proofErr w:type="spellEnd"/>
      <w:r>
        <w:t xml:space="preserve"> dung.</w:t>
      </w:r>
    </w:p>
    <w:p w14:paraId="4F300827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Bổ</w:t>
      </w:r>
      <w:proofErr w:type="spellEnd"/>
      <w:r>
        <w:t xml:space="preserve"> sung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0B5B00A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cache,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media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52F2A60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Progressive Web App.</w:t>
      </w:r>
    </w:p>
    <w:p w14:paraId="0D798E4E" w14:textId="77777777" w:rsidR="00445F3F" w:rsidRDefault="00000000">
      <w:pPr>
        <w:pStyle w:val="Heading1"/>
        <w:spacing w:before="160" w:after="80" w:line="288" w:lineRule="auto"/>
      </w:pPr>
      <w:bookmarkStart w:id="65" w:name="_Toc227293851"/>
      <w:r>
        <w:rPr>
          <w:rFonts w:ascii="Times New Roman" w:eastAsia="Times New Roman" w:hAnsi="Times New Roman"/>
          <w:color w:val="1F4E79"/>
        </w:rPr>
        <w:t>TÀI LIỆU THAM KHẢO</w:t>
      </w:r>
      <w:bookmarkEnd w:id="65"/>
    </w:p>
    <w:p w14:paraId="0B54F4B8" w14:textId="77777777" w:rsidR="00445F3F" w:rsidRDefault="00000000">
      <w:pPr>
        <w:spacing w:after="40" w:line="360" w:lineRule="auto"/>
        <w:jc w:val="both"/>
      </w:pPr>
      <w:r>
        <w:t xml:space="preserve">[1]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Social Media Web Application Full-Stack Development Assignment, 2026.</w:t>
      </w:r>
    </w:p>
    <w:p w14:paraId="553CFB07" w14:textId="77777777" w:rsidR="00445F3F" w:rsidRDefault="00000000">
      <w:pPr>
        <w:spacing w:after="40" w:line="360" w:lineRule="auto"/>
        <w:jc w:val="both"/>
      </w:pPr>
      <w:r>
        <w:t>[2] Microsoft, ASP.NET Core Documentation.</w:t>
      </w:r>
    </w:p>
    <w:p w14:paraId="1F7720A0" w14:textId="77777777" w:rsidR="00445F3F" w:rsidRDefault="00000000">
      <w:pPr>
        <w:spacing w:after="40" w:line="360" w:lineRule="auto"/>
        <w:jc w:val="both"/>
      </w:pPr>
      <w:r>
        <w:t>[3] Microsoft, Entity Framework Core Documentation.</w:t>
      </w:r>
    </w:p>
    <w:p w14:paraId="382B4EE0" w14:textId="77777777" w:rsidR="00445F3F" w:rsidRDefault="00000000">
      <w:pPr>
        <w:spacing w:after="40" w:line="360" w:lineRule="auto"/>
        <w:jc w:val="both"/>
      </w:pPr>
      <w:r>
        <w:t xml:space="preserve">[4] Microsoft, Azure App Service </w:t>
      </w:r>
      <w:proofErr w:type="spellStart"/>
      <w:r>
        <w:t>và</w:t>
      </w:r>
      <w:proofErr w:type="spellEnd"/>
      <w:r>
        <w:t xml:space="preserve"> Azure Blob Storage Documentation.</w:t>
      </w:r>
    </w:p>
    <w:p w14:paraId="707DBC6A" w14:textId="77777777" w:rsidR="00445F3F" w:rsidRDefault="00000000">
      <w:pPr>
        <w:spacing w:after="40" w:line="360" w:lineRule="auto"/>
        <w:jc w:val="both"/>
      </w:pPr>
      <w:r>
        <w:t>[5] TypeScript Documentation.</w:t>
      </w:r>
    </w:p>
    <w:p w14:paraId="22B234EE" w14:textId="77777777" w:rsidR="00445F3F" w:rsidRDefault="00000000">
      <w:pPr>
        <w:spacing w:after="40" w:line="360" w:lineRule="auto"/>
        <w:jc w:val="both"/>
      </w:pPr>
      <w:r>
        <w:t>[6] Tailwind CSS Documentation.</w:t>
      </w:r>
    </w:p>
    <w:p w14:paraId="29A56335" w14:textId="77777777" w:rsidR="00445F3F" w:rsidRDefault="00000000">
      <w:pPr>
        <w:spacing w:after="40" w:line="360" w:lineRule="auto"/>
        <w:jc w:val="both"/>
      </w:pPr>
      <w:r>
        <w:t xml:space="preserve">[7] Swagger / </w:t>
      </w:r>
      <w:proofErr w:type="spellStart"/>
      <w:r>
        <w:t>OpenAPI</w:t>
      </w:r>
      <w:proofErr w:type="spellEnd"/>
      <w:r>
        <w:t xml:space="preserve"> Specification.</w:t>
      </w:r>
    </w:p>
    <w:p w14:paraId="48DBAC70" w14:textId="77777777" w:rsidR="00445F3F" w:rsidRDefault="00000000">
      <w:pPr>
        <w:pStyle w:val="Heading1"/>
        <w:spacing w:before="160" w:after="80" w:line="288" w:lineRule="auto"/>
      </w:pPr>
      <w:bookmarkStart w:id="66" w:name="_Toc227293852"/>
      <w:r>
        <w:rPr>
          <w:rFonts w:ascii="Times New Roman" w:eastAsia="Times New Roman" w:hAnsi="Times New Roman"/>
          <w:color w:val="1F4E79"/>
        </w:rPr>
        <w:lastRenderedPageBreak/>
        <w:t>PHỤ LỤC</w:t>
      </w:r>
      <w:bookmarkEnd w:id="66"/>
    </w:p>
    <w:p w14:paraId="2E7329C4" w14:textId="77777777" w:rsidR="00445F3F" w:rsidRDefault="00000000">
      <w:pPr>
        <w:pStyle w:val="Heading2"/>
        <w:spacing w:before="80" w:after="80" w:line="288" w:lineRule="auto"/>
      </w:pPr>
      <w:bookmarkStart w:id="67" w:name="_Toc227293853"/>
      <w:proofErr w:type="spellStart"/>
      <w:r>
        <w:rPr>
          <w:rFonts w:ascii="Times New Roman" w:eastAsia="Times New Roman" w:hAnsi="Times New Roman"/>
          <w:color w:val="1F4E79"/>
        </w:rPr>
        <w:t>Phụ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lục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A. </w:t>
      </w:r>
      <w:proofErr w:type="spellStart"/>
      <w:r>
        <w:rPr>
          <w:rFonts w:ascii="Times New Roman" w:eastAsia="Times New Roman" w:hAnsi="Times New Roman"/>
          <w:color w:val="1F4E79"/>
        </w:rPr>
        <w:t>Gợi</w:t>
      </w:r>
      <w:proofErr w:type="spellEnd"/>
      <w:r>
        <w:rPr>
          <w:rFonts w:ascii="Times New Roman" w:eastAsia="Times New Roman" w:hAnsi="Times New Roman"/>
          <w:color w:val="1F4E79"/>
        </w:rPr>
        <w:t xml:space="preserve"> ý </w:t>
      </w:r>
      <w:proofErr w:type="spellStart"/>
      <w:r>
        <w:rPr>
          <w:rFonts w:ascii="Times New Roman" w:eastAsia="Times New Roman" w:hAnsi="Times New Roman"/>
          <w:color w:val="1F4E79"/>
        </w:rPr>
        <w:t>minh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chứng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cần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bổ</w:t>
      </w:r>
      <w:proofErr w:type="spellEnd"/>
      <w:r>
        <w:rPr>
          <w:rFonts w:ascii="Times New Roman" w:eastAsia="Times New Roman" w:hAnsi="Times New Roman"/>
          <w:color w:val="1F4E79"/>
        </w:rPr>
        <w:t xml:space="preserve"> sung</w:t>
      </w:r>
      <w:bookmarkEnd w:id="67"/>
    </w:p>
    <w:p w14:paraId="13161F52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story,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2BC3B78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database management tool.</w:t>
      </w:r>
    </w:p>
    <w:p w14:paraId="1A424AA8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Swagger 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API.</w:t>
      </w:r>
    </w:p>
    <w:p w14:paraId="7C36BD42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pipeline CI/CD, log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Azure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B078FF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unit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coverage.</w:t>
      </w:r>
    </w:p>
    <w:p w14:paraId="4C2A4A99" w14:textId="77777777" w:rsidR="00445F3F" w:rsidRDefault="00000000">
      <w:pPr>
        <w:pStyle w:val="Heading2"/>
        <w:spacing w:before="80" w:after="80" w:line="288" w:lineRule="auto"/>
      </w:pPr>
      <w:bookmarkStart w:id="68" w:name="_Toc227293854"/>
      <w:proofErr w:type="spellStart"/>
      <w:r>
        <w:rPr>
          <w:rFonts w:ascii="Times New Roman" w:eastAsia="Times New Roman" w:hAnsi="Times New Roman"/>
          <w:color w:val="1F4E79"/>
        </w:rPr>
        <w:t>Phụ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lục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B. </w:t>
      </w:r>
      <w:proofErr w:type="spellStart"/>
      <w:r>
        <w:rPr>
          <w:rFonts w:ascii="Times New Roman" w:eastAsia="Times New Roman" w:hAnsi="Times New Roman"/>
          <w:color w:val="1F4E79"/>
        </w:rPr>
        <w:t>Gợi</w:t>
      </w:r>
      <w:proofErr w:type="spellEnd"/>
      <w:r>
        <w:rPr>
          <w:rFonts w:ascii="Times New Roman" w:eastAsia="Times New Roman" w:hAnsi="Times New Roman"/>
          <w:color w:val="1F4E79"/>
        </w:rPr>
        <w:t xml:space="preserve"> ý </w:t>
      </w:r>
      <w:proofErr w:type="spellStart"/>
      <w:r>
        <w:rPr>
          <w:rFonts w:ascii="Times New Roman" w:eastAsia="Times New Roman" w:hAnsi="Times New Roman"/>
          <w:color w:val="1F4E79"/>
        </w:rPr>
        <w:t>danh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sách</w:t>
      </w:r>
      <w:proofErr w:type="spellEnd"/>
      <w:r>
        <w:rPr>
          <w:rFonts w:ascii="Times New Roman" w:eastAsia="Times New Roman" w:hAnsi="Times New Roman"/>
          <w:color w:val="1F4E79"/>
        </w:rPr>
        <w:t xml:space="preserve"> API chi </w:t>
      </w:r>
      <w:proofErr w:type="spellStart"/>
      <w:r>
        <w:rPr>
          <w:rFonts w:ascii="Times New Roman" w:eastAsia="Times New Roman" w:hAnsi="Times New Roman"/>
          <w:color w:val="1F4E79"/>
        </w:rPr>
        <w:t>tiết</w:t>
      </w:r>
      <w:bookmarkEnd w:id="68"/>
      <w:proofErr w:type="spellEnd"/>
    </w:p>
    <w:p w14:paraId="0D7CA9F3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Auth: register, login, change password, get current user.</w:t>
      </w:r>
    </w:p>
    <w:p w14:paraId="02908501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Posts: get posts, create post, update post, delete post, like post, comment post.</w:t>
      </w:r>
    </w:p>
    <w:p w14:paraId="7D4B33E7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Friends: send request, accept request, reject request, get friends.</w:t>
      </w:r>
    </w:p>
    <w:p w14:paraId="49131C22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Stories: create story, get stories.</w:t>
      </w:r>
    </w:p>
    <w:p w14:paraId="7D2B0E74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Notifications: get notifications, mark as read.</w:t>
      </w:r>
    </w:p>
    <w:p w14:paraId="77D66AA1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Nhóm</w:t>
      </w:r>
      <w:proofErr w:type="spellEnd"/>
      <w:r>
        <w:t xml:space="preserve"> Admin: get reports, moderate content.</w:t>
      </w:r>
    </w:p>
    <w:p w14:paraId="77C5914E" w14:textId="77777777" w:rsidR="00445F3F" w:rsidRDefault="00000000">
      <w:pPr>
        <w:pStyle w:val="Heading2"/>
        <w:spacing w:before="80" w:after="80" w:line="288" w:lineRule="auto"/>
      </w:pPr>
      <w:bookmarkStart w:id="69" w:name="_Toc227293855"/>
      <w:proofErr w:type="spellStart"/>
      <w:r>
        <w:rPr>
          <w:rFonts w:ascii="Times New Roman" w:eastAsia="Times New Roman" w:hAnsi="Times New Roman"/>
          <w:color w:val="1F4E79"/>
        </w:rPr>
        <w:t>Phụ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lục</w:t>
      </w:r>
      <w:proofErr w:type="spellEnd"/>
      <w:r>
        <w:rPr>
          <w:rFonts w:ascii="Times New Roman" w:eastAsia="Times New Roman" w:hAnsi="Times New Roman"/>
          <w:color w:val="1F4E79"/>
        </w:rPr>
        <w:t xml:space="preserve"> C. Thông tin </w:t>
      </w:r>
      <w:proofErr w:type="spellStart"/>
      <w:r>
        <w:rPr>
          <w:rFonts w:ascii="Times New Roman" w:eastAsia="Times New Roman" w:hAnsi="Times New Roman"/>
          <w:color w:val="1F4E79"/>
        </w:rPr>
        <w:t>cần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điền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thủ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công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trước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khi</w:t>
      </w:r>
      <w:proofErr w:type="spellEnd"/>
      <w:r>
        <w:rPr>
          <w:rFonts w:ascii="Times New Roman" w:eastAsia="Times New Roman" w:hAnsi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/>
          <w:color w:val="1F4E79"/>
        </w:rPr>
        <w:t>nộp</w:t>
      </w:r>
      <w:bookmarkEnd w:id="69"/>
      <w:proofErr w:type="spellEnd"/>
    </w:p>
    <w:p w14:paraId="7164500C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bìa</w:t>
      </w:r>
      <w:proofErr w:type="spellEnd"/>
      <w:r>
        <w:t>.</w:t>
      </w:r>
    </w:p>
    <w:p w14:paraId="305FE02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9274BD9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repository, live URL, video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2395C490" w14:textId="77777777" w:rsidR="00445F3F" w:rsidRDefault="00000000">
      <w:pPr>
        <w:pStyle w:val="ListBullet"/>
        <w:spacing w:after="40" w:line="324" w:lineRule="auto"/>
        <w:ind w:left="425" w:firstLine="0"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>.</w:t>
      </w:r>
    </w:p>
    <w:sectPr w:rsidR="00445F3F">
      <w:footerReference w:type="default" r:id="rId16"/>
      <w:footerReference w:type="first" r:id="rId17"/>
      <w:pgSz w:w="12240" w:h="15840"/>
      <w:pgMar w:top="1417" w:right="1134" w:bottom="1417" w:left="170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A0A0" w14:textId="77777777" w:rsidR="00041B3E" w:rsidRDefault="00041B3E">
      <w:pPr>
        <w:spacing w:after="0" w:line="240" w:lineRule="auto"/>
      </w:pPr>
      <w:r>
        <w:separator/>
      </w:r>
    </w:p>
  </w:endnote>
  <w:endnote w:type="continuationSeparator" w:id="0">
    <w:p w14:paraId="426B4F45" w14:textId="77777777" w:rsidR="00041B3E" w:rsidRDefault="00041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ED2A" w14:textId="77777777" w:rsidR="00445F3F" w:rsidRDefault="00000000">
    <w:pPr>
      <w:pStyle w:val="Footer"/>
      <w:spacing w:before="120"/>
      <w:jc w:val="center"/>
    </w:pPr>
    <w:r>
      <w:rPr>
        <w:sz w:val="22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EF54" w14:textId="77777777" w:rsidR="00445F3F" w:rsidRDefault="00000000">
    <w:pPr>
      <w:pStyle w:val="Footer"/>
      <w:spacing w:before="120"/>
      <w:jc w:val="center"/>
    </w:pPr>
    <w:r>
      <w:rPr>
        <w:sz w:val="22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B210B" w14:textId="77777777" w:rsidR="00041B3E" w:rsidRDefault="00041B3E">
      <w:pPr>
        <w:spacing w:after="0" w:line="240" w:lineRule="auto"/>
      </w:pPr>
      <w:r>
        <w:separator/>
      </w:r>
    </w:p>
  </w:footnote>
  <w:footnote w:type="continuationSeparator" w:id="0">
    <w:p w14:paraId="5D26D687" w14:textId="77777777" w:rsidR="00041B3E" w:rsidRDefault="00041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88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B0033E"/>
    <w:multiLevelType w:val="multilevel"/>
    <w:tmpl w:val="422AAF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B46E6B"/>
    <w:multiLevelType w:val="multilevel"/>
    <w:tmpl w:val="7A9066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0C649AA"/>
    <w:multiLevelType w:val="multilevel"/>
    <w:tmpl w:val="1E68D1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59544FE"/>
    <w:multiLevelType w:val="multilevel"/>
    <w:tmpl w:val="1C5664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6103A1"/>
    <w:multiLevelType w:val="multilevel"/>
    <w:tmpl w:val="E1C046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AC01068"/>
    <w:multiLevelType w:val="multilevel"/>
    <w:tmpl w:val="393CFB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243513D"/>
    <w:multiLevelType w:val="multilevel"/>
    <w:tmpl w:val="9EA003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14532594">
    <w:abstractNumId w:val="3"/>
  </w:num>
  <w:num w:numId="2" w16cid:durableId="1405566736">
    <w:abstractNumId w:val="4"/>
  </w:num>
  <w:num w:numId="3" w16cid:durableId="1921674760">
    <w:abstractNumId w:val="1"/>
  </w:num>
  <w:num w:numId="4" w16cid:durableId="912008599">
    <w:abstractNumId w:val="7"/>
  </w:num>
  <w:num w:numId="5" w16cid:durableId="1760519997">
    <w:abstractNumId w:val="2"/>
  </w:num>
  <w:num w:numId="6" w16cid:durableId="17774875">
    <w:abstractNumId w:val="6"/>
  </w:num>
  <w:num w:numId="7" w16cid:durableId="45448206">
    <w:abstractNumId w:val="5"/>
  </w:num>
  <w:num w:numId="8" w16cid:durableId="26819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3F"/>
    <w:rsid w:val="000142EE"/>
    <w:rsid w:val="00041B3E"/>
    <w:rsid w:val="00445F3F"/>
    <w:rsid w:val="00475403"/>
    <w:rsid w:val="004F7EFA"/>
    <w:rsid w:val="008C75A3"/>
    <w:rsid w:val="009B7649"/>
    <w:rsid w:val="00AA6D34"/>
    <w:rsid w:val="00AE4403"/>
    <w:rsid w:val="00B626FE"/>
    <w:rsid w:val="00DF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9E38"/>
  <w15:docId w15:val="{608EF947-A576-454A-91F6-63C894EE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>
      <w:rFonts w:ascii="Times New Roman" w:hAnsi="Times New Roman"/>
    </w:rPr>
  </w:style>
  <w:style w:type="paragraph" w:styleId="TOC1">
    <w:name w:val="toc 1"/>
    <w:basedOn w:val="Index"/>
    <w:uiPriority w:val="39"/>
    <w:pPr>
      <w:tabs>
        <w:tab w:val="right" w:leader="dot" w:pos="9405"/>
      </w:tabs>
    </w:pPr>
  </w:style>
  <w:style w:type="paragraph" w:styleId="TOC2">
    <w:name w:val="toc 2"/>
    <w:basedOn w:val="Index"/>
    <w:uiPriority w:val="39"/>
    <w:pPr>
      <w:tabs>
        <w:tab w:val="right" w:leader="dot" w:pos="9122"/>
      </w:tabs>
      <w:ind w:left="283"/>
    </w:pPr>
  </w:style>
  <w:style w:type="paragraph" w:styleId="TOC3">
    <w:name w:val="toc 3"/>
    <w:basedOn w:val="Index"/>
    <w:uiPriority w:val="39"/>
    <w:pPr>
      <w:tabs>
        <w:tab w:val="right" w:leader="dot" w:pos="8838"/>
      </w:tabs>
      <w:ind w:left="567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5048</Words>
  <Characters>28777</Characters>
  <Application>Microsoft Office Word</Application>
  <DocSecurity>0</DocSecurity>
  <Lines>239</Lines>
  <Paragraphs>67</Paragraphs>
  <ScaleCrop>false</ScaleCrop>
  <Company/>
  <LinksUpToDate>false</LinksUpToDate>
  <CharactersWithSpaces>33758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hai dang nguyen</cp:lastModifiedBy>
  <cp:revision>4</cp:revision>
  <dcterms:created xsi:type="dcterms:W3CDTF">2026-04-16T22:27:00Z</dcterms:created>
  <dcterms:modified xsi:type="dcterms:W3CDTF">2026-04-17T10:38:00Z</dcterms:modified>
  <dc:language>en-US</dc:language>
</cp:coreProperties>
</file>