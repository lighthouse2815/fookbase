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46AFA538" ns2:textId="77777777" w:rsidR="00445F3F" w:rsidRDefault="00445F3F">
      <w:pPr>
        <w:spacing w:after="0"/>
      </w:pPr>
    </w:p>
    <w:p ns2:paraId="5B623E18" ns2:textId="77777777" w:rsidR="00445F3F" w:rsidRDefault="00445F3F">
      <w:pPr>
        <w:spacing w:after="0"/>
      </w:pPr>
    </w:p>
    <w:p ns2:paraId="62F4F602" ns2:textId="77777777" w:rsidR="00445F3F" w:rsidRDefault="00000000">
      <w:pPr>
        <w:spacing w:after="0" w:line="288" w:lineRule="auto"/>
        <w:jc w:val="center"/>
      </w:pPr>
      <w:r>
        <w:rPr>
          <w:b/>
          <w:sz w:val="32"/>
        </w:rPr>
        <w:t>TRƯỜNG ĐẠI HỌC SÀI GÒN</w:t>
      </w:r>
    </w:p>
    <w:p ns2:paraId="6A8E9C04" ns2:textId="77777777" w:rsidR="00445F3F" w:rsidRDefault="00000000">
      <w:pPr>
        <w:spacing w:after="0" w:line="288" w:lineRule="auto"/>
        <w:jc w:val="center"/>
      </w:pPr>
      <w:r>
        <w:rPr>
          <w:b/>
          <w:sz w:val="28"/>
        </w:rPr>
        <w:t>KHOA CÔNG NGHỆ THÔNG TIN</w:t>
      </w:r>
    </w:p>
    <w:p ns2:paraId="7C0437DE" ns2:textId="77777777" w:rsidR="00445F3F" w:rsidRDefault="00445F3F">
      <w:pPr>
        <w:spacing w:after="0"/>
      </w:pPr>
    </w:p>
    <w:p ns2:paraId="48E02780" ns2:textId="77777777" w:rsidR="00445F3F" w:rsidRDefault="00445F3F">
      <w:pPr>
        <w:spacing w:after="0"/>
      </w:pPr>
    </w:p>
    <w:p ns2:paraId="5A582A0C" ns2:textId="77777777" w:rsidR="00445F3F" w:rsidRDefault="00445F3F">
      <w:pPr>
        <w:spacing w:after="0"/>
      </w:pPr>
    </w:p>
    <w:p ns2:paraId="0351F251" ns2:textId="77777777" w:rsidR="00445F3F" w:rsidRDefault="00445F3F">
      <w:pPr>
        <w:spacing w:after="0"/>
      </w:pPr>
    </w:p>
    <w:p ns2:paraId="79C9CCBD" ns2:textId="77777777" w:rsidR="00445F3F" w:rsidRDefault="00445F3F">
      <w:pPr>
        <w:spacing w:after="0"/>
      </w:pPr>
    </w:p>
    <w:p ns2:paraId="4DC05B28" ns2:textId="77777777" w:rsidR="00445F3F" w:rsidRDefault="00000000">
      <w:pPr>
        <w:spacing w:after="0" w:line="288" w:lineRule="auto"/>
        <w:jc w:val="center"/>
      </w:pPr>
      <w:r>
        <w:rPr>
          <w:b/>
          <w:sz w:val="36"/>
        </w:rPr>
        <w:t>BÁO CÁO ĐỒ ÁN CHUYÊN NGÀNH</w:t>
      </w:r>
    </w:p>
    <w:p ns2:paraId="6775FF0C" ns2:textId="77777777" w:rsidR="00445F3F" w:rsidRDefault="00000000">
      <w:pPr>
        <w:spacing w:after="0" w:line="288" w:lineRule="auto"/>
        <w:jc w:val="center"/>
      </w:pPr>
      <w:r>
        <w:rPr>
          <w:b/>
          <w:sz w:val="40"/>
        </w:rPr>
        <w:t>FOOTBASE</w:t>
      </w:r>
    </w:p>
    <w:p ns2:paraId="34C65051" ns2:textId="77777777" w:rsidR="00445F3F" w:rsidRDefault="00000000">
      <w:pPr>
        <w:spacing w:after="0" w:line="288" w:lineRule="auto"/>
        <w:jc w:val="center"/>
      </w:pPr>
      <w:r>
        <w:rPr>
          <w:b/>
          <w:sz w:val="30"/>
        </w:rPr>
        <w:t>NỀN TẢNG MẠNG XÃ HỘI WEB VÀ CHAT DI ĐỘNG</w:t>
      </w:r>
    </w:p>
    <w:p ns2:paraId="37040EEA" ns2:textId="77777777" w:rsidR="00445F3F" w:rsidRDefault="00445F3F">
      <w:pPr>
        <w:spacing w:after="0"/>
      </w:pPr>
    </w:p>
    <w:p ns2:paraId="31BCF888" ns2:textId="77777777" w:rsidR="00445F3F" w:rsidRDefault="00445F3F">
      <w:pPr>
        <w:spacing w:after="0"/>
      </w:pPr>
    </w:p>
    <w:p ns2:paraId="399744DC" ns2:textId="77777777" w:rsidR="00445F3F" w:rsidRDefault="00445F3F">
      <w:pPr>
        <w:spacing w:after="0"/>
      </w:pPr>
    </w:p>
    <w:p ns2:paraId="7B398263" ns2:textId="77777777" w:rsidR="00445F3F" w:rsidRDefault="00445F3F">
      <w:pPr>
        <w:spacing w:after="0"/>
      </w:pPr>
    </w:p>
    <w:p ns2:paraId="684C0154" ns2:textId="77777777" w:rsidR="00445F3F" w:rsidRDefault="00445F3F">
      <w:pPr>
        <w:spacing w:after="0"/>
      </w:pPr>
    </w:p>
    <w:p ns2:paraId="46DBECF9" ns2:textId="77777777" w:rsidR="00445F3F" w:rsidRDefault="00000000">
      <w:pPr>
        <w:spacing w:after="40" w:line="360" w:lineRule="auto"/>
        <w:jc w:val="center"/>
      </w:pPr>
      <w:r>
        <w:rPr>
          <w:b/>
        </w:rP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r>
        <w:t>[</w:t>
      </w:r>
      <w:proofErr w:type="spellStart"/>
      <w:r>
        <w:t>Họ</w:t>
      </w:r>
      <w:proofErr w:type="spellEnd"/>
      <w:r>
        <w:t xml:space="preserve"> </w:t>
      </w:r>
      <w:proofErr w:type="spellStart"/>
      <w:r>
        <w:t>tên</w:t>
      </w:r>
      <w:proofErr w:type="spellEnd"/>
      <w:r>
        <w:t>]</w:t>
      </w:r>
    </w:p>
    <w:p ns2:paraId="7E1EF727" ns2:textId="77777777" w:rsidR="00445F3F" w:rsidRDefault="00000000">
      <w:pPr>
        <w:spacing w:after="40" w:line="360" w:lineRule="auto"/>
        <w:jc w:val="center"/>
      </w:pPr>
      <w:proofErr w:type="spellStart"/>
      <w:proofErr w:type="gramStart"/>
      <w:r>
        <w:rPr>
          <w:b/>
        </w:rPr>
        <w:t>Mã</w:t>
      </w:r>
      <w:proofErr w:type="spellEnd"/>
      <w:proofErr w:type="gramEnd"/>
      <w:r>
        <w:rPr>
          <w:b/>
        </w:rPr>
        <w:t xml:space="preserve"> </w:t>
      </w:r>
      <w:proofErr w:type="spellStart"/>
      <w:r>
        <w:rPr>
          <w:b/>
        </w:rPr>
        <w:t>sinh</w:t>
      </w:r>
      <w:proofErr w:type="spellEnd"/>
      <w:r>
        <w:rPr>
          <w:b/>
        </w:rPr>
        <w:t xml:space="preserve"> </w:t>
      </w:r>
      <w:proofErr w:type="spellStart"/>
      <w:r>
        <w:rPr>
          <w:b/>
        </w:rPr>
        <w:t>viên</w:t>
      </w:r>
      <w:proofErr w:type="spellEnd"/>
      <w:r>
        <w:rPr>
          <w:b/>
        </w:rPr>
        <w:t xml:space="preserve">: </w:t>
      </w:r>
      <w:r>
        <w:t>[MSSV]</w:t>
      </w:r>
    </w:p>
    <w:p ns2:paraId="04FC8630" ns2:textId="77777777" w:rsidR="00445F3F" w:rsidRDefault="00000000">
      <w:pPr>
        <w:spacing w:after="40" w:line="360" w:lineRule="auto"/>
        <w:jc w:val="center"/>
      </w:pPr>
      <w:proofErr w:type="spellStart"/>
      <w:r>
        <w:rPr>
          <w:b/>
        </w:rPr>
        <w:t>Lớp</w:t>
      </w:r>
      <w:proofErr w:type="spellEnd"/>
      <w:r>
        <w:rPr>
          <w:b/>
        </w:rPr>
        <w:t xml:space="preserve">: </w:t>
      </w:r>
      <w:r>
        <w:t>[</w:t>
      </w:r>
      <w:proofErr w:type="spellStart"/>
      <w:r>
        <w:t>Lớp</w:t>
      </w:r>
      <w:proofErr w:type="spellEnd"/>
      <w:r>
        <w:t>]</w:t>
      </w:r>
    </w:p>
    <w:p ns2:paraId="66B48C05" ns2:textId="77777777" w:rsidR="00445F3F" w:rsidRDefault="00000000">
      <w:pPr>
        <w:spacing w:after="40" w:line="360" w:lineRule="auto"/>
        <w:jc w:val="cente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p>
    <w:p ns2:paraId="376C7894" ns2:textId="77777777" w:rsidR="00445F3F" w:rsidRDefault="00445F3F">
      <w:pPr>
        <w:spacing w:after="0"/>
      </w:pPr>
    </w:p>
    <w:p ns2:paraId="575A9AA9" ns2:textId="77777777" w:rsidR="00445F3F" w:rsidRDefault="00445F3F">
      <w:pPr>
        <w:spacing w:after="0"/>
      </w:pPr>
    </w:p>
    <w:p ns2:paraId="49EC1784" ns2:textId="77777777" w:rsidR="00445F3F" w:rsidRDefault="00445F3F">
      <w:pPr>
        <w:spacing w:after="0"/>
      </w:pPr>
    </w:p>
    <w:p ns2:paraId="014EFFCB" ns2:textId="77777777" w:rsidR="00445F3F" w:rsidRDefault="00445F3F">
      <w:pPr>
        <w:spacing w:after="0"/>
      </w:pPr>
    </w:p>
    <w:p ns2:paraId="4EB7C43F" ns2:textId="77777777" w:rsidR="00445F3F" w:rsidRDefault="00445F3F">
      <w:pPr>
        <w:spacing w:after="0"/>
      </w:pPr>
    </w:p>
    <w:p ns2:paraId="7AF072E3" ns2:textId="77777777" w:rsidR="00445F3F" w:rsidRDefault="00445F3F">
      <w:pPr>
        <w:spacing w:after="0"/>
      </w:pPr>
    </w:p>
    <w:p ns2:paraId="75745723" ns2:textId="77777777" w:rsidR="00445F3F" w:rsidRDefault="00000000">
      <w:pPr>
        <w:spacing w:after="0" w:line="288" w:lineRule="auto"/>
        <w:jc w:val="center"/>
      </w:pPr>
      <w:r>
        <w:rPr>
          <w:b/>
        </w:rPr>
        <w:t>TP. HỒ CHÍ MINH, 2026</w:t>
      </w:r>
    </w:p>
    <w:p ns2:paraId="0B3FD07B" ns2:textId="77777777" w:rsidR="00445F3F" w:rsidRDefault="00000000">
      <w:r>
        <w:br w:type="page"/>
      </w:r>
    </w:p>
    <w:p ns2:paraId="2A2DAE6A" ns2:textId="77777777" w:rsidR="00445F3F" w:rsidRDefault="00445F3F">
      <w:pPr>
        <w:spacing w:after="0"/>
      </w:pPr>
    </w:p>
    <w:p ns2:paraId="3588E709" ns2:textId="77777777" w:rsidR="00445F3F" w:rsidRDefault="00445F3F">
      <w:pPr>
        <w:spacing w:after="0"/>
      </w:pPr>
    </w:p>
    <w:p ns2:paraId="60140588" ns2:textId="77777777" w:rsidR="00445F3F" w:rsidRDefault="00445F3F">
      <w:pPr>
        <w:spacing w:after="0"/>
      </w:pPr>
    </w:p>
    <w:p ns2:paraId="7B251442" ns2:textId="77777777" w:rsidR="00445F3F" w:rsidRDefault="00000000">
      <w:pPr>
        <w:pStyle w:val="Heading1"/>
        <w:spacing w:line="288" w:lineRule="auto"/>
        <w:jc w:val="center"/>
      </w:pPr>
      <w:bookmarkStart w:id="0" w:name="bk_32"/>
      <w:bookmarkStart w:id="1" w:name="_Toc227293788"/>
      <w:r>
        <w:rPr>
          <w:rFonts w:ascii="Times New Roman" w:eastAsia="Times New Roman" w:hAnsi="Times New Roman"/>
          <w:sz w:val="34"/>
        </w:rPr>
        <w:t>TRANG PHỤ BÌA</w:t>
      </w:r>
      <w:bookmarkEnd w:id="0"/>
      <w:bookmarkEnd w:id="1"/>
    </w:p>
    <w:p ns2:paraId="588730B8" ns2:textId="77777777" w:rsidR="00445F3F" w:rsidRDefault="00445F3F">
      <w:pPr>
        <w:spacing w:after="0"/>
      </w:pPr>
    </w:p>
    <w:p ns2:paraId="5564EFB7" ns2:textId="77777777" w:rsidR="00445F3F" w:rsidRDefault="00445F3F">
      <w:pPr>
        <w:spacing w:after="0"/>
      </w:pPr>
    </w:p>
    <w:p ns2:paraId="1C4D1666" ns2:textId="77777777" w:rsidR="00445F3F" w:rsidRDefault="00000000">
      <w:pPr>
        <w:spacing w:after="0" w:line="288" w:lineRule="auto"/>
        <w:jc w:val="center"/>
      </w:pPr>
      <w:r>
        <w:rPr>
          <w:b/>
          <w:sz w:val="34"/>
        </w:rPr>
        <w:t>BÁO CÁO ĐỒ ÁN CHUYÊN NGÀNH</w:t>
      </w:r>
    </w:p>
    <w:p ns2:paraId="54611581" ns2:textId="77777777" w:rsidR="00445F3F" w:rsidRDefault="00000000">
      <w:pPr>
        <w:spacing w:after="0" w:line="288" w:lineRule="auto"/>
        <w:jc w:val="center"/>
      </w:pPr>
      <w:proofErr w:type="spellStart"/>
      <w:r>
        <w:rPr>
          <w:b/>
          <w:sz w:val="30"/>
        </w:rPr>
        <w:t>Đề tài: Footbase - Social Web &amp; Chat App</w:t>
      </w:r>
      <w:proofErr w:type="spellEnd"/>
      <w:r>
        <w:rPr>
          <w:b/>
          <w:sz w:val="30"/>
        </w:rPr>
        <w:t xml:space="preserve"/>
      </w:r>
      <w:proofErr w:type="spellStart"/>
      <w:r>
        <w:rPr>
          <w:b/>
          <w:sz w:val="30"/>
        </w:rPr>
        <w:t/>
      </w:r>
      <w:proofErr w:type="spellEnd"/>
      <w:r>
        <w:rPr>
          <w:b/>
          <w:sz w:val="30"/>
        </w:rPr>
        <w:t xml:space="preserve"/>
      </w:r>
      <w:proofErr w:type="spellStart"/>
      <w:r>
        <w:rPr>
          <w:b/>
          <w:sz w:val="30"/>
        </w:rPr>
        <w:t/>
      </w:r>
      <w:proofErr w:type="spellEnd"/>
    </w:p>
    <w:p ns2:paraId="2B82D686" ns2:textId="77777777" w:rsidR="00445F3F" w:rsidRDefault="00445F3F">
      <w:pPr>
        <w:spacing w:after="0"/>
      </w:pPr>
    </w:p>
    <w:p ns2:paraId="556C924B" ns2:textId="77777777" w:rsidR="00445F3F" w:rsidRDefault="00445F3F">
      <w:pPr>
        <w:spacing w:after="0"/>
      </w:pPr>
    </w:p>
    <w:p ns2:paraId="41352941" ns2:textId="77777777" w:rsidR="00445F3F" w:rsidRDefault="00445F3F">
      <w:pPr>
        <w:spacing w:after="0"/>
      </w:pPr>
    </w:p>
    <w:p ns2:paraId="2F7C6C92" ns2:textId="77777777" w:rsidR="00445F3F" w:rsidRDefault="00445F3F">
      <w:pPr>
        <w:spacing w:after="0"/>
      </w:pPr>
    </w:p>
    <w:tbl>
      <w:tblPr>
        <w:tblStyle w:val="TableGrid"/>
        <w:tblW w:w="9404" w:type="dxa"/>
        <w:jc w:val="center"/>
        <w:tblLayout w:type="fixed"/>
        <w:tblCellMar>
          <w:top w:w="80" w:type="dxa"/>
          <w:left w:w="120" w:type="dxa"/>
          <w:bottom w:w="80" w:type="dxa"/>
          <w:right w:w="120" w:type="dxa"/>
        </w:tblCellMar>
        <w:tblLook w:val="04A0" w:firstRow="1" w:lastRow="0" w:firstColumn="1" w:lastColumn="0" w:noHBand="0" w:noVBand="1"/>
      </w:tblPr>
      <w:tblGrid>
        <w:gridCol w:w="4703"/>
        <w:gridCol w:w="4701"/>
      </w:tblGrid>
      <w:tr w:rsidR="00445F3F" ns2:paraId="4D3FDEE1" ns2:textId="77777777">
        <w:trPr>
          <w:jc w:val="center"/>
        </w:trPr>
        <w:tc>
          <w:tcPr>
            <w:tcW w:w="4702" w:type="dxa"/>
            <w:vAlign w:val="center"/>
          </w:tcPr>
          <w:p ns2:paraId="535DDB3B" ns2:textId="77777777" w:rsidR="00445F3F" w:rsidRDefault="00000000">
            <w:pPr>
              <w:spacing w:before="40" w:after="40"/>
            </w:pPr>
            <w:r>
              <w:rPr>
                <w:b/>
                <w:sz w:val="24"/>
              </w:rPr>
              <w:t xml:space="preserve">Sinh </w:t>
            </w:r>
            <w:proofErr w:type="spellStart"/>
            <w:r>
              <w:rPr>
                <w:b/>
                <w:sz w:val="24"/>
              </w:rPr>
              <w:t>viên</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4701" w:type="dxa"/>
            <w:vAlign w:val="center"/>
          </w:tcPr>
          <w:p ns2:paraId="52B03721" ns2:textId="77777777" w:rsidR="00445F3F" w:rsidRDefault="00000000">
            <w:pPr>
              <w:spacing w:before="40" w:after="40"/>
            </w:pPr>
            <w:r>
              <w:rPr>
                <w:sz w:val="24"/>
              </w:rPr>
              <w:t>[</w:t>
            </w:r>
            <w:proofErr w:type="spellStart"/>
            <w:r>
              <w:rPr>
                <w:sz w:val="24"/>
              </w:rPr>
              <w:t>Họ</w:t>
            </w:r>
            <w:proofErr w:type="spellEnd"/>
            <w:r>
              <w:rPr>
                <w:sz w:val="24"/>
              </w:rPr>
              <w:t xml:space="preserve"> </w:t>
            </w:r>
            <w:proofErr w:type="spellStart"/>
            <w:r>
              <w:rPr>
                <w:sz w:val="24"/>
              </w:rPr>
              <w:t>tên</w:t>
            </w:r>
            <w:proofErr w:type="spellEnd"/>
            <w:r>
              <w:rPr>
                <w:sz w:val="24"/>
              </w:rPr>
              <w:t>]</w:t>
            </w:r>
          </w:p>
        </w:tc>
      </w:tr>
      <w:tr w:rsidR="00445F3F" ns2:paraId="1F2E4ED5" ns2:textId="77777777">
        <w:trPr>
          <w:jc w:val="center"/>
        </w:trPr>
        <w:tc>
          <w:tcPr>
            <w:tcW w:w="4702" w:type="dxa"/>
            <w:vAlign w:val="center"/>
          </w:tcPr>
          <w:p ns2:paraId="26563B2D" ns2:textId="77777777" w:rsidR="00445F3F" w:rsidRDefault="00000000">
            <w:pPr>
              <w:spacing w:before="40" w:after="40"/>
            </w:pPr>
            <w:proofErr w:type="spellStart"/>
            <w:proofErr w:type="gramStart"/>
            <w:r>
              <w:rPr>
                <w:b/>
                <w:sz w:val="24"/>
              </w:rPr>
              <w:t>Mã</w:t>
            </w:r>
            <w:proofErr w:type="spellEnd"/>
            <w:proofErr w:type="gramEnd"/>
            <w:r>
              <w:rPr>
                <w:b/>
                <w:sz w:val="24"/>
              </w:rPr>
              <w:t xml:space="preserve"> </w:t>
            </w:r>
            <w:proofErr w:type="spellStart"/>
            <w:r>
              <w:rPr>
                <w:b/>
                <w:sz w:val="24"/>
              </w:rPr>
              <w:t>sinh</w:t>
            </w:r>
            <w:proofErr w:type="spellEnd"/>
            <w:r>
              <w:rPr>
                <w:b/>
                <w:sz w:val="24"/>
              </w:rPr>
              <w:t xml:space="preserve"> </w:t>
            </w:r>
            <w:proofErr w:type="spellStart"/>
            <w:r>
              <w:rPr>
                <w:b/>
                <w:sz w:val="24"/>
              </w:rPr>
              <w:t>viên</w:t>
            </w:r>
            <w:proofErr w:type="spellEnd"/>
          </w:p>
        </w:tc>
        <w:tc>
          <w:tcPr>
            <w:tcW w:w="4701" w:type="dxa"/>
            <w:vAlign w:val="center"/>
          </w:tcPr>
          <w:p ns2:paraId="5528F43B" ns2:textId="77777777" w:rsidR="00445F3F" w:rsidRDefault="00000000">
            <w:pPr>
              <w:spacing w:before="40" w:after="40"/>
            </w:pPr>
            <w:r>
              <w:rPr>
                <w:sz w:val="24"/>
              </w:rPr>
              <w:t>[MSSV]</w:t>
            </w:r>
          </w:p>
        </w:tc>
      </w:tr>
      <w:tr w:rsidR="00445F3F" ns2:paraId="19C2A488" ns2:textId="77777777">
        <w:trPr>
          <w:jc w:val="center"/>
        </w:trPr>
        <w:tc>
          <w:tcPr>
            <w:tcW w:w="4702" w:type="dxa"/>
            <w:vAlign w:val="center"/>
          </w:tcPr>
          <w:p ns2:paraId="4E92FB39" ns2:textId="77777777" w:rsidR="00445F3F" w:rsidRDefault="00000000">
            <w:pPr>
              <w:spacing w:before="40" w:after="40"/>
            </w:pPr>
            <w:proofErr w:type="spellStart"/>
            <w:r>
              <w:rPr>
                <w:b/>
                <w:sz w:val="24"/>
              </w:rPr>
              <w:t>Lớp</w:t>
            </w:r>
            <w:proofErr w:type="spellEnd"/>
          </w:p>
        </w:tc>
        <w:tc>
          <w:tcPr>
            <w:tcW w:w="4701" w:type="dxa"/>
            <w:vAlign w:val="center"/>
          </w:tcPr>
          <w:p ns2:paraId="77BC9C3C" ns2:textId="77777777" w:rsidR="00445F3F" w:rsidRDefault="00000000">
            <w:pPr>
              <w:spacing w:before="40" w:after="40"/>
            </w:pPr>
            <w:r>
              <w:rPr>
                <w:sz w:val="24"/>
              </w:rPr>
              <w:t>[</w:t>
            </w:r>
            <w:proofErr w:type="spellStart"/>
            <w:r>
              <w:rPr>
                <w:sz w:val="24"/>
              </w:rPr>
              <w:t>Lớp</w:t>
            </w:r>
            <w:proofErr w:type="spellEnd"/>
            <w:r>
              <w:rPr>
                <w:sz w:val="24"/>
              </w:rPr>
              <w:t>]</w:t>
            </w:r>
          </w:p>
        </w:tc>
      </w:tr>
      <w:tr w:rsidR="00445F3F" ns2:paraId="75948294" ns2:textId="77777777">
        <w:trPr>
          <w:jc w:val="center"/>
        </w:trPr>
        <w:tc>
          <w:tcPr>
            <w:tcW w:w="4702" w:type="dxa"/>
            <w:vAlign w:val="center"/>
          </w:tcPr>
          <w:p ns2:paraId="5B2EBD43" ns2:textId="77777777" w:rsidR="00445F3F" w:rsidRDefault="00000000">
            <w:pPr>
              <w:spacing w:before="40" w:after="40"/>
            </w:pPr>
            <w:proofErr w:type="spellStart"/>
            <w:r>
              <w:rPr>
                <w:b/>
                <w:sz w:val="24"/>
              </w:rPr>
              <w:t>Giảng</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hướng</w:t>
            </w:r>
            <w:proofErr w:type="spellEnd"/>
            <w:r>
              <w:rPr>
                <w:b/>
                <w:sz w:val="24"/>
              </w:rPr>
              <w:t xml:space="preserve"> </w:t>
            </w:r>
            <w:proofErr w:type="spellStart"/>
            <w:r>
              <w:rPr>
                <w:b/>
                <w:sz w:val="24"/>
              </w:rPr>
              <w:t>dẫn</w:t>
            </w:r>
            <w:proofErr w:type="spellEnd"/>
          </w:p>
        </w:tc>
        <w:tc>
          <w:tcPr>
            <w:tcW w:w="4701" w:type="dxa"/>
            <w:vAlign w:val="center"/>
          </w:tcPr>
          <w:p ns2:paraId="2B1F9499" ns2:textId="77777777" w:rsidR="00445F3F" w:rsidRDefault="00000000">
            <w:pPr>
              <w:spacing w:before="40" w:after="40"/>
            </w:pPr>
            <w:proofErr w:type="spellStart"/>
            <w:r>
              <w:rPr>
                <w:sz w:val="24"/>
              </w:rPr>
              <w:t>Từ</w:t>
            </w:r>
            <w:proofErr w:type="spellEnd"/>
            <w:r>
              <w:rPr>
                <w:sz w:val="24"/>
              </w:rPr>
              <w:t xml:space="preserve"> </w:t>
            </w:r>
            <w:proofErr w:type="spellStart"/>
            <w:r>
              <w:rPr>
                <w:sz w:val="24"/>
              </w:rPr>
              <w:t>Lãng</w:t>
            </w:r>
            <w:proofErr w:type="spellEnd"/>
            <w:r>
              <w:rPr>
                <w:sz w:val="24"/>
              </w:rPr>
              <w:t xml:space="preserve"> </w:t>
            </w:r>
            <w:proofErr w:type="spellStart"/>
            <w:r>
              <w:rPr>
                <w:sz w:val="24"/>
              </w:rPr>
              <w:t>Phiêu</w:t>
            </w:r>
            <w:proofErr w:type="spellEnd"/>
          </w:p>
        </w:tc>
      </w:tr>
    </w:tbl>
    <w:p ns2:paraId="5D624F2A" ns2:textId="77777777" w:rsidR="00445F3F" w:rsidRDefault="00000000">
      <w:r>
        <w:br w:type="page"/>
      </w:r>
    </w:p>
    <w:p ns2:paraId="1F83F193" ns2:textId="77777777" w:rsidR="00445F3F" w:rsidRDefault="00000000">
      <w:pPr>
        <w:pStyle w:val="Heading1"/>
        <w:spacing w:before="0" w:after="80" w:line="288" w:lineRule="auto"/>
      </w:pPr>
      <w:bookmarkStart w:id="2" w:name="bk_42"/>
      <w:bookmarkStart w:id="3" w:name="_Toc227293789"/>
      <w:r>
        <w:rPr>
          <w:rFonts w:ascii="Times New Roman" w:eastAsia="Times New Roman" w:hAnsi="Times New Roman"/>
          <w:color w:val="1F4E79"/>
        </w:rPr>
        <w:lastRenderedPageBreak/>
        <w:t>LỜI CẢM ƠN</w:t>
      </w:r>
      <w:bookmarkEnd w:id="2"/>
      <w:bookmarkEnd w:id="3"/>
    </w:p>
    <w:p ns2:paraId="23D75CC9" ns2:textId="77777777" w:rsidR="00445F3F" w:rsidRDefault="00000000">
      <w:pPr>
        <w:spacing w:after="120" w:line="360" w:lineRule="auto"/>
        <w:ind w:firstLine="425"/>
        <w:jc w:val="both"/>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thầy</w:t>
      </w:r>
      <w:proofErr w:type="spellEnd"/>
      <w:r>
        <w:t xml:space="preserve"> </w:t>
      </w:r>
      <w:proofErr w:type="spellStart"/>
      <w:r>
        <w:t>cô</w:t>
      </w:r>
      <w:proofErr w:type="spellEnd"/>
      <w:r>
        <w:t xml:space="preserve"> </w:t>
      </w:r>
      <w:proofErr w:type="spellStart"/>
      <w:r>
        <w:t>trong</w:t>
      </w:r>
      <w:proofErr w:type="spellEnd"/>
      <w:r>
        <w:t xml:space="preserve"> Khoa Công </w:t>
      </w:r>
      <w:proofErr w:type="spellStart"/>
      <w:r>
        <w:t>nghệ</w:t>
      </w:r>
      <w:proofErr w:type="spellEnd"/>
      <w:r>
        <w:t xml:space="preserve"> Thông tin </w:t>
      </w:r>
      <w:proofErr w:type="spellStart"/>
      <w:r>
        <w:t>và</w:t>
      </w:r>
      <w:proofErr w:type="spellEnd"/>
      <w:r>
        <w:t xml:space="preserve"> </w:t>
      </w:r>
      <w:proofErr w:type="spellStart"/>
      <w:r>
        <w:t>các</w:t>
      </w:r>
      <w:proofErr w:type="spellEnd"/>
      <w:r>
        <w:t xml:space="preserve"> </w:t>
      </w:r>
      <w:proofErr w:type="spellStart"/>
      <w:r>
        <w:t>bạn</w:t>
      </w:r>
      <w:proofErr w:type="spellEnd"/>
      <w:r>
        <w:t xml:space="preserve"> </w:t>
      </w:r>
      <w:proofErr w:type="spellStart"/>
      <w:r>
        <w:t>cùng</w:t>
      </w:r>
      <w:proofErr w:type="spellEnd"/>
      <w:r>
        <w:t xml:space="preserve"> </w:t>
      </w:r>
      <w:proofErr w:type="spellStart"/>
      <w:r>
        <w:t>lớp</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chuyên</w:t>
      </w:r>
      <w:proofErr w:type="spellEnd"/>
      <w:r>
        <w:t xml:space="preserve"> </w:t>
      </w:r>
      <w:proofErr w:type="spellStart"/>
      <w:r>
        <w:t>môn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sự</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ns2:paraId="180F5055"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 </w:t>
      </w:r>
      <w:proofErr w:type="spellStart"/>
      <w:r>
        <w:t>thầy</w:t>
      </w:r>
      <w:proofErr w:type="spellEnd"/>
      <w: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r>
        <w:t xml:space="preserve"> - </w:t>
      </w:r>
      <w:proofErr w:type="spellStart"/>
      <w:r>
        <w:t>người</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góp</w:t>
      </w:r>
      <w:proofErr w:type="spellEnd"/>
      <w:r>
        <w:t xml:space="preserve"> ý </w:t>
      </w:r>
      <w:proofErr w:type="spellStart"/>
      <w:r>
        <w:t>về</w:t>
      </w:r>
      <w:proofErr w:type="spellEnd"/>
      <w:r>
        <w:t xml:space="preserve"> </w:t>
      </w:r>
      <w:proofErr w:type="spellStart"/>
      <w:r>
        <w:t>nội</w:t>
      </w:r>
      <w:proofErr w:type="spellEnd"/>
      <w:r>
        <w:t xml:space="preserve"> dung </w:t>
      </w:r>
      <w:proofErr w:type="spellStart"/>
      <w:r>
        <w:t>chuyên</w:t>
      </w:r>
      <w:proofErr w:type="spellEnd"/>
      <w:r>
        <w:t xml:space="preserve"> </w:t>
      </w:r>
      <w:proofErr w:type="spellStart"/>
      <w:r>
        <w:t>môn</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Footbase</w:t>
      </w:r>
      <w:proofErr w:type="spellEnd"/>
      <w:r>
        <w:t>.</w:t>
      </w:r>
    </w:p>
    <w:p ns2:paraId="1E898108" ns2:textId="77777777" w:rsidR="00445F3F" w:rsidRDefault="00000000">
      <w:pPr>
        <w:spacing w:after="120" w:line="360" w:lineRule="auto"/>
        <w:ind w:firstLine="425"/>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Sài</w:t>
      </w:r>
      <w:proofErr w:type="spellEnd"/>
      <w:r>
        <w:t xml:space="preserve"> </w:t>
      </w:r>
      <w:proofErr w:type="spellStart"/>
      <w:r>
        <w:t>Gòn</w:t>
      </w:r>
      <w:proofErr w:type="spellEnd"/>
      <w:r>
        <w:t xml:space="preserve"> </w:t>
      </w:r>
      <w:proofErr w:type="spellStart"/>
      <w:r>
        <w:t>đã</w:t>
      </w:r>
      <w:proofErr w:type="spellEnd"/>
      <w:r>
        <w:t xml:space="preserve"> </w:t>
      </w:r>
      <w:proofErr w:type="spellStart"/>
      <w:r>
        <w:t>trang</w:t>
      </w:r>
      <w:proofErr w:type="spellEnd"/>
      <w:r>
        <w:t xml:space="preserve"> </w:t>
      </w:r>
      <w:proofErr w:type="spellStart"/>
      <w:r>
        <w:t>bị</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em</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w:t>
      </w:r>
    </w:p>
    <w:p ns2:paraId="1C27D392" ns2:textId="77777777" w:rsidR="00445F3F" w:rsidRDefault="00000000">
      <w:pPr>
        <w:spacing w:after="120" w:line="360" w:lineRule="auto"/>
        <w:ind w:firstLine="425"/>
        <w:jc w:val="both"/>
      </w:pPr>
      <w:r>
        <w:t xml:space="preserve">Do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ns2:paraId="3EEC3C57"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ns2:paraId="07D3A735" ns2:textId="77777777" w:rsidR="00445F3F" w:rsidRDefault="00000000">
      <w:r>
        <w:br w:type="page"/>
      </w:r>
    </w:p>
    <w:p ns2:paraId="5DC2484F" ns2:textId="77777777" w:rsidR="00445F3F" w:rsidRDefault="00000000">
      <w:pPr>
        <w:pStyle w:val="Heading1"/>
        <w:spacing w:before="0" w:after="80" w:line="288" w:lineRule="auto"/>
      </w:pPr>
      <w:bookmarkStart w:id="4" w:name="bk_49"/>
      <w:bookmarkStart w:id="5" w:name="_Toc227293790"/>
      <w:r>
        <w:rPr>
          <w:rFonts w:ascii="Times New Roman" w:eastAsia="Times New Roman" w:hAnsi="Times New Roman"/>
          <w:color w:val="1F4E79"/>
        </w:rPr>
        <w:lastRenderedPageBreak/>
        <w:t>NHẬN XÉT CỦA GIẢNG VIÊN</w:t>
      </w:r>
      <w:bookmarkEnd w:id="4"/>
      <w:bookmarkEnd w:id="5"/>
    </w:p>
    <w:p ns2:paraId="015CF76A" ns2:textId="77777777" w:rsidR="00445F3F" w:rsidRDefault="00000000">
      <w:pPr>
        <w:spacing w:after="120" w:line="360" w:lineRule="auto"/>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w:t>
      </w:r>
    </w:p>
    <w:p ns2:paraId="668C4285" ns2:textId="77777777" w:rsidR="00445F3F" w:rsidRDefault="00000000">
      <w:pPr>
        <w:spacing w:after="60" w:line="360" w:lineRule="auto"/>
        <w:jc w:val="both"/>
      </w:pPr>
      <w:r>
        <w:t>...............................................................................................</w:t>
      </w:r>
    </w:p>
    <w:p ns2:paraId="2DE0DE2E" ns2:textId="77777777" w:rsidR="00445F3F" w:rsidRDefault="00000000">
      <w:pPr>
        <w:spacing w:after="60" w:line="360" w:lineRule="auto"/>
        <w:jc w:val="both"/>
      </w:pPr>
      <w:r>
        <w:t>...............................................................................................</w:t>
      </w:r>
    </w:p>
    <w:p ns2:paraId="26B8654D" ns2:textId="77777777" w:rsidR="00445F3F" w:rsidRDefault="00000000">
      <w:pPr>
        <w:spacing w:after="60" w:line="360" w:lineRule="auto"/>
        <w:jc w:val="both"/>
      </w:pPr>
      <w:r>
        <w:t>...............................................................................................</w:t>
      </w:r>
    </w:p>
    <w:p ns2:paraId="0B13059B" ns2:textId="77777777" w:rsidR="00445F3F" w:rsidRDefault="00000000">
      <w:pPr>
        <w:spacing w:after="60" w:line="360" w:lineRule="auto"/>
        <w:jc w:val="both"/>
      </w:pPr>
      <w:r>
        <w:t>...............................................................................................</w:t>
      </w:r>
    </w:p>
    <w:p ns2:paraId="73CABB7C" ns2:textId="77777777" w:rsidR="00445F3F" w:rsidRDefault="00000000">
      <w:pPr>
        <w:spacing w:after="60" w:line="360" w:lineRule="auto"/>
        <w:jc w:val="both"/>
      </w:pPr>
      <w:r>
        <w:t>...............................................................................................</w:t>
      </w:r>
    </w:p>
    <w:p ns2:paraId="43877C62" ns2:textId="77777777" w:rsidR="00445F3F" w:rsidRDefault="00000000">
      <w:pPr>
        <w:spacing w:after="60" w:line="360" w:lineRule="auto"/>
        <w:jc w:val="both"/>
      </w:pPr>
      <w:r>
        <w:t>...............................................................................................</w:t>
      </w:r>
    </w:p>
    <w:p ns2:paraId="3FBB8AA7" ns2:textId="77777777" w:rsidR="00445F3F" w:rsidRDefault="00000000">
      <w:pPr>
        <w:spacing w:after="60" w:line="360" w:lineRule="auto"/>
        <w:jc w:val="both"/>
      </w:pPr>
      <w:r>
        <w:t>...............................................................................................</w:t>
      </w:r>
    </w:p>
    <w:p ns2:paraId="18C2F459" ns2:textId="77777777" w:rsidR="00445F3F" w:rsidRDefault="00000000">
      <w:pPr>
        <w:spacing w:after="60" w:line="360" w:lineRule="auto"/>
        <w:jc w:val="both"/>
      </w:pPr>
      <w:r>
        <w:t>...............................................................................................</w:t>
      </w:r>
    </w:p>
    <w:p ns2:paraId="0A24BF58" ns2:textId="77777777" w:rsidR="00445F3F" w:rsidRDefault="00445F3F">
      <w:pPr>
        <w:spacing w:after="0"/>
      </w:pPr>
    </w:p>
    <w:p ns2:paraId="3ECD519C" ns2:textId="77777777" w:rsidR="00445F3F" w:rsidRDefault="00000000">
      <w:pPr>
        <w:spacing w:after="120" w:line="360" w:lineRule="auto"/>
        <w:jc w:val="both"/>
      </w:pPr>
      <w:proofErr w:type="spellStart"/>
      <w:r>
        <w:rPr>
          <w:b/>
        </w:rPr>
        <w:t>Điểm</w:t>
      </w:r>
      <w:proofErr w:type="spellEnd"/>
      <w:r>
        <w:rPr>
          <w:b/>
        </w:rPr>
        <w:t xml:space="preserve">: </w:t>
      </w:r>
      <w:r>
        <w:t>....................................................</w:t>
      </w:r>
    </w:p>
    <w:p ns2:paraId="65C0A1D0" ns2:textId="77777777" w:rsidR="00445F3F" w:rsidRDefault="00445F3F">
      <w:pPr>
        <w:spacing w:after="0"/>
      </w:pPr>
    </w:p>
    <w:p ns2:paraId="2A0CA818" ns2:textId="77777777" w:rsidR="00445F3F" w:rsidRDefault="00445F3F">
      <w:pPr>
        <w:spacing w:after="0"/>
      </w:pPr>
    </w:p>
    <w:p ns2:paraId="42995A0A" ns2:textId="77777777" w:rsidR="00445F3F" w:rsidRDefault="00445F3F">
      <w:pPr>
        <w:spacing w:after="0"/>
      </w:pPr>
    </w:p>
    <w:p ns2:paraId="102009C0" ns2:textId="77777777" w:rsidR="00445F3F" w:rsidRDefault="00445F3F">
      <w:pPr>
        <w:spacing w:after="0"/>
      </w:pPr>
    </w:p>
    <w:p ns2:paraId="3822D59B" ns2:textId="77777777" w:rsidR="00445F3F" w:rsidRDefault="00000000">
      <w:pPr>
        <w:spacing w:after="120" w:line="360" w:lineRule="auto"/>
        <w:jc w:val="right"/>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ký</w:t>
      </w:r>
      <w:proofErr w:type="spellEnd"/>
      <w:r>
        <w:rPr>
          <w:b/>
        </w:rPr>
        <w:t xml:space="preserve"> </w:t>
      </w:r>
      <w:proofErr w:type="spellStart"/>
      <w:r>
        <w:rPr>
          <w:b/>
        </w:rPr>
        <w:t>tên</w:t>
      </w:r>
      <w:proofErr w:type="spellEnd"/>
    </w:p>
    <w:p ns2:paraId="2B696065" ns2:textId="77777777" w:rsidR="00445F3F" w:rsidRDefault="00000000">
      <w:pPr>
        <w:spacing w:after="120" w:line="360" w:lineRule="auto"/>
        <w:jc w:val="right"/>
      </w:pPr>
      <w:r>
        <w:rPr>
          <w:i/>
        </w:rPr>
        <w:t>(</w:t>
      </w:r>
      <w:proofErr w:type="spellStart"/>
      <w:r>
        <w:rPr>
          <w:i/>
        </w:rPr>
        <w:t>Ký</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ns2:paraId="04A3C84E" ns2:textId="77777777" w:rsidR="00445F3F" w:rsidRDefault="00000000">
      <w:r>
        <w:br w:type="page"/>
      </w:r>
    </w:p>
    <w:p ns2:paraId="1A480200" ns2:textId="77777777" w:rsidR="00445F3F" w:rsidRDefault="00000000">
      <w:pPr>
        <w:pStyle w:val="TOCHeading"/>
        <w:spacing w:before="0" w:after="80" w:line="288" w:lineRule="auto"/>
      </w:pPr>
      <w:bookmarkStart w:id="6" w:name="bk_68"/>
      <w:r>
        <w:rPr>
          <w:rFonts w:eastAsia="Times New Roman"/>
          <w:color w:val="1F4E79"/>
        </w:rPr>
        <w:lastRenderedPageBreak/>
        <w:t>MỤC LỤC</w:t>
      </w:r>
      <w:bookmarkEnd w:id="6"/>
    </w:p>
    <w:sdt>
      <w:sdtPr>
        <w:id w:val="-482939410"/>
        <w:docPartObj>
          <w:docPartGallery w:val="Table of Contents"/>
          <w:docPartUnique/>
        </w:docPartObj>
      </w:sdtPr>
      <w:sdtEndPr>
        <w:rPr>
          <w:rFonts w:eastAsia="Times New Roman" w:cstheme="minorBidi"/>
          <w:noProof/>
          <w:sz w:val="26"/>
          <w:szCs w:val="22"/>
        </w:rPr>
      </w:sdtEndPr>
      <w:sdtContent>
        <w:p ns2:paraId="6D842D0B" ns2:textId="3A79E6E4" w:rsidR="00475403" w:rsidRDefault="00475403">
          <w:pPr>
            <w:pStyle w:val="TOCHeading"/>
          </w:pPr>
          <w:r>
            <w:t>Contents</w:t>
          </w:r>
        </w:p>
        <w:p ns2:paraId="2DAF89E8" ns2:textId="0F9BE8E5" w:rsidR="00475403" w:rsidRPr="00475403" w:rsidRDefault="00475403">
          <w:pPr>
            <w:pStyle w:val="TOC1"/>
            <w:rPr>
              <w:rFonts w:asciiTheme="minorHAnsi" w:eastAsiaTheme="minorEastAsia" w:hAnsiTheme="minorHAnsi" w:cstheme="minorBidi"/>
              <w:noProof/>
              <w:kern w:val="2"/>
              <w:sz w:val="24"/>
              <w:szCs w:val="24"/>
              <w:lang w:val="en-GB" w:eastAsia="en-GB"/>
            </w:rPr>
          </w:pPr>
          <w:r>
            <w:fldChar w:fldCharType="begin"/>
          </w:r>
          <w:r>
            <w:instrText xml:space="preserve"> TOC \o "1-3" \h \z \u </w:instrText>
          </w:r>
          <w:r>
            <w:fldChar w:fldCharType="separate"/>
          </w:r>
          <w:hyperlink w:anchor="_Toc227293788" w:history="1">
            <w:r w:rsidRPr="00D3615E">
              <w:rPr>
                <w:rStyle w:val="Hyperlink"/>
                <w:noProof/>
              </w:rPr>
              <w:t>TRANG PHỤ BÌA</w:t>
            </w:r>
            <w:r>
              <w:rPr>
                <w:noProof/>
                <w:webHidden/>
              </w:rPr>
              <w:tab/>
            </w:r>
            <w:r>
              <w:rPr>
                <w:noProof/>
                <w:webHidden/>
              </w:rPr>
              <w:fldChar w:fldCharType="begin"/>
            </w:r>
            <w:r>
              <w:rPr>
                <w:noProof/>
                <w:webHidden/>
              </w:rPr>
              <w:instrText xml:space="preserve"> PAGEREF _Toc227293788 \h </w:instrText>
            </w:r>
            <w:r>
              <w:rPr>
                <w:noProof/>
                <w:webHidden/>
              </w:rPr>
            </w:r>
            <w:r>
              <w:rPr>
                <w:noProof/>
                <w:webHidden/>
              </w:rPr>
              <w:fldChar w:fldCharType="separate"/>
            </w:r>
            <w:r>
              <w:rPr>
                <w:noProof/>
                <w:webHidden/>
              </w:rPr>
              <w:t>2</w:t>
            </w:r>
            <w:r>
              <w:rPr>
                <w:noProof/>
                <w:webHidden/>
              </w:rPr>
              <w:fldChar w:fldCharType="end"/>
            </w:r>
          </w:hyperlink>
        </w:p>
        <w:p ns2:paraId="424A61CF" ns2:textId="6ADA1E67"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89" w:history="1">
            <w:r w:rsidRPr="00D3615E">
              <w:rPr>
                <w:rStyle w:val="Hyperlink"/>
                <w:noProof/>
              </w:rPr>
              <w:t>LỜI CẢM ƠN</w:t>
            </w:r>
            <w:r>
              <w:rPr>
                <w:noProof/>
                <w:webHidden/>
              </w:rPr>
              <w:tab/>
            </w:r>
            <w:r>
              <w:rPr>
                <w:noProof/>
                <w:webHidden/>
              </w:rPr>
              <w:fldChar w:fldCharType="begin"/>
            </w:r>
            <w:r>
              <w:rPr>
                <w:noProof/>
                <w:webHidden/>
              </w:rPr>
              <w:instrText xml:space="preserve"> PAGEREF _Toc227293789 \h </w:instrText>
            </w:r>
            <w:r>
              <w:rPr>
                <w:noProof/>
                <w:webHidden/>
              </w:rPr>
            </w:r>
            <w:r>
              <w:rPr>
                <w:noProof/>
                <w:webHidden/>
              </w:rPr>
              <w:fldChar w:fldCharType="separate"/>
            </w:r>
            <w:r>
              <w:rPr>
                <w:noProof/>
                <w:webHidden/>
              </w:rPr>
              <w:t>3</w:t>
            </w:r>
            <w:r>
              <w:rPr>
                <w:noProof/>
                <w:webHidden/>
              </w:rPr>
              <w:fldChar w:fldCharType="end"/>
            </w:r>
          </w:hyperlink>
        </w:p>
        <w:p ns2:paraId="3A972033" ns2:textId="77CB7B03"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0" w:history="1">
            <w:r w:rsidRPr="00D3615E">
              <w:rPr>
                <w:rStyle w:val="Hyperlink"/>
                <w:noProof/>
              </w:rPr>
              <w:t>NHẬN XÉT CỦA GIẢNG VIÊN</w:t>
            </w:r>
            <w:r>
              <w:rPr>
                <w:noProof/>
                <w:webHidden/>
              </w:rPr>
              <w:tab/>
            </w:r>
            <w:r>
              <w:rPr>
                <w:noProof/>
                <w:webHidden/>
              </w:rPr>
              <w:fldChar w:fldCharType="begin"/>
            </w:r>
            <w:r>
              <w:rPr>
                <w:noProof/>
                <w:webHidden/>
              </w:rPr>
              <w:instrText xml:space="preserve"> PAGEREF _Toc227293790 \h </w:instrText>
            </w:r>
            <w:r>
              <w:rPr>
                <w:noProof/>
                <w:webHidden/>
              </w:rPr>
            </w:r>
            <w:r>
              <w:rPr>
                <w:noProof/>
                <w:webHidden/>
              </w:rPr>
              <w:fldChar w:fldCharType="separate"/>
            </w:r>
            <w:r>
              <w:rPr>
                <w:noProof/>
                <w:webHidden/>
              </w:rPr>
              <w:t>4</w:t>
            </w:r>
            <w:r>
              <w:rPr>
                <w:noProof/>
                <w:webHidden/>
              </w:rPr>
              <w:fldChar w:fldCharType="end"/>
            </w:r>
          </w:hyperlink>
        </w:p>
        <w:p ns2:paraId="52BB062A" ns2:textId="7A605745"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1" w:history="1">
            <w:r w:rsidRPr="00D3615E">
              <w:rPr>
                <w:rStyle w:val="Hyperlink"/>
                <w:noProof/>
              </w:rPr>
              <w:t>DANH MỤC HÌNH ẢNH</w:t>
            </w:r>
            <w:r>
              <w:rPr>
                <w:noProof/>
                <w:webHidden/>
              </w:rPr>
              <w:tab/>
            </w:r>
            <w:r>
              <w:rPr>
                <w:noProof/>
                <w:webHidden/>
              </w:rPr>
              <w:fldChar w:fldCharType="begin"/>
            </w:r>
            <w:r>
              <w:rPr>
                <w:noProof/>
                <w:webHidden/>
              </w:rPr>
              <w:instrText xml:space="preserve"> PAGEREF _Toc227293791 \h </w:instrText>
            </w:r>
            <w:r>
              <w:rPr>
                <w:noProof/>
                <w:webHidden/>
              </w:rPr>
            </w:r>
            <w:r>
              <w:rPr>
                <w:noProof/>
                <w:webHidden/>
              </w:rPr>
              <w:fldChar w:fldCharType="separate"/>
            </w:r>
            <w:r>
              <w:rPr>
                <w:noProof/>
                <w:webHidden/>
              </w:rPr>
              <w:t>8</w:t>
            </w:r>
            <w:r>
              <w:rPr>
                <w:noProof/>
                <w:webHidden/>
              </w:rPr>
              <w:fldChar w:fldCharType="end"/>
            </w:r>
          </w:hyperlink>
        </w:p>
        <w:p ns2:paraId="6BE85797" ns2:textId="07D9B8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2" w:history="1">
            <w:r w:rsidRPr="00D3615E">
              <w:rPr>
                <w:rStyle w:val="Hyperlink"/>
                <w:noProof/>
              </w:rPr>
              <w:t>DANH MỤC BẢNG BIỂU</w:t>
            </w:r>
            <w:r>
              <w:rPr>
                <w:noProof/>
                <w:webHidden/>
              </w:rPr>
              <w:tab/>
            </w:r>
            <w:r>
              <w:rPr>
                <w:noProof/>
                <w:webHidden/>
              </w:rPr>
              <w:fldChar w:fldCharType="begin"/>
            </w:r>
            <w:r>
              <w:rPr>
                <w:noProof/>
                <w:webHidden/>
              </w:rPr>
              <w:instrText xml:space="preserve"> PAGEREF _Toc227293792 \h </w:instrText>
            </w:r>
            <w:r>
              <w:rPr>
                <w:noProof/>
                <w:webHidden/>
              </w:rPr>
            </w:r>
            <w:r>
              <w:rPr>
                <w:noProof/>
                <w:webHidden/>
              </w:rPr>
              <w:fldChar w:fldCharType="separate"/>
            </w:r>
            <w:r>
              <w:rPr>
                <w:noProof/>
                <w:webHidden/>
              </w:rPr>
              <w:t>8</w:t>
            </w:r>
            <w:r>
              <w:rPr>
                <w:noProof/>
                <w:webHidden/>
              </w:rPr>
              <w:fldChar w:fldCharType="end"/>
            </w:r>
          </w:hyperlink>
        </w:p>
        <w:p ns2:paraId="4B752FFE" ns2:textId="1779999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3" w:history="1">
            <w:r w:rsidRPr="00D3615E">
              <w:rPr>
                <w:rStyle w:val="Hyperlink"/>
                <w:noProof/>
              </w:rPr>
              <w:t>CHƯƠNG 1. GIỚI THIỆU ĐỀ TÀI</w:t>
            </w:r>
            <w:r>
              <w:rPr>
                <w:noProof/>
                <w:webHidden/>
              </w:rPr>
              <w:tab/>
            </w:r>
            <w:r>
              <w:rPr>
                <w:noProof/>
                <w:webHidden/>
              </w:rPr>
              <w:fldChar w:fldCharType="begin"/>
            </w:r>
            <w:r>
              <w:rPr>
                <w:noProof/>
                <w:webHidden/>
              </w:rPr>
              <w:instrText xml:space="preserve"> PAGEREF _Toc227293793 \h </w:instrText>
            </w:r>
            <w:r>
              <w:rPr>
                <w:noProof/>
                <w:webHidden/>
              </w:rPr>
            </w:r>
            <w:r>
              <w:rPr>
                <w:noProof/>
                <w:webHidden/>
              </w:rPr>
              <w:fldChar w:fldCharType="separate"/>
            </w:r>
            <w:r>
              <w:rPr>
                <w:noProof/>
                <w:webHidden/>
              </w:rPr>
              <w:t>9</w:t>
            </w:r>
            <w:r>
              <w:rPr>
                <w:noProof/>
                <w:webHidden/>
              </w:rPr>
              <w:fldChar w:fldCharType="end"/>
            </w:r>
          </w:hyperlink>
        </w:p>
        <w:p ns2:paraId="69BF1217" ns2:textId="2C54D6D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4" w:history="1">
            <w:r w:rsidRPr="00D3615E">
              <w:rPr>
                <w:rStyle w:val="Hyperlink"/>
                <w:noProof/>
              </w:rPr>
              <w:t>1.1. Lý do chọn đề tài</w:t>
            </w:r>
            <w:r>
              <w:rPr>
                <w:noProof/>
                <w:webHidden/>
              </w:rPr>
              <w:tab/>
            </w:r>
            <w:r>
              <w:rPr>
                <w:noProof/>
                <w:webHidden/>
              </w:rPr>
              <w:fldChar w:fldCharType="begin"/>
            </w:r>
            <w:r>
              <w:rPr>
                <w:noProof/>
                <w:webHidden/>
              </w:rPr>
              <w:instrText xml:space="preserve"> PAGEREF _Toc227293794 \h </w:instrText>
            </w:r>
            <w:r>
              <w:rPr>
                <w:noProof/>
                <w:webHidden/>
              </w:rPr>
            </w:r>
            <w:r>
              <w:rPr>
                <w:noProof/>
                <w:webHidden/>
              </w:rPr>
              <w:fldChar w:fldCharType="separate"/>
            </w:r>
            <w:r>
              <w:rPr>
                <w:noProof/>
                <w:webHidden/>
              </w:rPr>
              <w:t>9</w:t>
            </w:r>
            <w:r>
              <w:rPr>
                <w:noProof/>
                <w:webHidden/>
              </w:rPr>
              <w:fldChar w:fldCharType="end"/>
            </w:r>
          </w:hyperlink>
        </w:p>
        <w:p ns2:paraId="6225EEFE" ns2:textId="39AF72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5" w:history="1">
            <w:r w:rsidRPr="00D3615E">
              <w:rPr>
                <w:rStyle w:val="Hyperlink"/>
                <w:noProof/>
              </w:rPr>
              <w:t>1.2. Mục tiêu đề tài</w:t>
            </w:r>
            <w:r>
              <w:rPr>
                <w:noProof/>
                <w:webHidden/>
              </w:rPr>
              <w:tab/>
            </w:r>
            <w:r>
              <w:rPr>
                <w:noProof/>
                <w:webHidden/>
              </w:rPr>
              <w:fldChar w:fldCharType="begin"/>
            </w:r>
            <w:r>
              <w:rPr>
                <w:noProof/>
                <w:webHidden/>
              </w:rPr>
              <w:instrText xml:space="preserve"> PAGEREF _Toc227293795 \h </w:instrText>
            </w:r>
            <w:r>
              <w:rPr>
                <w:noProof/>
                <w:webHidden/>
              </w:rPr>
            </w:r>
            <w:r>
              <w:rPr>
                <w:noProof/>
                <w:webHidden/>
              </w:rPr>
              <w:fldChar w:fldCharType="separate"/>
            </w:r>
            <w:r>
              <w:rPr>
                <w:noProof/>
                <w:webHidden/>
              </w:rPr>
              <w:t>9</w:t>
            </w:r>
            <w:r>
              <w:rPr>
                <w:noProof/>
                <w:webHidden/>
              </w:rPr>
              <w:fldChar w:fldCharType="end"/>
            </w:r>
          </w:hyperlink>
        </w:p>
        <w:p ns2:paraId="644E8307" ns2:textId="043B729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6" w:history="1">
            <w:r w:rsidRPr="00D3615E">
              <w:rPr>
                <w:rStyle w:val="Hyperlink"/>
                <w:noProof/>
              </w:rPr>
              <w:t>1.3. Đối tượng và phạm vi nghiên cứu</w:t>
            </w:r>
            <w:r>
              <w:rPr>
                <w:noProof/>
                <w:webHidden/>
              </w:rPr>
              <w:tab/>
            </w:r>
            <w:r>
              <w:rPr>
                <w:noProof/>
                <w:webHidden/>
              </w:rPr>
              <w:fldChar w:fldCharType="begin"/>
            </w:r>
            <w:r>
              <w:rPr>
                <w:noProof/>
                <w:webHidden/>
              </w:rPr>
              <w:instrText xml:space="preserve"> PAGEREF _Toc227293796 \h </w:instrText>
            </w:r>
            <w:r>
              <w:rPr>
                <w:noProof/>
                <w:webHidden/>
              </w:rPr>
            </w:r>
            <w:r>
              <w:rPr>
                <w:noProof/>
                <w:webHidden/>
              </w:rPr>
              <w:fldChar w:fldCharType="separate"/>
            </w:r>
            <w:r>
              <w:rPr>
                <w:noProof/>
                <w:webHidden/>
              </w:rPr>
              <w:t>10</w:t>
            </w:r>
            <w:r>
              <w:rPr>
                <w:noProof/>
                <w:webHidden/>
              </w:rPr>
              <w:fldChar w:fldCharType="end"/>
            </w:r>
          </w:hyperlink>
        </w:p>
        <w:p ns2:paraId="33058DF1" ns2:textId="60E2CD0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7" w:history="1">
            <w:r w:rsidRPr="00D3615E">
              <w:rPr>
                <w:rStyle w:val="Hyperlink"/>
                <w:noProof/>
              </w:rPr>
              <w:t>1.3.1. Đối tượng nghiên cứu</w:t>
            </w:r>
            <w:r>
              <w:rPr>
                <w:noProof/>
                <w:webHidden/>
              </w:rPr>
              <w:tab/>
            </w:r>
            <w:r>
              <w:rPr>
                <w:noProof/>
                <w:webHidden/>
              </w:rPr>
              <w:fldChar w:fldCharType="begin"/>
            </w:r>
            <w:r>
              <w:rPr>
                <w:noProof/>
                <w:webHidden/>
              </w:rPr>
              <w:instrText xml:space="preserve"> PAGEREF _Toc227293797 \h </w:instrText>
            </w:r>
            <w:r>
              <w:rPr>
                <w:noProof/>
                <w:webHidden/>
              </w:rPr>
            </w:r>
            <w:r>
              <w:rPr>
                <w:noProof/>
                <w:webHidden/>
              </w:rPr>
              <w:fldChar w:fldCharType="separate"/>
            </w:r>
            <w:r>
              <w:rPr>
                <w:noProof/>
                <w:webHidden/>
              </w:rPr>
              <w:t>10</w:t>
            </w:r>
            <w:r>
              <w:rPr>
                <w:noProof/>
                <w:webHidden/>
              </w:rPr>
              <w:fldChar w:fldCharType="end"/>
            </w:r>
          </w:hyperlink>
        </w:p>
        <w:p ns2:paraId="77232DB0" ns2:textId="23A4B35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8" w:history="1">
            <w:r w:rsidRPr="00D3615E">
              <w:rPr>
                <w:rStyle w:val="Hyperlink"/>
                <w:noProof/>
              </w:rPr>
              <w:t>1.3.2. Phạm vi nghiên cứu</w:t>
            </w:r>
            <w:r>
              <w:rPr>
                <w:noProof/>
                <w:webHidden/>
              </w:rPr>
              <w:tab/>
            </w:r>
            <w:r>
              <w:rPr>
                <w:noProof/>
                <w:webHidden/>
              </w:rPr>
              <w:fldChar w:fldCharType="begin"/>
            </w:r>
            <w:r>
              <w:rPr>
                <w:noProof/>
                <w:webHidden/>
              </w:rPr>
              <w:instrText xml:space="preserve"> PAGEREF _Toc227293798 \h </w:instrText>
            </w:r>
            <w:r>
              <w:rPr>
                <w:noProof/>
                <w:webHidden/>
              </w:rPr>
            </w:r>
            <w:r>
              <w:rPr>
                <w:noProof/>
                <w:webHidden/>
              </w:rPr>
              <w:fldChar w:fldCharType="separate"/>
            </w:r>
            <w:r>
              <w:rPr>
                <w:noProof/>
                <w:webHidden/>
              </w:rPr>
              <w:t>10</w:t>
            </w:r>
            <w:r>
              <w:rPr>
                <w:noProof/>
                <w:webHidden/>
              </w:rPr>
              <w:fldChar w:fldCharType="end"/>
            </w:r>
          </w:hyperlink>
        </w:p>
        <w:p ns2:paraId="1B9CC2A9" ns2:textId="5F1305D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9" w:history="1">
            <w:r w:rsidRPr="00D3615E">
              <w:rPr>
                <w:rStyle w:val="Hyperlink"/>
                <w:noProof/>
              </w:rPr>
              <w:t>1.4. Phương pháp thực hiện</w:t>
            </w:r>
            <w:r>
              <w:rPr>
                <w:noProof/>
                <w:webHidden/>
              </w:rPr>
              <w:tab/>
            </w:r>
            <w:r>
              <w:rPr>
                <w:noProof/>
                <w:webHidden/>
              </w:rPr>
              <w:fldChar w:fldCharType="begin"/>
            </w:r>
            <w:r>
              <w:rPr>
                <w:noProof/>
                <w:webHidden/>
              </w:rPr>
              <w:instrText xml:space="preserve"> PAGEREF _Toc227293799 \h </w:instrText>
            </w:r>
            <w:r>
              <w:rPr>
                <w:noProof/>
                <w:webHidden/>
              </w:rPr>
            </w:r>
            <w:r>
              <w:rPr>
                <w:noProof/>
                <w:webHidden/>
              </w:rPr>
              <w:fldChar w:fldCharType="separate"/>
            </w:r>
            <w:r>
              <w:rPr>
                <w:noProof/>
                <w:webHidden/>
              </w:rPr>
              <w:t>11</w:t>
            </w:r>
            <w:r>
              <w:rPr>
                <w:noProof/>
                <w:webHidden/>
              </w:rPr>
              <w:fldChar w:fldCharType="end"/>
            </w:r>
          </w:hyperlink>
        </w:p>
        <w:p ns2:paraId="67E47B79" ns2:textId="068535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0" w:history="1">
            <w:r w:rsidRPr="00D3615E">
              <w:rPr>
                <w:rStyle w:val="Hyperlink"/>
                <w:noProof/>
              </w:rPr>
              <w:t>1.5. Cấu trúc báo cáo</w:t>
            </w:r>
            <w:r>
              <w:rPr>
                <w:noProof/>
                <w:webHidden/>
              </w:rPr>
              <w:tab/>
            </w:r>
            <w:r>
              <w:rPr>
                <w:noProof/>
                <w:webHidden/>
              </w:rPr>
              <w:fldChar w:fldCharType="begin"/>
            </w:r>
            <w:r>
              <w:rPr>
                <w:noProof/>
                <w:webHidden/>
              </w:rPr>
              <w:instrText xml:space="preserve"> PAGEREF _Toc227293800 \h </w:instrText>
            </w:r>
            <w:r>
              <w:rPr>
                <w:noProof/>
                <w:webHidden/>
              </w:rPr>
            </w:r>
            <w:r>
              <w:rPr>
                <w:noProof/>
                <w:webHidden/>
              </w:rPr>
              <w:fldChar w:fldCharType="separate"/>
            </w:r>
            <w:r>
              <w:rPr>
                <w:noProof/>
                <w:webHidden/>
              </w:rPr>
              <w:t>11</w:t>
            </w:r>
            <w:r>
              <w:rPr>
                <w:noProof/>
                <w:webHidden/>
              </w:rPr>
              <w:fldChar w:fldCharType="end"/>
            </w:r>
          </w:hyperlink>
        </w:p>
        <w:p ns2:paraId="4361C5FF" ns2:textId="70501F14"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1" w:history="1">
            <w:r w:rsidRPr="00D3615E">
              <w:rPr>
                <w:rStyle w:val="Hyperlink"/>
                <w:noProof/>
              </w:rPr>
              <w:t>CHƯƠNG 2. PHÂN TÍCH YÊU CẦU HỆ THỐNG</w:t>
            </w:r>
            <w:r>
              <w:rPr>
                <w:noProof/>
                <w:webHidden/>
              </w:rPr>
              <w:tab/>
            </w:r>
            <w:r>
              <w:rPr>
                <w:noProof/>
                <w:webHidden/>
              </w:rPr>
              <w:fldChar w:fldCharType="begin"/>
            </w:r>
            <w:r>
              <w:rPr>
                <w:noProof/>
                <w:webHidden/>
              </w:rPr>
              <w:instrText xml:space="preserve"> PAGEREF _Toc227293801 \h </w:instrText>
            </w:r>
            <w:r>
              <w:rPr>
                <w:noProof/>
                <w:webHidden/>
              </w:rPr>
            </w:r>
            <w:r>
              <w:rPr>
                <w:noProof/>
                <w:webHidden/>
              </w:rPr>
              <w:fldChar w:fldCharType="separate"/>
            </w:r>
            <w:r>
              <w:rPr>
                <w:noProof/>
                <w:webHidden/>
              </w:rPr>
              <w:t>12</w:t>
            </w:r>
            <w:r>
              <w:rPr>
                <w:noProof/>
                <w:webHidden/>
              </w:rPr>
              <w:fldChar w:fldCharType="end"/>
            </w:r>
          </w:hyperlink>
        </w:p>
        <w:p ns2:paraId="18F596D7" ns2:textId="4312EFB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2" w:history="1">
            <w:r w:rsidRPr="00D3615E">
              <w:rPr>
                <w:rStyle w:val="Hyperlink"/>
                <w:noProof/>
              </w:rPr>
              <w:t>2.1. Mô tả bài toán</w:t>
            </w:r>
            <w:r>
              <w:rPr>
                <w:noProof/>
                <w:webHidden/>
              </w:rPr>
              <w:tab/>
            </w:r>
            <w:r>
              <w:rPr>
                <w:noProof/>
                <w:webHidden/>
              </w:rPr>
              <w:fldChar w:fldCharType="begin"/>
            </w:r>
            <w:r>
              <w:rPr>
                <w:noProof/>
                <w:webHidden/>
              </w:rPr>
              <w:instrText xml:space="preserve"> PAGEREF _Toc227293802 \h </w:instrText>
            </w:r>
            <w:r>
              <w:rPr>
                <w:noProof/>
                <w:webHidden/>
              </w:rPr>
            </w:r>
            <w:r>
              <w:rPr>
                <w:noProof/>
                <w:webHidden/>
              </w:rPr>
              <w:fldChar w:fldCharType="separate"/>
            </w:r>
            <w:r>
              <w:rPr>
                <w:noProof/>
                <w:webHidden/>
              </w:rPr>
              <w:t>12</w:t>
            </w:r>
            <w:r>
              <w:rPr>
                <w:noProof/>
                <w:webHidden/>
              </w:rPr>
              <w:fldChar w:fldCharType="end"/>
            </w:r>
          </w:hyperlink>
        </w:p>
        <w:p ns2:paraId="20A8695C" ns2:textId="4421F29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3" w:history="1">
            <w:r w:rsidRPr="00D3615E">
              <w:rPr>
                <w:rStyle w:val="Hyperlink"/>
                <w:noProof/>
              </w:rPr>
              <w:t>2.2. Yêu cầu chức năng</w:t>
            </w:r>
            <w:r>
              <w:rPr>
                <w:noProof/>
                <w:webHidden/>
              </w:rPr>
              <w:tab/>
            </w:r>
            <w:r>
              <w:rPr>
                <w:noProof/>
                <w:webHidden/>
              </w:rPr>
              <w:fldChar w:fldCharType="begin"/>
            </w:r>
            <w:r>
              <w:rPr>
                <w:noProof/>
                <w:webHidden/>
              </w:rPr>
              <w:instrText xml:space="preserve"> PAGEREF _Toc227293803 \h </w:instrText>
            </w:r>
            <w:r>
              <w:rPr>
                <w:noProof/>
                <w:webHidden/>
              </w:rPr>
            </w:r>
            <w:r>
              <w:rPr>
                <w:noProof/>
                <w:webHidden/>
              </w:rPr>
              <w:fldChar w:fldCharType="separate"/>
            </w:r>
            <w:r>
              <w:rPr>
                <w:noProof/>
                <w:webHidden/>
              </w:rPr>
              <w:t>12</w:t>
            </w:r>
            <w:r>
              <w:rPr>
                <w:noProof/>
                <w:webHidden/>
              </w:rPr>
              <w:fldChar w:fldCharType="end"/>
            </w:r>
          </w:hyperlink>
        </w:p>
        <w:p ns2:paraId="77DEAB30" ns2:textId="3C59EAA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4" w:history="1">
            <w:r w:rsidRPr="00D3615E">
              <w:rPr>
                <w:rStyle w:val="Hyperlink"/>
                <w:noProof/>
              </w:rPr>
              <w:t>2.3. Yêu cầu phi chức năng</w:t>
            </w:r>
            <w:r>
              <w:rPr>
                <w:noProof/>
                <w:webHidden/>
              </w:rPr>
              <w:tab/>
            </w:r>
            <w:r>
              <w:rPr>
                <w:noProof/>
                <w:webHidden/>
              </w:rPr>
              <w:fldChar w:fldCharType="begin"/>
            </w:r>
            <w:r>
              <w:rPr>
                <w:noProof/>
                <w:webHidden/>
              </w:rPr>
              <w:instrText xml:space="preserve"> PAGEREF _Toc227293804 \h </w:instrText>
            </w:r>
            <w:r>
              <w:rPr>
                <w:noProof/>
                <w:webHidden/>
              </w:rPr>
            </w:r>
            <w:r>
              <w:rPr>
                <w:noProof/>
                <w:webHidden/>
              </w:rPr>
              <w:fldChar w:fldCharType="separate"/>
            </w:r>
            <w:r>
              <w:rPr>
                <w:noProof/>
                <w:webHidden/>
              </w:rPr>
              <w:t>13</w:t>
            </w:r>
            <w:r>
              <w:rPr>
                <w:noProof/>
                <w:webHidden/>
              </w:rPr>
              <w:fldChar w:fldCharType="end"/>
            </w:r>
          </w:hyperlink>
        </w:p>
        <w:p ns2:paraId="345A3631" ns2:textId="799BA96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5" w:history="1">
            <w:r w:rsidRPr="00D3615E">
              <w:rPr>
                <w:rStyle w:val="Hyperlink"/>
                <w:noProof/>
              </w:rPr>
              <w:t>2.4. Đối tượng sử dụng</w:t>
            </w:r>
            <w:r>
              <w:rPr>
                <w:noProof/>
                <w:webHidden/>
              </w:rPr>
              <w:tab/>
            </w:r>
            <w:r>
              <w:rPr>
                <w:noProof/>
                <w:webHidden/>
              </w:rPr>
              <w:fldChar w:fldCharType="begin"/>
            </w:r>
            <w:r>
              <w:rPr>
                <w:noProof/>
                <w:webHidden/>
              </w:rPr>
              <w:instrText xml:space="preserve"> PAGEREF _Toc227293805 \h </w:instrText>
            </w:r>
            <w:r>
              <w:rPr>
                <w:noProof/>
                <w:webHidden/>
              </w:rPr>
            </w:r>
            <w:r>
              <w:rPr>
                <w:noProof/>
                <w:webHidden/>
              </w:rPr>
              <w:fldChar w:fldCharType="separate"/>
            </w:r>
            <w:r>
              <w:rPr>
                <w:noProof/>
                <w:webHidden/>
              </w:rPr>
              <w:t>14</w:t>
            </w:r>
            <w:r>
              <w:rPr>
                <w:noProof/>
                <w:webHidden/>
              </w:rPr>
              <w:fldChar w:fldCharType="end"/>
            </w:r>
          </w:hyperlink>
        </w:p>
        <w:p ns2:paraId="03DDC30E" ns2:textId="1B8ABAB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6" w:history="1">
            <w:r w:rsidRPr="00D3615E">
              <w:rPr>
                <w:rStyle w:val="Hyperlink"/>
                <w:noProof/>
              </w:rPr>
              <w:t>2.5. Mô tả quy trình nghiệp vụ</w:t>
            </w:r>
            <w:r>
              <w:rPr>
                <w:noProof/>
                <w:webHidden/>
              </w:rPr>
              <w:tab/>
            </w:r>
            <w:r>
              <w:rPr>
                <w:noProof/>
                <w:webHidden/>
              </w:rPr>
              <w:fldChar w:fldCharType="begin"/>
            </w:r>
            <w:r>
              <w:rPr>
                <w:noProof/>
                <w:webHidden/>
              </w:rPr>
              <w:instrText xml:space="preserve"> PAGEREF _Toc227293806 \h </w:instrText>
            </w:r>
            <w:r>
              <w:rPr>
                <w:noProof/>
                <w:webHidden/>
              </w:rPr>
            </w:r>
            <w:r>
              <w:rPr>
                <w:noProof/>
                <w:webHidden/>
              </w:rPr>
              <w:fldChar w:fldCharType="separate"/>
            </w:r>
            <w:r>
              <w:rPr>
                <w:noProof/>
                <w:webHidden/>
              </w:rPr>
              <w:t>14</w:t>
            </w:r>
            <w:r>
              <w:rPr>
                <w:noProof/>
                <w:webHidden/>
              </w:rPr>
              <w:fldChar w:fldCharType="end"/>
            </w:r>
          </w:hyperlink>
        </w:p>
        <w:p ns2:paraId="6D90ADF9" ns2:textId="685F14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7" w:history="1">
            <w:r w:rsidRPr="00D3615E">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_Toc227293807 \h </w:instrText>
            </w:r>
            <w:r>
              <w:rPr>
                <w:noProof/>
                <w:webHidden/>
              </w:rPr>
            </w:r>
            <w:r>
              <w:rPr>
                <w:noProof/>
                <w:webHidden/>
              </w:rPr>
              <w:fldChar w:fldCharType="separate"/>
            </w:r>
            <w:r>
              <w:rPr>
                <w:noProof/>
                <w:webHidden/>
              </w:rPr>
              <w:t>15</w:t>
            </w:r>
            <w:r>
              <w:rPr>
                <w:noProof/>
                <w:webHidden/>
              </w:rPr>
              <w:fldChar w:fldCharType="end"/>
            </w:r>
          </w:hyperlink>
        </w:p>
        <w:p ns2:paraId="626F2B02" ns2:textId="00953F7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8" w:history="1">
            <w:r w:rsidRPr="00D3615E">
              <w:rPr>
                <w:rStyle w:val="Hyperlink"/>
                <w:noProof/>
              </w:rPr>
              <w:t>3.1. Kiến trúc tổng thể hệ thống</w:t>
            </w:r>
            <w:r>
              <w:rPr>
                <w:noProof/>
                <w:webHidden/>
              </w:rPr>
              <w:tab/>
            </w:r>
            <w:r>
              <w:rPr>
                <w:noProof/>
                <w:webHidden/>
              </w:rPr>
              <w:fldChar w:fldCharType="begin"/>
            </w:r>
            <w:r>
              <w:rPr>
                <w:noProof/>
                <w:webHidden/>
              </w:rPr>
              <w:instrText xml:space="preserve"> PAGEREF _Toc227293808 \h </w:instrText>
            </w:r>
            <w:r>
              <w:rPr>
                <w:noProof/>
                <w:webHidden/>
              </w:rPr>
            </w:r>
            <w:r>
              <w:rPr>
                <w:noProof/>
                <w:webHidden/>
              </w:rPr>
              <w:fldChar w:fldCharType="separate"/>
            </w:r>
            <w:r>
              <w:rPr>
                <w:noProof/>
                <w:webHidden/>
              </w:rPr>
              <w:t>15</w:t>
            </w:r>
            <w:r>
              <w:rPr>
                <w:noProof/>
                <w:webHidden/>
              </w:rPr>
              <w:fldChar w:fldCharType="end"/>
            </w:r>
          </w:hyperlink>
        </w:p>
        <w:p ns2:paraId="5DD1C7D0" ns2:textId="35C199E0"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9" w:history="1">
            <w:r w:rsidRPr="00D3615E">
              <w:rPr>
                <w:rStyle w:val="Hyperlink"/>
                <w:noProof/>
              </w:rPr>
              <w:t>3.2. Phân chia chức năng giữa các thành phần</w:t>
            </w:r>
            <w:r>
              <w:rPr>
                <w:noProof/>
                <w:webHidden/>
              </w:rPr>
              <w:tab/>
            </w:r>
            <w:r>
              <w:rPr>
                <w:noProof/>
                <w:webHidden/>
              </w:rPr>
              <w:fldChar w:fldCharType="begin"/>
            </w:r>
            <w:r>
              <w:rPr>
                <w:noProof/>
                <w:webHidden/>
              </w:rPr>
              <w:instrText xml:space="preserve"> PAGEREF _Toc227293809 \h </w:instrText>
            </w:r>
            <w:r>
              <w:rPr>
                <w:noProof/>
                <w:webHidden/>
              </w:rPr>
            </w:r>
            <w:r>
              <w:rPr>
                <w:noProof/>
                <w:webHidden/>
              </w:rPr>
              <w:fldChar w:fldCharType="separate"/>
            </w:r>
            <w:r>
              <w:rPr>
                <w:noProof/>
                <w:webHidden/>
              </w:rPr>
              <w:t>15</w:t>
            </w:r>
            <w:r>
              <w:rPr>
                <w:noProof/>
                <w:webHidden/>
              </w:rPr>
              <w:fldChar w:fldCharType="end"/>
            </w:r>
          </w:hyperlink>
        </w:p>
        <w:p ns2:paraId="53EB5978" ns2:textId="293D0A7B"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0" w:history="1">
            <w:r w:rsidRPr="00D3615E">
              <w:rPr>
                <w:rStyle w:val="Hyperlink"/>
                <w:noProof/>
              </w:rPr>
              <w:t>3.2.1. Frontend Web React + TypeScript15</w:t>
            </w:r>
            <w:r>
              <w:rPr>
                <w:noProof/>
                <w:webHidden/>
              </w:rPr>
              <w:tab/>
            </w:r>
            <w:r>
              <w:rPr>
                <w:noProof/>
                <w:webHidden/>
              </w:rPr>
              <w:fldChar w:fldCharType="begin"/>
            </w:r>
            <w:r>
              <w:rPr>
                <w:noProof/>
                <w:webHidden/>
              </w:rPr>
              <w:instrText xml:space="preserve"> PAGEREF _Toc227293810 \h </w:instrText>
            </w:r>
            <w:r>
              <w:rPr>
                <w:noProof/>
                <w:webHidden/>
              </w:rPr>
            </w:r>
            <w:r>
              <w:rPr>
                <w:noProof/>
                <w:webHidden/>
              </w:rPr>
              <w:fldChar w:fldCharType="separate"/>
            </w:r>
            <w:r>
              <w:rPr>
                <w:noProof/>
                <w:webHidden/>
              </w:rPr>
              <w:t/>
            </w:r>
            <w:r>
              <w:rPr>
                <w:noProof/>
                <w:webHidden/>
              </w:rPr>
              <w:fldChar w:fldCharType="end"/>
            </w:r>
          </w:hyperlink>
        </w:p>
        <w:p ns2:paraId="06D42172" ns2:textId="7FB6BCC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1" w:history="1">
            <w:r w:rsidRPr="00D3615E">
              <w:rPr>
                <w:rStyle w:val="Hyperlink"/>
                <w:noProof/>
              </w:rPr>
              <w:t>3.2.2. Backend ASP.NET Core Web API</w:t>
            </w:r>
            <w:r>
              <w:rPr>
                <w:noProof/>
                <w:webHidden/>
              </w:rPr>
              <w:tab/>
            </w:r>
            <w:r>
              <w:rPr>
                <w:noProof/>
                <w:webHidden/>
              </w:rPr>
              <w:fldChar w:fldCharType="begin"/>
            </w:r>
            <w:r>
              <w:rPr>
                <w:noProof/>
                <w:webHidden/>
              </w:rPr>
              <w:instrText xml:space="preserve"> PAGEREF _Toc227293811 \h </w:instrText>
            </w:r>
            <w:r>
              <w:rPr>
                <w:noProof/>
                <w:webHidden/>
              </w:rPr>
            </w:r>
            <w:r>
              <w:rPr>
                <w:noProof/>
                <w:webHidden/>
              </w:rPr>
              <w:fldChar w:fldCharType="separate"/>
            </w:r>
            <w:r>
              <w:rPr>
                <w:noProof/>
                <w:webHidden/>
              </w:rPr>
              <w:t>16</w:t>
            </w:r>
            <w:r>
              <w:rPr>
                <w:noProof/>
                <w:webHidden/>
              </w:rPr>
              <w:fldChar w:fldCharType="end"/>
            </w:r>
          </w:hyperlink>
        </w:p>
        <w:p ns2:paraId="1313C585" ns2:textId="4DA60041"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2" w:history="1">
            <w:r w:rsidRPr="00D3615E">
              <w:rPr>
                <w:rStyle w:val="Hyperlink"/>
                <w:noProof/>
              </w:rPr>
              <w:t>3.2.3. Cơ sở dữ liệu và lưu trữ</w:t>
            </w:r>
            <w:r>
              <w:rPr>
                <w:noProof/>
                <w:webHidden/>
              </w:rPr>
              <w:tab/>
            </w:r>
            <w:r>
              <w:rPr>
                <w:noProof/>
                <w:webHidden/>
              </w:rPr>
              <w:fldChar w:fldCharType="begin"/>
            </w:r>
            <w:r>
              <w:rPr>
                <w:noProof/>
                <w:webHidden/>
              </w:rPr>
              <w:instrText xml:space="preserve"> PAGEREF _Toc227293812 \h </w:instrText>
            </w:r>
            <w:r>
              <w:rPr>
                <w:noProof/>
                <w:webHidden/>
              </w:rPr>
            </w:r>
            <w:r>
              <w:rPr>
                <w:noProof/>
                <w:webHidden/>
              </w:rPr>
              <w:fldChar w:fldCharType="separate"/>
            </w:r>
            <w:r>
              <w:rPr>
                <w:noProof/>
                <w:webHidden/>
              </w:rPr>
              <w:t>16</w:t>
            </w:r>
            <w:r>
              <w:rPr>
                <w:noProof/>
                <w:webHidden/>
              </w:rPr>
              <w:fldChar w:fldCharType="end"/>
            </w:r>
          </w:hyperlink>
        </w:p>
        <w:p ns2:paraId="788D2E25" ns2:textId="53E799B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3" w:history="1">
            <w:r w:rsidRPr="00D3615E">
              <w:rPr>
                <w:rStyle w:val="Hyperlink"/>
                <w:noProof/>
              </w:rPr>
              <w:t>3.3. Biểu đồ Use Case</w:t>
            </w:r>
            <w:r>
              <w:rPr>
                <w:noProof/>
                <w:webHidden/>
              </w:rPr>
              <w:tab/>
            </w:r>
            <w:r>
              <w:rPr>
                <w:noProof/>
                <w:webHidden/>
              </w:rPr>
              <w:fldChar w:fldCharType="begin"/>
            </w:r>
            <w:r>
              <w:rPr>
                <w:noProof/>
                <w:webHidden/>
              </w:rPr>
              <w:instrText xml:space="preserve"> PAGEREF _Toc227293813 \h </w:instrText>
            </w:r>
            <w:r>
              <w:rPr>
                <w:noProof/>
                <w:webHidden/>
              </w:rPr>
            </w:r>
            <w:r>
              <w:rPr>
                <w:noProof/>
                <w:webHidden/>
              </w:rPr>
              <w:fldChar w:fldCharType="separate"/>
            </w:r>
            <w:r>
              <w:rPr>
                <w:noProof/>
                <w:webHidden/>
              </w:rPr>
              <w:t>16</w:t>
            </w:r>
            <w:r>
              <w:rPr>
                <w:noProof/>
                <w:webHidden/>
              </w:rPr>
              <w:fldChar w:fldCharType="end"/>
            </w:r>
          </w:hyperlink>
        </w:p>
        <w:p ns2:paraId="5B302F6F" ns2:textId="10ACC1C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4" w:history="1">
            <w:r w:rsidRPr="00D3615E">
              <w:rPr>
                <w:rStyle w:val="Hyperlink"/>
                <w:noProof/>
              </w:rPr>
              <w:t>3.4. Thiết kế cơ sở dữ liệu</w:t>
            </w:r>
            <w:r>
              <w:rPr>
                <w:noProof/>
                <w:webHidden/>
              </w:rPr>
              <w:tab/>
            </w:r>
            <w:r>
              <w:rPr>
                <w:noProof/>
                <w:webHidden/>
              </w:rPr>
              <w:fldChar w:fldCharType="begin"/>
            </w:r>
            <w:r>
              <w:rPr>
                <w:noProof/>
                <w:webHidden/>
              </w:rPr>
              <w:instrText xml:space="preserve"> PAGEREF _Toc227293814 \h </w:instrText>
            </w:r>
            <w:r>
              <w:rPr>
                <w:noProof/>
                <w:webHidden/>
              </w:rPr>
            </w:r>
            <w:r>
              <w:rPr>
                <w:noProof/>
                <w:webHidden/>
              </w:rPr>
              <w:fldChar w:fldCharType="separate"/>
            </w:r>
            <w:r>
              <w:rPr>
                <w:noProof/>
                <w:webHidden/>
              </w:rPr>
              <w:t>16</w:t>
            </w:r>
            <w:r>
              <w:rPr>
                <w:noProof/>
                <w:webHidden/>
              </w:rPr>
              <w:fldChar w:fldCharType="end"/>
            </w:r>
          </w:hyperlink>
        </w:p>
        <w:p ns2:paraId="6298A80A" ns2:textId="7EF6455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5" w:history="1">
            <w:r w:rsidRPr="00D3615E">
              <w:rPr>
                <w:rStyle w:val="Hyperlink"/>
                <w:noProof/>
              </w:rPr>
              <w:t>3.4.1. Nguyên tắc thiết kế</w:t>
            </w:r>
            <w:r>
              <w:rPr>
                <w:noProof/>
                <w:webHidden/>
              </w:rPr>
              <w:tab/>
            </w:r>
            <w:r>
              <w:rPr>
                <w:noProof/>
                <w:webHidden/>
              </w:rPr>
              <w:fldChar w:fldCharType="begin"/>
            </w:r>
            <w:r>
              <w:rPr>
                <w:noProof/>
                <w:webHidden/>
              </w:rPr>
              <w:instrText xml:space="preserve"> PAGEREF _Toc227293815 \h </w:instrText>
            </w:r>
            <w:r>
              <w:rPr>
                <w:noProof/>
                <w:webHidden/>
              </w:rPr>
            </w:r>
            <w:r>
              <w:rPr>
                <w:noProof/>
                <w:webHidden/>
              </w:rPr>
              <w:fldChar w:fldCharType="separate"/>
            </w:r>
            <w:r>
              <w:rPr>
                <w:noProof/>
                <w:webHidden/>
              </w:rPr>
              <w:t>16</w:t>
            </w:r>
            <w:r>
              <w:rPr>
                <w:noProof/>
                <w:webHidden/>
              </w:rPr>
              <w:fldChar w:fldCharType="end"/>
            </w:r>
          </w:hyperlink>
        </w:p>
        <w:p ns2:paraId="157364FF" ns2:textId="524EC35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6" w:history="1">
            <w:r w:rsidRPr="00D3615E">
              <w:rPr>
                <w:rStyle w:val="Hyperlink"/>
                <w:noProof/>
              </w:rPr>
              <w:t>3.4.2. Danh sách bảng dữ liệu chính</w:t>
            </w:r>
            <w:r>
              <w:rPr>
                <w:noProof/>
                <w:webHidden/>
              </w:rPr>
              <w:tab/>
            </w:r>
            <w:r>
              <w:rPr>
                <w:noProof/>
                <w:webHidden/>
              </w:rPr>
              <w:fldChar w:fldCharType="begin"/>
            </w:r>
            <w:r>
              <w:rPr>
                <w:noProof/>
                <w:webHidden/>
              </w:rPr>
              <w:instrText xml:space="preserve"> PAGEREF _Toc227293816 \h </w:instrText>
            </w:r>
            <w:r>
              <w:rPr>
                <w:noProof/>
                <w:webHidden/>
              </w:rPr>
            </w:r>
            <w:r>
              <w:rPr>
                <w:noProof/>
                <w:webHidden/>
              </w:rPr>
              <w:fldChar w:fldCharType="separate"/>
            </w:r>
            <w:r>
              <w:rPr>
                <w:noProof/>
                <w:webHidden/>
              </w:rPr>
              <w:t>16</w:t>
            </w:r>
            <w:r>
              <w:rPr>
                <w:noProof/>
                <w:webHidden/>
              </w:rPr>
              <w:fldChar w:fldCharType="end"/>
            </w:r>
          </w:hyperlink>
        </w:p>
        <w:p ns2:paraId="06F64A8E" ns2:textId="386E709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7" w:history="1">
            <w:r w:rsidRPr="00D3615E">
              <w:rPr>
                <w:rStyle w:val="Hyperlink"/>
                <w:noProof/>
              </w:rPr>
              <w:t>3.4.3. Mô tả nhóm bảng dữ liệu chính16</w:t>
            </w:r>
            <w:r>
              <w:rPr>
                <w:noProof/>
                <w:webHidden/>
              </w:rPr>
              <w:tab/>
            </w:r>
            <w:r>
              <w:rPr>
                <w:noProof/>
                <w:webHidden/>
              </w:rPr>
              <w:fldChar w:fldCharType="begin"/>
            </w:r>
            <w:r>
              <w:rPr>
                <w:noProof/>
                <w:webHidden/>
              </w:rPr>
              <w:instrText xml:space="preserve"> PAGEREF _Toc227293817 \h </w:instrText>
            </w:r>
            <w:r>
              <w:rPr>
                <w:noProof/>
                <w:webHidden/>
              </w:rPr>
            </w:r>
            <w:r>
              <w:rPr>
                <w:noProof/>
                <w:webHidden/>
              </w:rPr>
              <w:fldChar w:fldCharType="separate"/>
            </w:r>
            <w:r>
              <w:rPr>
                <w:noProof/>
                <w:webHidden/>
              </w:rPr>
              <w:t/>
            </w:r>
            <w:r>
              <w:rPr>
                <w:noProof/>
                <w:webHidden/>
              </w:rPr>
              <w:fldChar w:fldCharType="end"/>
            </w:r>
          </w:hyperlink>
        </w:p>
        <w:p ns2:paraId="3196DABD" ns2:textId="52033DA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8" w:history="1">
            <w:r w:rsidRPr="00D3615E">
              <w:rPr>
                <w:rStyle w:val="Hyperlink"/>
                <w:noProof/>
              </w:rPr>
              <w:t>3.4.4. Quan hệ dữ liệu tiêu biểu</w:t>
            </w:r>
            <w:r>
              <w:rPr>
                <w:noProof/>
                <w:webHidden/>
              </w:rPr>
              <w:tab/>
            </w:r>
            <w:r>
              <w:rPr>
                <w:noProof/>
                <w:webHidden/>
              </w:rPr>
              <w:fldChar w:fldCharType="begin"/>
            </w:r>
            <w:r>
              <w:rPr>
                <w:noProof/>
                <w:webHidden/>
              </w:rPr>
              <w:instrText xml:space="preserve"> PAGEREF _Toc227293818 \h </w:instrText>
            </w:r>
            <w:r>
              <w:rPr>
                <w:noProof/>
                <w:webHidden/>
              </w:rPr>
            </w:r>
            <w:r>
              <w:rPr>
                <w:noProof/>
                <w:webHidden/>
              </w:rPr>
              <w:fldChar w:fldCharType="separate"/>
            </w:r>
            <w:r>
              <w:rPr>
                <w:noProof/>
                <w:webHidden/>
              </w:rPr>
              <w:t>16</w:t>
            </w:r>
            <w:r>
              <w:rPr>
                <w:noProof/>
                <w:webHidden/>
              </w:rPr>
              <w:fldChar w:fldCharType="end"/>
            </w:r>
          </w:hyperlink>
        </w:p>
        <w:p ns2:paraId="0352647F" ns2:textId="04BC4A0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9" w:history="1">
            <w:r w:rsidRPr="00D3615E">
              <w:rPr>
                <w:rStyle w:val="Hyperlink"/>
                <w:noProof/>
              </w:rPr>
              <w:t>3.5. Thiết kế API</w:t>
            </w:r>
            <w:r>
              <w:rPr>
                <w:noProof/>
                <w:webHidden/>
              </w:rPr>
              <w:tab/>
            </w:r>
            <w:r>
              <w:rPr>
                <w:noProof/>
                <w:webHidden/>
              </w:rPr>
              <w:fldChar w:fldCharType="begin"/>
            </w:r>
            <w:r>
              <w:rPr>
                <w:noProof/>
                <w:webHidden/>
              </w:rPr>
              <w:instrText xml:space="preserve"> PAGEREF _Toc227293819 \h </w:instrText>
            </w:r>
            <w:r>
              <w:rPr>
                <w:noProof/>
                <w:webHidden/>
              </w:rPr>
            </w:r>
            <w:r>
              <w:rPr>
                <w:noProof/>
                <w:webHidden/>
              </w:rPr>
              <w:fldChar w:fldCharType="separate"/>
            </w:r>
            <w:r>
              <w:rPr>
                <w:noProof/>
                <w:webHidden/>
              </w:rPr>
              <w:t>16</w:t>
            </w:r>
            <w:r>
              <w:rPr>
                <w:noProof/>
                <w:webHidden/>
              </w:rPr>
              <w:fldChar w:fldCharType="end"/>
            </w:r>
          </w:hyperlink>
        </w:p>
        <w:p ns2:paraId="0AE61BD4" ns2:textId="03E3418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0" w:history="1">
            <w:r w:rsidRPr="00D3615E">
              <w:rPr>
                <w:rStyle w:val="Hyperlink"/>
                <w:noProof/>
              </w:rPr>
              <w:t>3.6. Thiết kế giao diện</w:t>
            </w:r>
            <w:r>
              <w:rPr>
                <w:noProof/>
                <w:webHidden/>
              </w:rPr>
              <w:tab/>
            </w:r>
            <w:r>
              <w:rPr>
                <w:noProof/>
                <w:webHidden/>
              </w:rPr>
              <w:fldChar w:fldCharType="begin"/>
            </w:r>
            <w:r>
              <w:rPr>
                <w:noProof/>
                <w:webHidden/>
              </w:rPr>
              <w:instrText xml:space="preserve"> PAGEREF _Toc227293820 \h </w:instrText>
            </w:r>
            <w:r>
              <w:rPr>
                <w:noProof/>
                <w:webHidden/>
              </w:rPr>
            </w:r>
            <w:r>
              <w:rPr>
                <w:noProof/>
                <w:webHidden/>
              </w:rPr>
              <w:fldChar w:fldCharType="separate"/>
            </w:r>
            <w:r>
              <w:rPr>
                <w:noProof/>
                <w:webHidden/>
              </w:rPr>
              <w:t>16</w:t>
            </w:r>
            <w:r>
              <w:rPr>
                <w:noProof/>
                <w:webHidden/>
              </w:rPr>
              <w:fldChar w:fldCharType="end"/>
            </w:r>
          </w:hyperlink>
        </w:p>
        <w:p ns2:paraId="38C656A1" ns2:textId="29E520E0"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21" w:history="1">
            <w:r w:rsidRPr="00D3615E">
              <w:rPr>
                <w:rStyle w:val="Hyperlink"/>
                <w:noProof/>
              </w:rPr>
              <w:t>CHƯƠNG 4. CÔNG NGHỆ SỬ DỤNG</w:t>
            </w:r>
            <w:r>
              <w:rPr>
                <w:noProof/>
                <w:webHidden/>
              </w:rPr>
              <w:tab/>
            </w:r>
            <w:r>
              <w:rPr>
                <w:noProof/>
                <w:webHidden/>
              </w:rPr>
              <w:fldChar w:fldCharType="begin"/>
            </w:r>
            <w:r>
              <w:rPr>
                <w:noProof/>
                <w:webHidden/>
              </w:rPr>
              <w:instrText xml:space="preserve"> PAGEREF _Toc227293821 \h </w:instrText>
            </w:r>
            <w:r>
              <w:rPr>
                <w:noProof/>
                <w:webHidden/>
              </w:rPr>
            </w:r>
            <w:r>
              <w:rPr>
                <w:noProof/>
                <w:webHidden/>
              </w:rPr>
              <w:fldChar w:fldCharType="separate"/>
            </w:r>
            <w:r>
              <w:rPr>
                <w:noProof/>
                <w:webHidden/>
              </w:rPr>
              <w:t>16</w:t>
            </w:r>
            <w:r>
              <w:rPr>
                <w:noProof/>
                <w:webHidden/>
              </w:rPr>
              <w:fldChar w:fldCharType="end"/>
            </w:r>
          </w:hyperlink>
        </w:p>
        <w:p ns2:paraId="2BF63B51" ns2:textId="475DC81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2" w:history="1">
            <w:r w:rsidRPr="00D3615E">
              <w:rPr>
                <w:rStyle w:val="Hyperlink"/>
                <w:noProof/>
              </w:rPr>
              <w:t>4.1. React và TypeScript</w:t>
            </w:r>
            <w:r>
              <w:rPr>
                <w:noProof/>
                <w:webHidden/>
              </w:rPr>
              <w:tab/>
            </w:r>
            <w:r>
              <w:rPr>
                <w:noProof/>
                <w:webHidden/>
              </w:rPr>
              <w:fldChar w:fldCharType="begin"/>
            </w:r>
            <w:r>
              <w:rPr>
                <w:noProof/>
                <w:webHidden/>
              </w:rPr>
              <w:instrText xml:space="preserve"> PAGEREF _Toc227293822 \h </w:instrText>
            </w:r>
            <w:r>
              <w:rPr>
                <w:noProof/>
                <w:webHidden/>
              </w:rPr>
            </w:r>
            <w:r>
              <w:rPr>
                <w:noProof/>
                <w:webHidden/>
              </w:rPr>
              <w:fldChar w:fldCharType="separate"/>
            </w:r>
            <w:r>
              <w:rPr>
                <w:noProof/>
                <w:webHidden/>
              </w:rPr>
              <w:t>16</w:t>
            </w:r>
            <w:r>
              <w:rPr>
                <w:noProof/>
                <w:webHidden/>
              </w:rPr>
              <w:fldChar w:fldCharType="end"/>
            </w:r>
          </w:hyperlink>
        </w:p>
        <w:p ns2:paraId="204E5F01" ns2:textId="3FC151A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3" w:history="1">
            <w:r w:rsidRPr="00D3615E">
              <w:rPr>
                <w:rStyle w:val="Hyperlink"/>
                <w:noProof/>
              </w:rPr>
              <w:t>4.2. Tailwind CSS</w:t>
            </w:r>
            <w:r>
              <w:rPr>
                <w:noProof/>
                <w:webHidden/>
              </w:rPr>
              <w:tab/>
            </w:r>
            <w:r>
              <w:rPr>
                <w:noProof/>
                <w:webHidden/>
              </w:rPr>
              <w:fldChar w:fldCharType="begin"/>
            </w:r>
            <w:r>
              <w:rPr>
                <w:noProof/>
                <w:webHidden/>
              </w:rPr>
              <w:instrText xml:space="preserve"> PAGEREF _Toc227293823 \h </w:instrText>
            </w:r>
            <w:r>
              <w:rPr>
                <w:noProof/>
                <w:webHidden/>
              </w:rPr>
            </w:r>
            <w:r>
              <w:rPr>
                <w:noProof/>
                <w:webHidden/>
              </w:rPr>
              <w:fldChar w:fldCharType="separate"/>
            </w:r>
            <w:r>
              <w:rPr>
                <w:noProof/>
                <w:webHidden/>
              </w:rPr>
              <w:t>16</w:t>
            </w:r>
            <w:r>
              <w:rPr>
                <w:noProof/>
                <w:webHidden/>
              </w:rPr>
              <w:fldChar w:fldCharType="end"/>
            </w:r>
          </w:hyperlink>
        </w:p>
        <w:p ns2:paraId="799F7543" ns2:textId="4477B07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4" w:history="1">
            <w:r w:rsidRPr="00D3615E">
              <w:rPr>
                <w:rStyle w:val="Hyperlink"/>
                <w:noProof/>
              </w:rPr>
              <w:t>4.3. ASP.NET Core Web API</w:t>
            </w:r>
            <w:r>
              <w:rPr>
                <w:noProof/>
                <w:webHidden/>
              </w:rPr>
              <w:tab/>
            </w:r>
            <w:r>
              <w:rPr>
                <w:noProof/>
                <w:webHidden/>
              </w:rPr>
              <w:fldChar w:fldCharType="begin"/>
            </w:r>
            <w:r>
              <w:rPr>
                <w:noProof/>
                <w:webHidden/>
              </w:rPr>
              <w:instrText xml:space="preserve"> PAGEREF _Toc227293824 \h </w:instrText>
            </w:r>
            <w:r>
              <w:rPr>
                <w:noProof/>
                <w:webHidden/>
              </w:rPr>
            </w:r>
            <w:r>
              <w:rPr>
                <w:noProof/>
                <w:webHidden/>
              </w:rPr>
              <w:fldChar w:fldCharType="separate"/>
            </w:r>
            <w:r>
              <w:rPr>
                <w:noProof/>
                <w:webHidden/>
              </w:rPr>
              <w:t>16</w:t>
            </w:r>
            <w:r>
              <w:rPr>
                <w:noProof/>
                <w:webHidden/>
              </w:rPr>
              <w:fldChar w:fldCharType="end"/>
            </w:r>
          </w:hyperlink>
        </w:p>
        <w:p ns2:paraId="75628B9D" ns2:textId="6F43E7C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5" w:history="1">
            <w:r w:rsidRPr="00D3615E">
              <w:rPr>
                <w:rStyle w:val="Hyperlink"/>
                <w:noProof/>
              </w:rPr>
              <w:t>4.4. Entity Framework Core, SQL Server, MySQL16</w:t>
            </w:r>
            <w:r>
              <w:rPr>
                <w:noProof/>
                <w:webHidden/>
              </w:rPr>
              <w:tab/>
            </w:r>
            <w:r>
              <w:rPr>
                <w:noProof/>
                <w:webHidden/>
              </w:rPr>
              <w:fldChar w:fldCharType="begin"/>
            </w:r>
            <w:r>
              <w:rPr>
                <w:noProof/>
                <w:webHidden/>
              </w:rPr>
              <w:instrText xml:space="preserve"> PAGEREF _Toc227293825 \h </w:instrText>
            </w:r>
            <w:r>
              <w:rPr>
                <w:noProof/>
                <w:webHidden/>
              </w:rPr>
            </w:r>
            <w:r>
              <w:rPr>
                <w:noProof/>
                <w:webHidden/>
              </w:rPr>
              <w:fldChar w:fldCharType="separate"/>
            </w:r>
            <w:r>
              <w:rPr>
                <w:noProof/>
                <w:webHidden/>
              </w:rPr>
              <w:t/>
            </w:r>
            <w:r>
              <w:rPr>
                <w:noProof/>
                <w:webHidden/>
              </w:rPr>
              <w:fldChar w:fldCharType="end"/>
            </w:r>
          </w:hyperlink>
        </w:p>
        <w:p ns2:paraId="60930509" ns2:textId="48CA73E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6" w:history="1">
            <w:r w:rsidRPr="00D3615E">
              <w:rPr>
                <w:rStyle w:val="Hyperlink"/>
                <w:noProof/>
              </w:rPr>
              <w:t>4.5. JWT, Spring Security và OAuth216</w:t>
            </w:r>
            <w:r>
              <w:rPr>
                <w:noProof/>
                <w:webHidden/>
              </w:rPr>
              <w:tab/>
            </w:r>
            <w:r>
              <w:rPr>
                <w:noProof/>
                <w:webHidden/>
              </w:rPr>
              <w:fldChar w:fldCharType="begin"/>
            </w:r>
            <w:r>
              <w:rPr>
                <w:noProof/>
                <w:webHidden/>
              </w:rPr>
              <w:instrText xml:space="preserve"> PAGEREF _Toc227293826 \h </w:instrText>
            </w:r>
            <w:r>
              <w:rPr>
                <w:noProof/>
                <w:webHidden/>
              </w:rPr>
            </w:r>
            <w:r>
              <w:rPr>
                <w:noProof/>
                <w:webHidden/>
              </w:rPr>
              <w:fldChar w:fldCharType="separate"/>
            </w:r>
            <w:r>
              <w:rPr>
                <w:noProof/>
                <w:webHidden/>
              </w:rPr>
              <w:t/>
            </w:r>
            <w:r>
              <w:rPr>
                <w:noProof/>
                <w:webHidden/>
              </w:rPr>
              <w:fldChar w:fldCharType="end"/>
            </w:r>
          </w:hyperlink>
        </w:p>
        <w:p ns2:paraId="033525FB" ns2:textId="19DDFE2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7" w:history="1">
            <w:r w:rsidRPr="00D3615E">
              <w:rPr>
                <w:rStyle w:val="Hyperlink"/>
                <w:noProof/>
              </w:rPr>
              <w:t>4.6. SignalR và STOMP WebSocket16</w:t>
            </w:r>
            <w:r>
              <w:rPr>
                <w:noProof/>
                <w:webHidden/>
              </w:rPr>
              <w:tab/>
            </w:r>
            <w:r>
              <w:rPr>
                <w:noProof/>
                <w:webHidden/>
              </w:rPr>
              <w:fldChar w:fldCharType="begin"/>
            </w:r>
            <w:r>
              <w:rPr>
                <w:noProof/>
                <w:webHidden/>
              </w:rPr>
              <w:instrText xml:space="preserve"> PAGEREF _Toc227293827 \h </w:instrText>
            </w:r>
            <w:r>
              <w:rPr>
                <w:noProof/>
                <w:webHidden/>
              </w:rPr>
            </w:r>
            <w:r>
              <w:rPr>
                <w:noProof/>
                <w:webHidden/>
              </w:rPr>
              <w:fldChar w:fldCharType="separate"/>
            </w:r>
            <w:r>
              <w:rPr>
                <w:noProof/>
                <w:webHidden/>
              </w:rPr>
              <w:t/>
            </w:r>
            <w:r>
              <w:rPr>
                <w:noProof/>
                <w:webHidden/>
              </w:rPr>
              <w:fldChar w:fldCharType="end"/>
            </w:r>
          </w:hyperlink>
        </w:p>
        <w:p ns2:paraId="28FEBD64" ns2:textId="557366A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8" w:history="1">
            <w:r w:rsidRPr="00D3615E">
              <w:rPr>
                <w:rStyle w:val="Hyperlink"/>
                <w:noProof/>
              </w:rPr>
              <w:t>4.7. Cloudinary và Microsoft Azure16</w:t>
            </w:r>
            <w:r>
              <w:rPr>
                <w:noProof/>
                <w:webHidden/>
              </w:rPr>
              <w:tab/>
            </w:r>
            <w:r>
              <w:rPr>
                <w:noProof/>
                <w:webHidden/>
              </w:rPr>
              <w:fldChar w:fldCharType="begin"/>
            </w:r>
            <w:r>
              <w:rPr>
                <w:noProof/>
                <w:webHidden/>
              </w:rPr>
              <w:instrText xml:space="preserve"> PAGEREF _Toc227293828 \h </w:instrText>
            </w:r>
            <w:r>
              <w:rPr>
                <w:noProof/>
                <w:webHidden/>
              </w:rPr>
            </w:r>
            <w:r>
              <w:rPr>
                <w:noProof/>
                <w:webHidden/>
              </w:rPr>
              <w:fldChar w:fldCharType="separate"/>
            </w:r>
            <w:r>
              <w:rPr>
                <w:noProof/>
                <w:webHidden/>
              </w:rPr>
              <w:t/>
            </w:r>
            <w:r>
              <w:rPr>
                <w:noProof/>
                <w:webHidden/>
              </w:rPr>
              <w:fldChar w:fldCharType="end"/>
            </w:r>
          </w:hyperlink>
        </w:p>
        <w:p ns2:paraId="4FB46971" ns2:textId="593408AF"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9" w:history="1">
            <w:r w:rsidRPr="00D3615E">
              <w:rPr>
                <w:rStyle w:val="Hyperlink"/>
                <w:noProof/>
              </w:rPr>
              <w:t>4.8. Công cụ và thư viện hỗ trợ</w:t>
            </w:r>
            <w:r>
              <w:rPr>
                <w:noProof/>
                <w:webHidden/>
              </w:rPr>
              <w:tab/>
            </w:r>
            <w:r>
              <w:rPr>
                <w:noProof/>
                <w:webHidden/>
              </w:rPr>
              <w:fldChar w:fldCharType="begin"/>
            </w:r>
            <w:r>
              <w:rPr>
                <w:noProof/>
                <w:webHidden/>
              </w:rPr>
              <w:instrText xml:space="preserve"> PAGEREF _Toc227293829 \h </w:instrText>
            </w:r>
            <w:r>
              <w:rPr>
                <w:noProof/>
                <w:webHidden/>
              </w:rPr>
            </w:r>
            <w:r>
              <w:rPr>
                <w:noProof/>
                <w:webHidden/>
              </w:rPr>
              <w:fldChar w:fldCharType="separate"/>
            </w:r>
            <w:r>
              <w:rPr>
                <w:noProof/>
                <w:webHidden/>
              </w:rPr>
              <w:t>16</w:t>
            </w:r>
            <w:r>
              <w:rPr>
                <w:noProof/>
                <w:webHidden/>
              </w:rPr>
              <w:fldChar w:fldCharType="end"/>
            </w:r>
          </w:hyperlink>
        </w:p>
        <w:p ns2:paraId="573DE2CD" ns2:textId="353E3101"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30" w:history="1">
            <w:r w:rsidRPr="00D3615E">
              <w:rPr>
                <w:rStyle w:val="Hyperlink"/>
                <w:noProof/>
              </w:rPr>
              <w:t>CHƯƠNG 5. CÀI ĐẶT VÀ XÂY DỰNG HỆ THỐNG</w:t>
            </w:r>
            <w:r>
              <w:rPr>
                <w:noProof/>
                <w:webHidden/>
              </w:rPr>
              <w:tab/>
            </w:r>
            <w:r>
              <w:rPr>
                <w:noProof/>
                <w:webHidden/>
              </w:rPr>
              <w:fldChar w:fldCharType="begin"/>
            </w:r>
            <w:r>
              <w:rPr>
                <w:noProof/>
                <w:webHidden/>
              </w:rPr>
              <w:instrText xml:space="preserve"> PAGEREF _Toc227293830 \h </w:instrText>
            </w:r>
            <w:r>
              <w:rPr>
                <w:noProof/>
                <w:webHidden/>
              </w:rPr>
            </w:r>
            <w:r>
              <w:rPr>
                <w:noProof/>
                <w:webHidden/>
              </w:rPr>
              <w:fldChar w:fldCharType="separate"/>
            </w:r>
            <w:r>
              <w:rPr>
                <w:noProof/>
                <w:webHidden/>
              </w:rPr>
              <w:t>16</w:t>
            </w:r>
            <w:r>
              <w:rPr>
                <w:noProof/>
                <w:webHidden/>
              </w:rPr>
              <w:fldChar w:fldCharType="end"/>
            </w:r>
          </w:hyperlink>
        </w:p>
        <w:p ns2:paraId="7C32A8A3" ns2:textId="1FD5835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1" w:history="1">
            <w:r w:rsidRPr="00D3615E">
              <w:rPr>
                <w:rStyle w:val="Hyperlink"/>
                <w:noProof/>
              </w:rPr>
              <w:t>5.1. Môi trường phát triển</w:t>
            </w:r>
            <w:r>
              <w:rPr>
                <w:noProof/>
                <w:webHidden/>
              </w:rPr>
              <w:tab/>
            </w:r>
            <w:r>
              <w:rPr>
                <w:noProof/>
                <w:webHidden/>
              </w:rPr>
              <w:fldChar w:fldCharType="begin"/>
            </w:r>
            <w:r>
              <w:rPr>
                <w:noProof/>
                <w:webHidden/>
              </w:rPr>
              <w:instrText xml:space="preserve"> PAGEREF _Toc227293831 \h </w:instrText>
            </w:r>
            <w:r>
              <w:rPr>
                <w:noProof/>
                <w:webHidden/>
              </w:rPr>
            </w:r>
            <w:r>
              <w:rPr>
                <w:noProof/>
                <w:webHidden/>
              </w:rPr>
              <w:fldChar w:fldCharType="separate"/>
            </w:r>
            <w:r>
              <w:rPr>
                <w:noProof/>
                <w:webHidden/>
              </w:rPr>
              <w:t>16</w:t>
            </w:r>
            <w:r>
              <w:rPr>
                <w:noProof/>
                <w:webHidden/>
              </w:rPr>
              <w:fldChar w:fldCharType="end"/>
            </w:r>
          </w:hyperlink>
        </w:p>
        <w:p ns2:paraId="3E7C7112" ns2:textId="2E68F5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2" w:history="1">
            <w:r w:rsidRPr="00D3615E">
              <w:rPr>
                <w:rStyle w:val="Hyperlink"/>
                <w:noProof/>
              </w:rPr>
              <w:t>5.2. Cấu trúc thư mục frontend</w:t>
            </w:r>
            <w:r>
              <w:rPr>
                <w:noProof/>
                <w:webHidden/>
              </w:rPr>
              <w:tab/>
            </w:r>
            <w:r>
              <w:rPr>
                <w:noProof/>
                <w:webHidden/>
              </w:rPr>
              <w:fldChar w:fldCharType="begin"/>
            </w:r>
            <w:r>
              <w:rPr>
                <w:noProof/>
                <w:webHidden/>
              </w:rPr>
              <w:instrText xml:space="preserve"> PAGEREF _Toc227293832 \h </w:instrText>
            </w:r>
            <w:r>
              <w:rPr>
                <w:noProof/>
                <w:webHidden/>
              </w:rPr>
            </w:r>
            <w:r>
              <w:rPr>
                <w:noProof/>
                <w:webHidden/>
              </w:rPr>
              <w:fldChar w:fldCharType="separate"/>
            </w:r>
            <w:r>
              <w:rPr>
                <w:noProof/>
                <w:webHidden/>
              </w:rPr>
              <w:t>16</w:t>
            </w:r>
            <w:r>
              <w:rPr>
                <w:noProof/>
                <w:webHidden/>
              </w:rPr>
              <w:fldChar w:fldCharType="end"/>
            </w:r>
          </w:hyperlink>
        </w:p>
        <w:p ns2:paraId="470AA31E" ns2:textId="5E5D994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3" w:history="1">
            <w:r w:rsidRPr="00D3615E">
              <w:rPr>
                <w:rStyle w:val="Hyperlink"/>
                <w:noProof/>
              </w:rPr>
              <w:t>5.3. Cấu trúc backend ASP.NET Core và Spring Boot16</w:t>
            </w:r>
            <w:r>
              <w:rPr>
                <w:noProof/>
                <w:webHidden/>
              </w:rPr>
              <w:tab/>
            </w:r>
            <w:r>
              <w:rPr>
                <w:noProof/>
                <w:webHidden/>
              </w:rPr>
              <w:fldChar w:fldCharType="begin"/>
            </w:r>
            <w:r>
              <w:rPr>
                <w:noProof/>
                <w:webHidden/>
              </w:rPr>
              <w:instrText xml:space="preserve"> PAGEREF _Toc227293833 \h </w:instrText>
            </w:r>
            <w:r>
              <w:rPr>
                <w:noProof/>
                <w:webHidden/>
              </w:rPr>
            </w:r>
            <w:r>
              <w:rPr>
                <w:noProof/>
                <w:webHidden/>
              </w:rPr>
              <w:fldChar w:fldCharType="separate"/>
            </w:r>
            <w:r>
              <w:rPr>
                <w:noProof/>
                <w:webHidden/>
              </w:rPr>
              <w:t/>
            </w:r>
            <w:r>
              <w:rPr>
                <w:noProof/>
                <w:webHidden/>
              </w:rPr>
              <w:fldChar w:fldCharType="end"/>
            </w:r>
          </w:hyperlink>
        </w:p>
        <w:p ns2:paraId="7E209F18" ns2:textId="35D8EFE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4" w:history="1">
            <w:r w:rsidRPr="00D3615E">
              <w:rPr>
                <w:rStyle w:val="Hyperlink"/>
                <w:noProof/>
              </w:rPr>
              <w:t>5.4. Mô tả các chức năng đã xây dựng</w:t>
            </w:r>
            <w:r>
              <w:rPr>
                <w:noProof/>
                <w:webHidden/>
              </w:rPr>
              <w:tab/>
            </w:r>
            <w:r>
              <w:rPr>
                <w:noProof/>
                <w:webHidden/>
              </w:rPr>
              <w:fldChar w:fldCharType="begin"/>
            </w:r>
            <w:r>
              <w:rPr>
                <w:noProof/>
                <w:webHidden/>
              </w:rPr>
              <w:instrText xml:space="preserve"> PAGEREF _Toc227293834 \h </w:instrText>
            </w:r>
            <w:r>
              <w:rPr>
                <w:noProof/>
                <w:webHidden/>
              </w:rPr>
            </w:r>
            <w:r>
              <w:rPr>
                <w:noProof/>
                <w:webHidden/>
              </w:rPr>
              <w:fldChar w:fldCharType="separate"/>
            </w:r>
            <w:r>
              <w:rPr>
                <w:noProof/>
                <w:webHidden/>
              </w:rPr>
              <w:t>16</w:t>
            </w:r>
            <w:r>
              <w:rPr>
                <w:noProof/>
                <w:webHidden/>
              </w:rPr>
              <w:fldChar w:fldCharType="end"/>
            </w:r>
          </w:hyperlink>
        </w:p>
        <w:p ns2:paraId="44845CD2" ns2:textId="39E6A6C6"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5" w:history="1">
            <w:r w:rsidRPr="00D3615E">
              <w:rPr>
                <w:rStyle w:val="Hyperlink"/>
                <w:noProof/>
              </w:rPr>
              <w:t>5.4.1. Chức năng đăng ký và đăng nhập</w:t>
            </w:r>
            <w:r>
              <w:rPr>
                <w:noProof/>
                <w:webHidden/>
              </w:rPr>
              <w:tab/>
            </w:r>
            <w:r>
              <w:rPr>
                <w:noProof/>
                <w:webHidden/>
              </w:rPr>
              <w:fldChar w:fldCharType="begin"/>
            </w:r>
            <w:r>
              <w:rPr>
                <w:noProof/>
                <w:webHidden/>
              </w:rPr>
              <w:instrText xml:space="preserve"> PAGEREF _Toc227293835 \h </w:instrText>
            </w:r>
            <w:r>
              <w:rPr>
                <w:noProof/>
                <w:webHidden/>
              </w:rPr>
            </w:r>
            <w:r>
              <w:rPr>
                <w:noProof/>
                <w:webHidden/>
              </w:rPr>
              <w:fldChar w:fldCharType="separate"/>
            </w:r>
            <w:r>
              <w:rPr>
                <w:noProof/>
                <w:webHidden/>
              </w:rPr>
              <w:t>16</w:t>
            </w:r>
            <w:r>
              <w:rPr>
                <w:noProof/>
                <w:webHidden/>
              </w:rPr>
              <w:fldChar w:fldCharType="end"/>
            </w:r>
          </w:hyperlink>
        </w:p>
        <w:p ns2:paraId="24E9BCEE" ns2:textId="5E97258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6" w:history="1">
            <w:r w:rsidRPr="00D3615E">
              <w:rPr>
                <w:rStyle w:val="Hyperlink"/>
                <w:noProof/>
              </w:rPr>
              <w:t>5.4.2. Chức năng bài viết và tương tác</w:t>
            </w:r>
            <w:r>
              <w:rPr>
                <w:noProof/>
                <w:webHidden/>
              </w:rPr>
              <w:tab/>
            </w:r>
            <w:r>
              <w:rPr>
                <w:noProof/>
                <w:webHidden/>
              </w:rPr>
              <w:fldChar w:fldCharType="begin"/>
            </w:r>
            <w:r>
              <w:rPr>
                <w:noProof/>
                <w:webHidden/>
              </w:rPr>
              <w:instrText xml:space="preserve"> PAGEREF _Toc227293836 \h </w:instrText>
            </w:r>
            <w:r>
              <w:rPr>
                <w:noProof/>
                <w:webHidden/>
              </w:rPr>
            </w:r>
            <w:r>
              <w:rPr>
                <w:noProof/>
                <w:webHidden/>
              </w:rPr>
              <w:fldChar w:fldCharType="separate"/>
            </w:r>
            <w:r>
              <w:rPr>
                <w:noProof/>
                <w:webHidden/>
              </w:rPr>
              <w:t>16</w:t>
            </w:r>
            <w:r>
              <w:rPr>
                <w:noProof/>
                <w:webHidden/>
              </w:rPr>
              <w:fldChar w:fldCharType="end"/>
            </w:r>
          </w:hyperlink>
        </w:p>
        <w:p ns2:paraId="3601CBBB" ns2:textId="7B5B08C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7" w:history="1">
            <w:r w:rsidRPr="00D3615E">
              <w:rPr>
                <w:rStyle w:val="Hyperlink"/>
                <w:noProof/>
              </w:rPr>
              <w:t>5.4.3. Chức năng bạn bè và hồ sơ cá nhân</w:t>
            </w:r>
            <w:r>
              <w:rPr>
                <w:noProof/>
                <w:webHidden/>
              </w:rPr>
              <w:tab/>
            </w:r>
            <w:r>
              <w:rPr>
                <w:noProof/>
                <w:webHidden/>
              </w:rPr>
              <w:fldChar w:fldCharType="begin"/>
            </w:r>
            <w:r>
              <w:rPr>
                <w:noProof/>
                <w:webHidden/>
              </w:rPr>
              <w:instrText xml:space="preserve"> PAGEREF _Toc227293837 \h </w:instrText>
            </w:r>
            <w:r>
              <w:rPr>
                <w:noProof/>
                <w:webHidden/>
              </w:rPr>
            </w:r>
            <w:r>
              <w:rPr>
                <w:noProof/>
                <w:webHidden/>
              </w:rPr>
              <w:fldChar w:fldCharType="separate"/>
            </w:r>
            <w:r>
              <w:rPr>
                <w:noProof/>
                <w:webHidden/>
              </w:rPr>
              <w:t>16</w:t>
            </w:r>
            <w:r>
              <w:rPr>
                <w:noProof/>
                <w:webHidden/>
              </w:rPr>
              <w:fldChar w:fldCharType="end"/>
            </w:r>
          </w:hyperlink>
        </w:p>
        <w:p ns2:paraId="7DF19388" ns2:textId="01D33AE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8" w:history="1">
            <w:r w:rsidRPr="00D3615E">
              <w:rPr>
                <w:rStyle w:val="Hyperlink"/>
                <w:noProof/>
              </w:rPr>
              <w:t>5.4.4. Chức năng story và thông báo</w:t>
            </w:r>
            <w:r>
              <w:rPr>
                <w:noProof/>
                <w:webHidden/>
              </w:rPr>
              <w:tab/>
            </w:r>
            <w:r>
              <w:rPr>
                <w:noProof/>
                <w:webHidden/>
              </w:rPr>
              <w:fldChar w:fldCharType="begin"/>
            </w:r>
            <w:r>
              <w:rPr>
                <w:noProof/>
                <w:webHidden/>
              </w:rPr>
              <w:instrText xml:space="preserve"> PAGEREF _Toc227293838 \h </w:instrText>
            </w:r>
            <w:r>
              <w:rPr>
                <w:noProof/>
                <w:webHidden/>
              </w:rPr>
            </w:r>
            <w:r>
              <w:rPr>
                <w:noProof/>
                <w:webHidden/>
              </w:rPr>
              <w:fldChar w:fldCharType="separate"/>
            </w:r>
            <w:r>
              <w:rPr>
                <w:noProof/>
                <w:webHidden/>
              </w:rPr>
              <w:t>16</w:t>
            </w:r>
            <w:r>
              <w:rPr>
                <w:noProof/>
                <w:webHidden/>
              </w:rPr>
              <w:fldChar w:fldCharType="end"/>
            </w:r>
          </w:hyperlink>
        </w:p>
        <w:p ns2:paraId="37B5B700" ns2:textId="2AFF48B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9" w:history="1">
            <w:r w:rsidRPr="00D3615E">
              <w:rPr>
                <w:rStyle w:val="Hyperlink"/>
                <w:noProof/>
              </w:rPr>
              <w:t>5.4.5. Chức năng nhắn tin, trò chơi và quản trị16</w:t>
            </w:r>
            <w:r>
              <w:rPr>
                <w:noProof/>
                <w:webHidden/>
              </w:rPr>
              <w:tab/>
            </w:r>
            <w:r>
              <w:rPr>
                <w:noProof/>
                <w:webHidden/>
              </w:rPr>
              <w:fldChar w:fldCharType="begin"/>
            </w:r>
            <w:r>
              <w:rPr>
                <w:noProof/>
                <w:webHidden/>
              </w:rPr>
              <w:instrText xml:space="preserve"> PAGEREF _Toc227293839 \h </w:instrText>
            </w:r>
            <w:r>
              <w:rPr>
                <w:noProof/>
                <w:webHidden/>
              </w:rPr>
            </w:r>
            <w:r>
              <w:rPr>
                <w:noProof/>
                <w:webHidden/>
              </w:rPr>
              <w:fldChar w:fldCharType="separate"/>
            </w:r>
            <w:r>
              <w:rPr>
                <w:noProof/>
                <w:webHidden/>
              </w:rPr>
              <w:t/>
            </w:r>
            <w:r>
              <w:rPr>
                <w:noProof/>
                <w:webHidden/>
              </w:rPr>
              <w:fldChar w:fldCharType="end"/>
            </w:r>
          </w:hyperlink>
        </w:p>
        <w:p ns2:paraId="513A58BC" ns2:textId="590E83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0" w:history="1">
            <w:r w:rsidRPr="00D3615E">
              <w:rPr>
                <w:rStyle w:val="Hyperlink"/>
                <w:noProof/>
              </w:rPr>
              <w:t>5.5. Tích hợp hệ thống</w:t>
            </w:r>
            <w:r>
              <w:rPr>
                <w:noProof/>
                <w:webHidden/>
              </w:rPr>
              <w:tab/>
            </w:r>
            <w:r>
              <w:rPr>
                <w:noProof/>
                <w:webHidden/>
              </w:rPr>
              <w:fldChar w:fldCharType="begin"/>
            </w:r>
            <w:r>
              <w:rPr>
                <w:noProof/>
                <w:webHidden/>
              </w:rPr>
              <w:instrText xml:space="preserve"> PAGEREF _Toc227293840 \h </w:instrText>
            </w:r>
            <w:r>
              <w:rPr>
                <w:noProof/>
                <w:webHidden/>
              </w:rPr>
            </w:r>
            <w:r>
              <w:rPr>
                <w:noProof/>
                <w:webHidden/>
              </w:rPr>
              <w:fldChar w:fldCharType="separate"/>
            </w:r>
            <w:r>
              <w:rPr>
                <w:noProof/>
                <w:webHidden/>
              </w:rPr>
              <w:t>16</w:t>
            </w:r>
            <w:r>
              <w:rPr>
                <w:noProof/>
                <w:webHidden/>
              </w:rPr>
              <w:fldChar w:fldCharType="end"/>
            </w:r>
          </w:hyperlink>
        </w:p>
        <w:p ns2:paraId="466B070D" ns2:textId="6DE95EA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1" w:history="1">
            <w:r w:rsidRPr="00D3615E">
              <w:rPr>
                <w:rStyle w:val="Hyperlink"/>
                <w:noProof/>
              </w:rPr>
              <w:t>5.6. Triển khai và cấu hình vận hành</w:t>
            </w:r>
            <w:r>
              <w:rPr>
                <w:noProof/>
                <w:webHidden/>
              </w:rPr>
              <w:tab/>
            </w:r>
            <w:r>
              <w:rPr>
                <w:noProof/>
                <w:webHidden/>
              </w:rPr>
              <w:fldChar w:fldCharType="begin"/>
            </w:r>
            <w:r>
              <w:rPr>
                <w:noProof/>
                <w:webHidden/>
              </w:rPr>
              <w:instrText xml:space="preserve"> PAGEREF _Toc227293841 \h </w:instrText>
            </w:r>
            <w:r>
              <w:rPr>
                <w:noProof/>
                <w:webHidden/>
              </w:rPr>
            </w:r>
            <w:r>
              <w:rPr>
                <w:noProof/>
                <w:webHidden/>
              </w:rPr>
              <w:fldChar w:fldCharType="separate"/>
            </w:r>
            <w:r>
              <w:rPr>
                <w:noProof/>
                <w:webHidden/>
              </w:rPr>
              <w:t>16</w:t>
            </w:r>
            <w:r>
              <w:rPr>
                <w:noProof/>
                <w:webHidden/>
              </w:rPr>
              <w:fldChar w:fldCharType="end"/>
            </w:r>
          </w:hyperlink>
        </w:p>
        <w:p ns2:paraId="12FA6700" ns2:textId="7E42C35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2" w:history="1">
            <w:r w:rsidRPr="00D3615E">
              <w:rPr>
                <w:rStyle w:val="Hyperlink"/>
                <w:noProof/>
              </w:rPr>
              <w:t>CHƯƠNG 6. KIỂM THỬ VÀ ĐÁNH GIÁ</w:t>
            </w:r>
            <w:r>
              <w:rPr>
                <w:noProof/>
                <w:webHidden/>
              </w:rPr>
              <w:tab/>
            </w:r>
            <w:r>
              <w:rPr>
                <w:noProof/>
                <w:webHidden/>
              </w:rPr>
              <w:fldChar w:fldCharType="begin"/>
            </w:r>
            <w:r>
              <w:rPr>
                <w:noProof/>
                <w:webHidden/>
              </w:rPr>
              <w:instrText xml:space="preserve"> PAGEREF _Toc227293842 \h </w:instrText>
            </w:r>
            <w:r>
              <w:rPr>
                <w:noProof/>
                <w:webHidden/>
              </w:rPr>
            </w:r>
            <w:r>
              <w:rPr>
                <w:noProof/>
                <w:webHidden/>
              </w:rPr>
              <w:fldChar w:fldCharType="separate"/>
            </w:r>
            <w:r>
              <w:rPr>
                <w:noProof/>
                <w:webHidden/>
              </w:rPr>
              <w:t>16</w:t>
            </w:r>
            <w:r>
              <w:rPr>
                <w:noProof/>
                <w:webHidden/>
              </w:rPr>
              <w:fldChar w:fldCharType="end"/>
            </w:r>
          </w:hyperlink>
        </w:p>
        <w:p ns2:paraId="2B4E2658" ns2:textId="523B43F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3" w:history="1">
            <w:r w:rsidRPr="00D3615E">
              <w:rPr>
                <w:rStyle w:val="Hyperlink"/>
                <w:noProof/>
              </w:rPr>
              <w:t>6.1. Mục tiêu kiểm thử</w:t>
            </w:r>
            <w:r>
              <w:rPr>
                <w:noProof/>
                <w:webHidden/>
              </w:rPr>
              <w:tab/>
            </w:r>
            <w:r>
              <w:rPr>
                <w:noProof/>
                <w:webHidden/>
              </w:rPr>
              <w:fldChar w:fldCharType="begin"/>
            </w:r>
            <w:r>
              <w:rPr>
                <w:noProof/>
                <w:webHidden/>
              </w:rPr>
              <w:instrText xml:space="preserve"> PAGEREF _Toc227293843 \h </w:instrText>
            </w:r>
            <w:r>
              <w:rPr>
                <w:noProof/>
                <w:webHidden/>
              </w:rPr>
            </w:r>
            <w:r>
              <w:rPr>
                <w:noProof/>
                <w:webHidden/>
              </w:rPr>
              <w:fldChar w:fldCharType="separate"/>
            </w:r>
            <w:r>
              <w:rPr>
                <w:noProof/>
                <w:webHidden/>
              </w:rPr>
              <w:t>16</w:t>
            </w:r>
            <w:r>
              <w:rPr>
                <w:noProof/>
                <w:webHidden/>
              </w:rPr>
              <w:fldChar w:fldCharType="end"/>
            </w:r>
          </w:hyperlink>
        </w:p>
        <w:p ns2:paraId="7021D269" ns2:textId="13878AB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4" w:history="1">
            <w:r w:rsidRPr="00D3615E">
              <w:rPr>
                <w:rStyle w:val="Hyperlink"/>
                <w:noProof/>
              </w:rPr>
              <w:t>6.2. Kiểm thử chức năng</w:t>
            </w:r>
            <w:r>
              <w:rPr>
                <w:noProof/>
                <w:webHidden/>
              </w:rPr>
              <w:tab/>
            </w:r>
            <w:r>
              <w:rPr>
                <w:noProof/>
                <w:webHidden/>
              </w:rPr>
              <w:fldChar w:fldCharType="begin"/>
            </w:r>
            <w:r>
              <w:rPr>
                <w:noProof/>
                <w:webHidden/>
              </w:rPr>
              <w:instrText xml:space="preserve"> PAGEREF _Toc227293844 \h </w:instrText>
            </w:r>
            <w:r>
              <w:rPr>
                <w:noProof/>
                <w:webHidden/>
              </w:rPr>
            </w:r>
            <w:r>
              <w:rPr>
                <w:noProof/>
                <w:webHidden/>
              </w:rPr>
              <w:fldChar w:fldCharType="separate"/>
            </w:r>
            <w:r>
              <w:rPr>
                <w:noProof/>
                <w:webHidden/>
              </w:rPr>
              <w:t>16</w:t>
            </w:r>
            <w:r>
              <w:rPr>
                <w:noProof/>
                <w:webHidden/>
              </w:rPr>
              <w:fldChar w:fldCharType="end"/>
            </w:r>
          </w:hyperlink>
        </w:p>
        <w:p ns2:paraId="5C91FB2E" ns2:textId="4639AD6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5" w:history="1">
            <w:r w:rsidRPr="00D3615E">
              <w:rPr>
                <w:rStyle w:val="Hyperlink"/>
                <w:noProof/>
              </w:rPr>
              <w:t>6.3. Kiểm thử giao diện và responsive</w:t>
            </w:r>
            <w:r>
              <w:rPr>
                <w:noProof/>
                <w:webHidden/>
              </w:rPr>
              <w:tab/>
            </w:r>
            <w:r>
              <w:rPr>
                <w:noProof/>
                <w:webHidden/>
              </w:rPr>
              <w:fldChar w:fldCharType="begin"/>
            </w:r>
            <w:r>
              <w:rPr>
                <w:noProof/>
                <w:webHidden/>
              </w:rPr>
              <w:instrText xml:space="preserve"> PAGEREF _Toc227293845 \h </w:instrText>
            </w:r>
            <w:r>
              <w:rPr>
                <w:noProof/>
                <w:webHidden/>
              </w:rPr>
            </w:r>
            <w:r>
              <w:rPr>
                <w:noProof/>
                <w:webHidden/>
              </w:rPr>
              <w:fldChar w:fldCharType="separate"/>
            </w:r>
            <w:r>
              <w:rPr>
                <w:noProof/>
                <w:webHidden/>
              </w:rPr>
              <w:t>16</w:t>
            </w:r>
            <w:r>
              <w:rPr>
                <w:noProof/>
                <w:webHidden/>
              </w:rPr>
              <w:fldChar w:fldCharType="end"/>
            </w:r>
          </w:hyperlink>
        </w:p>
        <w:p ns2:paraId="675E096C" ns2:textId="4F85BF2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6" w:history="1">
            <w:r w:rsidRPr="00D3615E">
              <w:rPr>
                <w:rStyle w:val="Hyperlink"/>
                <w:noProof/>
              </w:rPr>
              <w:t>6.4. Đánh giá kết quả đạt được</w:t>
            </w:r>
            <w:r>
              <w:rPr>
                <w:noProof/>
                <w:webHidden/>
              </w:rPr>
              <w:tab/>
            </w:r>
            <w:r>
              <w:rPr>
                <w:noProof/>
                <w:webHidden/>
              </w:rPr>
              <w:fldChar w:fldCharType="begin"/>
            </w:r>
            <w:r>
              <w:rPr>
                <w:noProof/>
                <w:webHidden/>
              </w:rPr>
              <w:instrText xml:space="preserve"> PAGEREF _Toc227293846 \h </w:instrText>
            </w:r>
            <w:r>
              <w:rPr>
                <w:noProof/>
                <w:webHidden/>
              </w:rPr>
            </w:r>
            <w:r>
              <w:rPr>
                <w:noProof/>
                <w:webHidden/>
              </w:rPr>
              <w:fldChar w:fldCharType="separate"/>
            </w:r>
            <w:r>
              <w:rPr>
                <w:noProof/>
                <w:webHidden/>
              </w:rPr>
              <w:t>16</w:t>
            </w:r>
            <w:r>
              <w:rPr>
                <w:noProof/>
                <w:webHidden/>
              </w:rPr>
              <w:fldChar w:fldCharType="end"/>
            </w:r>
          </w:hyperlink>
        </w:p>
        <w:p ns2:paraId="1D9C5BCA" ns2:textId="4E39B4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7" w:history="1">
            <w:r w:rsidRPr="00D3615E">
              <w:rPr>
                <w:rStyle w:val="Hyperlink"/>
                <w:noProof/>
              </w:rPr>
              <w:t>6.5. Hạn chế của hệ thống</w:t>
            </w:r>
            <w:r>
              <w:rPr>
                <w:noProof/>
                <w:webHidden/>
              </w:rPr>
              <w:tab/>
            </w:r>
            <w:r>
              <w:rPr>
                <w:noProof/>
                <w:webHidden/>
              </w:rPr>
              <w:fldChar w:fldCharType="begin"/>
            </w:r>
            <w:r>
              <w:rPr>
                <w:noProof/>
                <w:webHidden/>
              </w:rPr>
              <w:instrText xml:space="preserve"> PAGEREF _Toc227293847 \h </w:instrText>
            </w:r>
            <w:r>
              <w:rPr>
                <w:noProof/>
                <w:webHidden/>
              </w:rPr>
            </w:r>
            <w:r>
              <w:rPr>
                <w:noProof/>
                <w:webHidden/>
              </w:rPr>
              <w:fldChar w:fldCharType="separate"/>
            </w:r>
            <w:r>
              <w:rPr>
                <w:noProof/>
                <w:webHidden/>
              </w:rPr>
              <w:t>16</w:t>
            </w:r>
            <w:r>
              <w:rPr>
                <w:noProof/>
                <w:webHidden/>
              </w:rPr>
              <w:fldChar w:fldCharType="end"/>
            </w:r>
          </w:hyperlink>
        </w:p>
        <w:p ns2:paraId="127A08E9" ns2:textId="4878D21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8" w:history="1">
            <w:r w:rsidRPr="00D3615E">
              <w:rPr>
                <w:rStyle w:val="Hyperlink"/>
                <w:noProof/>
              </w:rPr>
              <w:t>CHƯƠNG 7. KẾT LUẬN VÀ HƯỚNG PHÁT TRIỂN</w:t>
            </w:r>
            <w:r>
              <w:rPr>
                <w:noProof/>
                <w:webHidden/>
              </w:rPr>
              <w:tab/>
            </w:r>
            <w:r>
              <w:rPr>
                <w:noProof/>
                <w:webHidden/>
              </w:rPr>
              <w:fldChar w:fldCharType="begin"/>
            </w:r>
            <w:r>
              <w:rPr>
                <w:noProof/>
                <w:webHidden/>
              </w:rPr>
              <w:instrText xml:space="preserve"> PAGEREF _Toc227293848 \h </w:instrText>
            </w:r>
            <w:r>
              <w:rPr>
                <w:noProof/>
                <w:webHidden/>
              </w:rPr>
            </w:r>
            <w:r>
              <w:rPr>
                <w:noProof/>
                <w:webHidden/>
              </w:rPr>
              <w:fldChar w:fldCharType="separate"/>
            </w:r>
            <w:r>
              <w:rPr>
                <w:noProof/>
                <w:webHidden/>
              </w:rPr>
              <w:t>16</w:t>
            </w:r>
            <w:r>
              <w:rPr>
                <w:noProof/>
                <w:webHidden/>
              </w:rPr>
              <w:fldChar w:fldCharType="end"/>
            </w:r>
          </w:hyperlink>
        </w:p>
        <w:p ns2:paraId="6EB492C8" ns2:textId="41F5CB5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9" w:history="1">
            <w:r w:rsidRPr="00D3615E">
              <w:rPr>
                <w:rStyle w:val="Hyperlink"/>
                <w:noProof/>
              </w:rPr>
              <w:t>7.1. Kết luận</w:t>
            </w:r>
            <w:r>
              <w:rPr>
                <w:noProof/>
                <w:webHidden/>
              </w:rPr>
              <w:tab/>
            </w:r>
            <w:r>
              <w:rPr>
                <w:noProof/>
                <w:webHidden/>
              </w:rPr>
              <w:fldChar w:fldCharType="begin"/>
            </w:r>
            <w:r>
              <w:rPr>
                <w:noProof/>
                <w:webHidden/>
              </w:rPr>
              <w:instrText xml:space="preserve"> PAGEREF _Toc227293849 \h </w:instrText>
            </w:r>
            <w:r>
              <w:rPr>
                <w:noProof/>
                <w:webHidden/>
              </w:rPr>
            </w:r>
            <w:r>
              <w:rPr>
                <w:noProof/>
                <w:webHidden/>
              </w:rPr>
              <w:fldChar w:fldCharType="separate"/>
            </w:r>
            <w:r>
              <w:rPr>
                <w:noProof/>
                <w:webHidden/>
              </w:rPr>
              <w:t>16</w:t>
            </w:r>
            <w:r>
              <w:rPr>
                <w:noProof/>
                <w:webHidden/>
              </w:rPr>
              <w:fldChar w:fldCharType="end"/>
            </w:r>
          </w:hyperlink>
        </w:p>
        <w:p ns2:paraId="206FEF14" ns2:textId="1573F65D"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0" w:history="1">
            <w:r w:rsidRPr="00D3615E">
              <w:rPr>
                <w:rStyle w:val="Hyperlink"/>
                <w:noProof/>
              </w:rPr>
              <w:t>7.2. Hướng phát triển</w:t>
            </w:r>
            <w:r>
              <w:rPr>
                <w:noProof/>
                <w:webHidden/>
              </w:rPr>
              <w:tab/>
            </w:r>
            <w:r>
              <w:rPr>
                <w:noProof/>
                <w:webHidden/>
              </w:rPr>
              <w:fldChar w:fldCharType="begin"/>
            </w:r>
            <w:r>
              <w:rPr>
                <w:noProof/>
                <w:webHidden/>
              </w:rPr>
              <w:instrText xml:space="preserve"> PAGEREF _Toc227293850 \h </w:instrText>
            </w:r>
            <w:r>
              <w:rPr>
                <w:noProof/>
                <w:webHidden/>
              </w:rPr>
            </w:r>
            <w:r>
              <w:rPr>
                <w:noProof/>
                <w:webHidden/>
              </w:rPr>
              <w:fldChar w:fldCharType="separate"/>
            </w:r>
            <w:r>
              <w:rPr>
                <w:noProof/>
                <w:webHidden/>
              </w:rPr>
              <w:t>16</w:t>
            </w:r>
            <w:r>
              <w:rPr>
                <w:noProof/>
                <w:webHidden/>
              </w:rPr>
              <w:fldChar w:fldCharType="end"/>
            </w:r>
          </w:hyperlink>
        </w:p>
        <w:p ns2:paraId="0133A5D1" ns2:textId="66BA17D9"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1" w:history="1">
            <w:r w:rsidRPr="00D3615E">
              <w:rPr>
                <w:rStyle w:val="Hyperlink"/>
                <w:noProof/>
              </w:rPr>
              <w:t>TÀI LIỆU THAM KHẢO</w:t>
            </w:r>
            <w:r>
              <w:rPr>
                <w:noProof/>
                <w:webHidden/>
              </w:rPr>
              <w:tab/>
            </w:r>
            <w:r>
              <w:rPr>
                <w:noProof/>
                <w:webHidden/>
              </w:rPr>
              <w:fldChar w:fldCharType="begin"/>
            </w:r>
            <w:r>
              <w:rPr>
                <w:noProof/>
                <w:webHidden/>
              </w:rPr>
              <w:instrText xml:space="preserve"> PAGEREF _Toc227293851 \h </w:instrText>
            </w:r>
            <w:r>
              <w:rPr>
                <w:noProof/>
                <w:webHidden/>
              </w:rPr>
            </w:r>
            <w:r>
              <w:rPr>
                <w:noProof/>
                <w:webHidden/>
              </w:rPr>
              <w:fldChar w:fldCharType="separate"/>
            </w:r>
            <w:r>
              <w:rPr>
                <w:noProof/>
                <w:webHidden/>
              </w:rPr>
              <w:t>16</w:t>
            </w:r>
            <w:r>
              <w:rPr>
                <w:noProof/>
                <w:webHidden/>
              </w:rPr>
              <w:fldChar w:fldCharType="end"/>
            </w:r>
          </w:hyperlink>
        </w:p>
        <w:p ns2:paraId="356CE458" ns2:textId="6ACC6BB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2" w:history="1">
            <w:r w:rsidRPr="00D3615E">
              <w:rPr>
                <w:rStyle w:val="Hyperlink"/>
                <w:noProof/>
              </w:rPr>
              <w:t>PHỤ LỤC</w:t>
            </w:r>
            <w:r>
              <w:rPr>
                <w:noProof/>
                <w:webHidden/>
              </w:rPr>
              <w:tab/>
            </w:r>
            <w:r>
              <w:rPr>
                <w:noProof/>
                <w:webHidden/>
              </w:rPr>
              <w:fldChar w:fldCharType="begin"/>
            </w:r>
            <w:r>
              <w:rPr>
                <w:noProof/>
                <w:webHidden/>
              </w:rPr>
              <w:instrText xml:space="preserve"> PAGEREF _Toc227293852 \h </w:instrText>
            </w:r>
            <w:r>
              <w:rPr>
                <w:noProof/>
                <w:webHidden/>
              </w:rPr>
            </w:r>
            <w:r>
              <w:rPr>
                <w:noProof/>
                <w:webHidden/>
              </w:rPr>
              <w:fldChar w:fldCharType="separate"/>
            </w:r>
            <w:r>
              <w:rPr>
                <w:noProof/>
                <w:webHidden/>
              </w:rPr>
              <w:t>16</w:t>
            </w:r>
            <w:r>
              <w:rPr>
                <w:noProof/>
                <w:webHidden/>
              </w:rPr>
              <w:fldChar w:fldCharType="end"/>
            </w:r>
          </w:hyperlink>
        </w:p>
        <w:p ns2:paraId="2D80DE43" ns2:textId="293FAE3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3" w:history="1">
            <w:r w:rsidRPr="00D3615E">
              <w:rPr>
                <w:rStyle w:val="Hyperlink"/>
                <w:noProof/>
              </w:rPr>
              <w:t>Phụ lục A. Gợi ý minh chứng cần bổ sung</w:t>
            </w:r>
            <w:r>
              <w:rPr>
                <w:noProof/>
                <w:webHidden/>
              </w:rPr>
              <w:tab/>
            </w:r>
            <w:r>
              <w:rPr>
                <w:noProof/>
                <w:webHidden/>
              </w:rPr>
              <w:fldChar w:fldCharType="begin"/>
            </w:r>
            <w:r>
              <w:rPr>
                <w:noProof/>
                <w:webHidden/>
              </w:rPr>
              <w:instrText xml:space="preserve"> PAGEREF _Toc227293853 \h </w:instrText>
            </w:r>
            <w:r>
              <w:rPr>
                <w:noProof/>
                <w:webHidden/>
              </w:rPr>
            </w:r>
            <w:r>
              <w:rPr>
                <w:noProof/>
                <w:webHidden/>
              </w:rPr>
              <w:fldChar w:fldCharType="separate"/>
            </w:r>
            <w:r>
              <w:rPr>
                <w:noProof/>
                <w:webHidden/>
              </w:rPr>
              <w:t>16</w:t>
            </w:r>
            <w:r>
              <w:rPr>
                <w:noProof/>
                <w:webHidden/>
              </w:rPr>
              <w:fldChar w:fldCharType="end"/>
            </w:r>
          </w:hyperlink>
        </w:p>
        <w:p ns2:paraId="43DB6A8F" ns2:textId="270C09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4" w:history="1">
            <w:r w:rsidRPr="00D3615E">
              <w:rPr>
                <w:rStyle w:val="Hyperlink"/>
                <w:noProof/>
              </w:rPr>
              <w:t>Phụ lục B. Gợi ý danh sách API chi tiết</w:t>
            </w:r>
            <w:r>
              <w:rPr>
                <w:noProof/>
                <w:webHidden/>
              </w:rPr>
              <w:tab/>
            </w:r>
            <w:r>
              <w:rPr>
                <w:noProof/>
                <w:webHidden/>
              </w:rPr>
              <w:fldChar w:fldCharType="begin"/>
            </w:r>
            <w:r>
              <w:rPr>
                <w:noProof/>
                <w:webHidden/>
              </w:rPr>
              <w:instrText xml:space="preserve"> PAGEREF _Toc227293854 \h </w:instrText>
            </w:r>
            <w:r>
              <w:rPr>
                <w:noProof/>
                <w:webHidden/>
              </w:rPr>
            </w:r>
            <w:r>
              <w:rPr>
                <w:noProof/>
                <w:webHidden/>
              </w:rPr>
              <w:fldChar w:fldCharType="separate"/>
            </w:r>
            <w:r>
              <w:rPr>
                <w:noProof/>
                <w:webHidden/>
              </w:rPr>
              <w:t>16</w:t>
            </w:r>
            <w:r>
              <w:rPr>
                <w:noProof/>
                <w:webHidden/>
              </w:rPr>
              <w:fldChar w:fldCharType="end"/>
            </w:r>
          </w:hyperlink>
        </w:p>
        <w:p ns2:paraId="5393CEF5" ns2:textId="4DFCEAA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5" w:history="1">
            <w:r w:rsidRPr="00D3615E">
              <w:rPr>
                <w:rStyle w:val="Hyperlink"/>
                <w:noProof/>
              </w:rPr>
              <w:t>Phụ lục C. Thông tin cần điền thủ công trước khi nộp</w:t>
            </w:r>
            <w:r>
              <w:rPr>
                <w:noProof/>
                <w:webHidden/>
              </w:rPr>
              <w:tab/>
            </w:r>
            <w:r>
              <w:rPr>
                <w:noProof/>
                <w:webHidden/>
              </w:rPr>
              <w:fldChar w:fldCharType="begin"/>
            </w:r>
            <w:r>
              <w:rPr>
                <w:noProof/>
                <w:webHidden/>
              </w:rPr>
              <w:instrText xml:space="preserve"> PAGEREF _Toc227293855 \h </w:instrText>
            </w:r>
            <w:r>
              <w:rPr>
                <w:noProof/>
                <w:webHidden/>
              </w:rPr>
            </w:r>
            <w:r>
              <w:rPr>
                <w:noProof/>
                <w:webHidden/>
              </w:rPr>
              <w:fldChar w:fldCharType="separate"/>
            </w:r>
            <w:r>
              <w:rPr>
                <w:noProof/>
                <w:webHidden/>
              </w:rPr>
              <w:t>16</w:t>
            </w:r>
            <w:r>
              <w:rPr>
                <w:noProof/>
                <w:webHidden/>
              </w:rPr>
              <w:fldChar w:fldCharType="end"/>
            </w:r>
          </w:hyperlink>
        </w:p>
        <w:p ns2:paraId="02C10379" ns2:textId="7AC3895E" w:rsidR="00475403" w:rsidRDefault="00475403">
          <w:r>
            <w:rPr>
              <w:b/>
              <w:bCs/>
              <w:noProof/>
            </w:rPr>
            <w:fldChar w:fldCharType="end"/>
          </w:r>
        </w:p>
      </w:sdtContent>
    </w:sdt>
    <w:p ns2:paraId="6D10AF14" ns2:textId="77777777" w:rsidR="00445F3F" w:rsidRDefault="00000000">
      <w:r>
        <w:lastRenderedPageBreak/>
        <w:br w:type="page"/>
      </w:r>
    </w:p>
    <w:p ns2:paraId="341973F9" ns2:textId="77777777" w:rsidR="00445F3F" w:rsidRDefault="00000000">
      <w:pPr>
        <w:pStyle w:val="Heading1"/>
        <w:spacing w:before="0" w:after="80" w:line="288" w:lineRule="auto"/>
      </w:pPr>
      <w:bookmarkStart w:id="7" w:name="_Toc227293791"/>
      <w:r>
        <w:rPr>
          <w:rFonts w:ascii="Times New Roman" w:eastAsia="Times New Roman" w:hAnsi="Times New Roman"/>
          <w:color w:val="1F4E79"/>
        </w:rPr>
        <w:lastRenderedPageBreak/>
        <w:t>DANH MỤC HÌNH ẢNH</w:t>
      </w:r>
      <w:bookmarkEnd w:id="7"/>
    </w:p>
    <w:p ns2:paraId="4F82EBE7" ns2:textId="77777777" w:rsidR="00445F3F" w:rsidRDefault="00000000">
      <w:pPr>
        <w:spacing w:after="40" w:line="360" w:lineRule="auto"/>
        <w:jc w:val="both"/>
      </w:pPr>
      <w:proofErr w:type="spellStart"/>
      <w:r>
        <w:t>Hình</w:t>
      </w:r>
      <w:proofErr w:type="spellEnd"/>
      <w:r>
        <w:t xml:space="preserve"> 3.1.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Footbase</w:t>
      </w:r>
      <w:proofErr w:type="spellEnd"/>
    </w:p>
    <w:p ns2:paraId="6CA0CB97" ns2:textId="77777777" w:rsidR="00445F3F" w:rsidRDefault="00000000">
      <w:pPr>
        <w:spacing w:after="40" w:line="360" w:lineRule="auto"/>
        <w:jc w:val="both"/>
      </w:pPr>
      <w:proofErr w:type="spellStart"/>
      <w:r>
        <w:t>Hình</w:t>
      </w:r>
      <w:proofErr w:type="spellEnd"/>
      <w:r>
        <w:t xml:space="preserve"> 3.2.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proofErr w:type="spellEnd"/>
    </w:p>
    <w:p ns2:paraId="6FAF556A" ns2:textId="77777777" w:rsidR="00445F3F" w:rsidRDefault="00000000">
      <w:pPr>
        <w:spacing w:after="40" w:line="360" w:lineRule="auto"/>
        <w:jc w:val="both"/>
      </w:pPr>
      <w:proofErr w:type="spellStart"/>
      <w:r>
        <w:t>Hình</w:t>
      </w:r>
      <w:proofErr w:type="spellEnd"/>
      <w:r>
        <w:t xml:space="preserve"> 3.3. Giao </w:t>
      </w:r>
      <w:proofErr w:type="spellStart"/>
      <w:r>
        <w:t>diện</w:t>
      </w:r>
      <w:proofErr w:type="spellEnd"/>
      <w:r>
        <w:t xml:space="preserve"> </w:t>
      </w:r>
      <w:proofErr w:type="spellStart"/>
      <w:r>
        <w:t>đăng</w:t>
      </w:r>
      <w:proofErr w:type="spellEnd"/>
      <w:r>
        <w:t xml:space="preserve"> </w:t>
      </w:r>
      <w:proofErr w:type="spellStart"/>
      <w:r>
        <w:t>nhập</w:t>
      </w:r>
      <w:proofErr w:type="spellEnd"/>
    </w:p>
    <w:p ns2:paraId="346CC390" ns2:textId="77777777" w:rsidR="00445F3F" w:rsidRDefault="00000000">
      <w:pPr>
        <w:spacing w:after="40" w:line="360" w:lineRule="auto"/>
        <w:jc w:val="both"/>
      </w:pPr>
      <w:proofErr w:type="spellStart"/>
      <w:r>
        <w:t>Hình</w:t>
      </w:r>
      <w:proofErr w:type="spellEnd"/>
      <w:r>
        <w:t xml:space="preserve"> 3.4. Giao </w:t>
      </w:r>
      <w:proofErr w:type="spellStart"/>
      <w:r>
        <w:t>diện</w:t>
      </w:r>
      <w:proofErr w:type="spellEnd"/>
      <w:r>
        <w:t xml:space="preserve"> </w:t>
      </w:r>
      <w:proofErr w:type="spellStart"/>
      <w:r>
        <w:t>trang</w:t>
      </w:r>
      <w:proofErr w:type="spellEnd"/>
      <w:r>
        <w:t xml:space="preserve"> </w:t>
      </w:r>
      <w:proofErr w:type="spellStart"/>
      <w:r>
        <w:t>chủ</w:t>
      </w:r>
      <w:proofErr w:type="spellEnd"/>
    </w:p>
    <w:p ns2:paraId="4B972F1F" ns2:textId="77777777" w:rsidR="00445F3F" w:rsidRDefault="00000000">
      <w:pPr>
        <w:spacing w:after="40" w:line="360" w:lineRule="auto"/>
        <w:jc w:val="both"/>
      </w:pPr>
      <w:proofErr w:type="spellStart"/>
      <w:r>
        <w:t>Hình</w:t>
      </w:r>
      <w:proofErr w:type="spellEnd"/>
      <w:r>
        <w:t xml:space="preserve"> 3.5. Giao </w:t>
      </w:r>
      <w:proofErr w:type="spellStart"/>
      <w:r>
        <w:t>diện</w:t>
      </w:r>
      <w:proofErr w:type="spellEnd"/>
      <w:r>
        <w:t xml:space="preserve"> </w:t>
      </w:r>
      <w:proofErr w:type="spellStart"/>
      <w:r>
        <w:t>hồ</w:t>
      </w:r>
      <w:proofErr w:type="spellEnd"/>
      <w:r>
        <w:t xml:space="preserve"> </w:t>
      </w:r>
      <w:proofErr w:type="spellStart"/>
      <w:r>
        <w:t>sơ</w:t>
      </w:r>
      <w:proofErr w:type="spellEnd"/>
      <w:r>
        <w:t xml:space="preserve"> </w:t>
      </w:r>
      <w:proofErr w:type="spellStart"/>
      <w:r>
        <w:t>người</w:t>
      </w:r>
      <w:proofErr w:type="spellEnd"/>
      <w:r>
        <w:t xml:space="preserve"> </w:t>
      </w:r>
      <w:proofErr w:type="spellStart"/>
      <w:r>
        <w:t>dùng</w:t>
      </w:r>
      <w:proofErr w:type="spellEnd"/>
    </w:p>
    <w:p ns2:paraId="01F7A0DE" ns2:textId="77777777" w:rsidR="00445F3F" w:rsidRDefault="00000000">
      <w:pPr>
        <w:spacing w:after="40" w:line="360" w:lineRule="auto"/>
        <w:jc w:val="both"/>
      </w:pPr>
      <w:proofErr w:type="spellStart"/>
      <w:r>
        <w:t>Hình</w:t>
      </w:r>
      <w:proofErr w:type="spellEnd"/>
      <w:r>
        <w:t xml:space="preserve"> 5.1.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frontend</w:t>
      </w:r>
    </w:p>
    <w:p ns2:paraId="13E307A5" ns2:textId="77777777" w:rsidR="00445F3F" w:rsidRDefault="00000000">
      <w:pPr>
        <w:spacing w:after="40" w:line="360" w:lineRule="auto"/>
        <w:jc w:val="both"/>
      </w:pPr>
      <w:proofErr w:type="spellStart"/>
      <w:r>
        <w:t>Hình 5.2. Cấu trúc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7A8F1C1" ns2:textId="77777777" w:rsidR="00445F3F" w:rsidRDefault="00000000">
      <w:pPr>
        <w:spacing w:after="40" w:line="360" w:lineRule="auto"/>
        <w:jc w:val="both"/>
      </w:pPr>
      <w:proofErr w:type="spellStart"/>
      <w:r>
        <w:t>Hình</w:t>
      </w:r>
      <w:proofErr w:type="spellEnd"/>
      <w:r>
        <w:t xml:space="preserve"> 6.1.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p>
    <w:p ns2:paraId="774F350E" ns2:textId="77777777" w:rsidR="00445F3F" w:rsidRDefault="00000000">
      <w:pPr>
        <w:spacing w:after="40" w:line="360" w:lineRule="auto"/>
        <w:jc w:val="both"/>
      </w:pPr>
      <w:proofErr w:type="spellStart"/>
      <w:r>
        <w:t>Hình</w:t>
      </w:r>
      <w:proofErr w:type="spellEnd"/>
      <w:r>
        <w:t xml:space="preserve"> 6.2. Minh </w:t>
      </w:r>
      <w:proofErr w:type="spellStart"/>
      <w:r>
        <w:t>họa</w:t>
      </w:r>
      <w:proofErr w:type="spellEnd"/>
      <w:r>
        <w:t xml:space="preserve"> </w:t>
      </w:r>
      <w:proofErr w:type="spellStart"/>
      <w:r>
        <w:t>luồng</w:t>
      </w:r>
      <w:proofErr w:type="spellEnd"/>
      <w:r>
        <w:t xml:space="preserve"> CI/CD </w:t>
      </w:r>
      <w:proofErr w:type="spellStart"/>
      <w:r>
        <w:t>và</w:t>
      </w:r>
      <w:proofErr w:type="spellEnd"/>
      <w:r>
        <w:t xml:space="preserve"> </w:t>
      </w:r>
      <w:proofErr w:type="spellStart"/>
      <w:r>
        <w:t>triển</w:t>
      </w:r>
      <w:proofErr w:type="spellEnd"/>
      <w:r>
        <w:t xml:space="preserve"> </w:t>
      </w:r>
      <w:proofErr w:type="spellStart"/>
      <w:r>
        <w:t>khai</w:t>
      </w:r>
      <w:proofErr w:type="spellEnd"/>
    </w:p>
    <w:p ns2:paraId="34B33FEA" ns2:textId="77777777" w:rsidR="00445F3F" w:rsidRDefault="00445F3F">
      <w:pPr>
        <w:spacing w:after="0"/>
      </w:pPr>
    </w:p>
    <w:p ns2:paraId="5BA7C827" ns2:textId="77777777" w:rsidR="00445F3F" w:rsidRDefault="00000000">
      <w:pPr>
        <w:pStyle w:val="Heading1"/>
        <w:spacing w:before="160" w:after="80" w:line="288" w:lineRule="auto"/>
      </w:pPr>
      <w:bookmarkStart w:id="8" w:name="_Toc227293792"/>
      <w:r>
        <w:rPr>
          <w:rFonts w:ascii="Times New Roman" w:eastAsia="Times New Roman" w:hAnsi="Times New Roman"/>
          <w:color w:val="1F4E79"/>
        </w:rPr>
        <w:t>DANH MỤC BẢNG BIỂU</w:t>
      </w:r>
      <w:bookmarkEnd w:id="8"/>
    </w:p>
    <w:p ns2:paraId="4EB65955" ns2:textId="77777777" w:rsidR="00445F3F" w:rsidRDefault="00000000">
      <w:pPr>
        <w:spacing w:after="40" w:line="360" w:lineRule="auto"/>
        <w:jc w:val="both"/>
      </w:pPr>
      <w:proofErr w:type="spellStart"/>
      <w:r>
        <w:t>Bảng</w:t>
      </w:r>
      <w:proofErr w:type="spellEnd"/>
      <w:r>
        <w:t xml:space="preserve"> 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448DF190" ns2:textId="77777777" w:rsidR="00445F3F" w:rsidRDefault="00000000">
      <w:pPr>
        <w:spacing w:after="40" w:line="360" w:lineRule="auto"/>
        <w:jc w:val="both"/>
      </w:pPr>
      <w:proofErr w:type="spellStart"/>
      <w:r>
        <w:t>Bảng</w:t>
      </w:r>
      <w:proofErr w:type="spellEnd"/>
      <w:r>
        <w:t xml:space="preserve"> 2.2.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1478F96E" ns2:textId="77777777" w:rsidR="00445F3F" w:rsidRDefault="00000000">
      <w:pPr>
        <w:spacing w:after="40" w:line="360" w:lineRule="auto"/>
        <w:jc w:val="both"/>
      </w:pPr>
      <w:proofErr w:type="spellStart"/>
      <w:r>
        <w:t>Bảng</w:t>
      </w:r>
      <w:proofErr w:type="spellEnd"/>
      <w:r>
        <w:t xml:space="preserve"> 3.1. Danh </w:t>
      </w:r>
      <w:proofErr w:type="spellStart"/>
      <w:r>
        <w:t>sách</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p>
    <w:p ns2:paraId="0005BBD2" ns2:textId="77777777" w:rsidR="00445F3F" w:rsidRDefault="00000000">
      <w:pPr>
        <w:spacing w:after="40" w:line="360" w:lineRule="auto"/>
        <w:jc w:val="both"/>
      </w:pPr>
      <w:proofErr w:type="spellStart"/>
      <w:r>
        <w:t>Bảng</w:t>
      </w:r>
      <w:proofErr w:type="spellEnd"/>
      <w:r>
        <w:t xml:space="preserve"> 3.2. Danh </w:t>
      </w:r>
      <w:proofErr w:type="spellStart"/>
      <w:r>
        <w:t>sách</w:t>
      </w:r>
      <w:proofErr w:type="spellEnd"/>
      <w:r>
        <w:t xml:space="preserve"> API </w:t>
      </w:r>
      <w:proofErr w:type="spellStart"/>
      <w:r>
        <w:t>tiêu</w:t>
      </w:r>
      <w:proofErr w:type="spellEnd"/>
      <w:r>
        <w:t xml:space="preserve"> </w:t>
      </w:r>
      <w:proofErr w:type="spellStart"/>
      <w:r>
        <w:t>biểu</w:t>
      </w:r>
      <w:proofErr w:type="spellEnd"/>
    </w:p>
    <w:p ns2:paraId="77030602" ns2:textId="77777777" w:rsidR="00445F3F" w:rsidRDefault="00000000">
      <w:pPr>
        <w:spacing w:after="40" w:line="360" w:lineRule="auto"/>
        <w:jc w:val="both"/>
      </w:pPr>
      <w:proofErr w:type="spellStart"/>
      <w:r>
        <w:t>Bảng</w:t>
      </w:r>
      <w:proofErr w:type="spellEnd"/>
      <w:r>
        <w:t xml:space="preserve"> 5.1.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p>
    <w:p ns2:paraId="4A0A66B3" ns2:textId="77777777" w:rsidR="00445F3F" w:rsidRDefault="00000000">
      <w:pPr>
        <w:spacing w:after="40" w:line="360" w:lineRule="auto"/>
        <w:jc w:val="both"/>
      </w:pPr>
      <w:proofErr w:type="spellStart"/>
      <w:r>
        <w:t>Bảng</w:t>
      </w:r>
      <w:proofErr w:type="spellEnd"/>
      <w:r>
        <w:t xml:space="preserve"> 6.1. </w:t>
      </w:r>
      <w:proofErr w:type="spellStart"/>
      <w:r>
        <w:t>Bảng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p>
    <w:p ns2:paraId="0C12BEEA" ns2:textId="77777777" w:rsidR="00445F3F" w:rsidRDefault="00000000">
      <w:pPr>
        <w:spacing w:after="40" w:line="360" w:lineRule="auto"/>
        <w:jc w:val="both"/>
      </w:pPr>
      <w:proofErr w:type="spellStart"/>
      <w:r>
        <w:t>Bảng</w:t>
      </w:r>
      <w:proofErr w:type="spellEnd"/>
      <w:r>
        <w:t xml:space="preserve"> 6.2.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tiêu</w:t>
      </w:r>
      <w:proofErr w:type="spellEnd"/>
      <w:r>
        <w:t xml:space="preserve"> </w:t>
      </w:r>
      <w:proofErr w:type="spellStart"/>
      <w:r>
        <w:t>chí</w:t>
      </w:r>
      <w:proofErr w:type="spellEnd"/>
    </w:p>
    <w:p ns2:paraId="4632E156" ns2:textId="77777777" w:rsidR="00445F3F" w:rsidRDefault="00000000">
      <w:r>
        <w:br w:type="page"/>
      </w:r>
    </w:p>
    <w:p ns2:paraId="28FB8147" ns2:textId="77777777" w:rsidR="00445F3F" w:rsidRDefault="00000000">
      <w:pPr>
        <w:pStyle w:val="Heading1"/>
        <w:spacing w:before="0" w:after="80" w:line="288" w:lineRule="auto"/>
      </w:pPr>
      <w:bookmarkStart w:id="9" w:name="_Toc227293793"/>
      <w:r>
        <w:rPr>
          <w:rFonts w:ascii="Times New Roman" w:eastAsia="Times New Roman" w:hAnsi="Times New Roman"/>
          <w:color w:val="1F4E79"/>
        </w:rPr>
        <w:lastRenderedPageBreak/>
        <w:t>CHƯƠNG 1. GIỚI THIỆU ĐỀ TÀI</w:t>
      </w:r>
      <w:bookmarkEnd w:id="9"/>
    </w:p>
    <w:p ns2:paraId="539B3CE2" ns2:textId="77777777" w:rsidR="00445F3F" w:rsidRDefault="00000000">
      <w:pPr>
        <w:pStyle w:val="Heading2"/>
        <w:spacing w:before="80" w:after="80" w:line="288" w:lineRule="auto"/>
      </w:pPr>
      <w:bookmarkStart w:id="10" w:name="_Toc227293794"/>
      <w:r>
        <w:rPr>
          <w:rFonts w:ascii="Times New Roman" w:eastAsia="Times New Roman" w:hAnsi="Times New Roman"/>
          <w:color w:val="1F4E79"/>
        </w:rPr>
        <w:t xml:space="preserve">1.1. Lý do </w:t>
      </w:r>
      <w:proofErr w:type="spellStart"/>
      <w:r>
        <w:rPr>
          <w:rFonts w:ascii="Times New Roman" w:eastAsia="Times New Roman" w:hAnsi="Times New Roman"/>
          <w:color w:val="1F4E79"/>
        </w:rPr>
        <w:t>chọn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0"/>
      <w:proofErr w:type="spellEnd"/>
    </w:p>
    <w:p ns2:paraId="057B9DDF" ns2:textId="77777777" w:rsidR="00445F3F" w:rsidRDefault="00000000">
      <w:pPr>
        <w:spacing w:after="120" w:line="360" w:lineRule="auto"/>
        <w:ind w:firstLine="425"/>
        <w:jc w:val="both"/>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môi</w:t>
      </w:r>
      <w:proofErr w:type="spellEnd"/>
      <w:r>
        <w:t xml:space="preserve"> </w:t>
      </w:r>
      <w:proofErr w:type="spellStart"/>
      <w:r>
        <w:t>trường</w:t>
      </w:r>
      <w:proofErr w:type="spellEnd"/>
      <w:r>
        <w:t xml:space="preserve"> chia </w:t>
      </w:r>
      <w:proofErr w:type="spellStart"/>
      <w:r>
        <w:t>sẻ</w:t>
      </w:r>
      <w:proofErr w:type="spellEnd"/>
      <w:r>
        <w:t xml:space="preserve"> </w:t>
      </w:r>
      <w:proofErr w:type="spellStart"/>
      <w:r>
        <w:t>thông</w:t>
      </w:r>
      <w:proofErr w:type="spellEnd"/>
      <w:r>
        <w:t xml:space="preserve"> tin, </w:t>
      </w:r>
      <w:proofErr w:type="spellStart"/>
      <w:r>
        <w:t>xây</w:t>
      </w:r>
      <w:proofErr w:type="spellEnd"/>
      <w:r>
        <w:t xml:space="preserve"> </w:t>
      </w:r>
      <w:proofErr w:type="spellStart"/>
      <w:r>
        <w:t>dựng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ns2:paraId="72641979" ns2:textId="77777777" w:rsidR="00445F3F" w:rsidRDefault="00000000">
      <w:pPr>
        <w:spacing w:after="120" w:line="360" w:lineRule="auto"/>
        <w:ind w:firstLine="425"/>
        <w:jc w:val="both"/>
      </w:pPr>
      <w:proofErr w:type="spellStart"/>
      <w:r>
        <w:t>Đề</w:t>
      </w:r>
      <w:proofErr w:type="spellEnd"/>
      <w:r>
        <w:t xml:space="preserve"> </w:t>
      </w:r>
      <w:proofErr w:type="spellStart"/>
      <w:r>
        <w:t>tài</w:t>
      </w:r>
      <w:proofErr w:type="spellEnd"/>
      <w:r>
        <w:t xml:space="preserve"> </w:t>
      </w:r>
      <w:proofErr w:type="spellStart"/>
      <w:r>
        <w:t>Footbase</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đồ</w:t>
      </w:r>
      <w:proofErr w:type="spellEnd"/>
      <w:r>
        <w:t xml:space="preserve"> </w:t>
      </w:r>
      <w:proofErr w:type="spellStart"/>
      <w:r>
        <w:t>án</w:t>
      </w:r>
      <w:proofErr w:type="spellEnd"/>
      <w:r>
        <w:t xml:space="preserve"> </w:t>
      </w:r>
      <w:proofErr w:type="gramStart"/>
      <w:r>
        <w:t>full-stack</w:t>
      </w:r>
      <w:proofErr w:type="gramEnd"/>
      <w:r>
        <w:t xml:space="preserve">. </w:t>
      </w:r>
      <w:proofErr w:type="spellStart"/>
      <w:r>
        <w:t>Đây</w:t>
      </w:r>
      <w:proofErr w:type="spellEnd"/>
      <w:r>
        <w:t xml:space="preserve"> </w:t>
      </w:r>
      <w:proofErr w:type="spellStart"/>
      <w:r>
        <w:t>là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phạm</w:t>
      </w:r>
      <w:proofErr w:type="spellEnd"/>
      <w:r>
        <w:t xml:space="preserve"> vi </w:t>
      </w:r>
      <w:proofErr w:type="spellStart"/>
      <w:r>
        <w:t>đủ</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frontend, backend,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cloud, </w:t>
      </w:r>
      <w:proofErr w:type="spellStart"/>
      <w:r>
        <w:t>nhưng</w:t>
      </w:r>
      <w:proofErr w:type="spellEnd"/>
      <w:r>
        <w:t xml:space="preserve"> </w:t>
      </w:r>
      <w:proofErr w:type="spellStart"/>
      <w:r>
        <w:t>vẫn</w:t>
      </w:r>
      <w:proofErr w:type="spellEnd"/>
      <w:r>
        <w:t xml:space="preserve"> </w:t>
      </w:r>
      <w:proofErr w:type="spellStart"/>
      <w:r>
        <w:t>đủ</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w:t>
      </w:r>
    </w:p>
    <w:p ns2:paraId="05323045" ns2:textId="77777777" w:rsidR="00445F3F" w:rsidRDefault="00000000">
      <w:pPr>
        <w:spacing w:after="120" w:line="360" w:lineRule="auto"/>
        <w:ind w:firstLine="425"/>
        <w:jc w:val="both"/>
      </w:pPr>
      <w:proofErr w:type="spellStart"/>
      <w:r>
        <w:t>Ngoài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vì</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mẫu</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 xml:space="preserve">. Thông qua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Footbase</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xử</w:t>
      </w:r>
      <w:proofErr w:type="spellEnd"/>
      <w:r>
        <w:t xml:space="preserve"> </w:t>
      </w:r>
      <w:proofErr w:type="spellStart"/>
      <w:r>
        <w:t>lý</w:t>
      </w:r>
      <w:proofErr w:type="spellEnd"/>
      <w:r>
        <w:t xml:space="preserve"> API,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ns2:paraId="3E264E8E" ns2:textId="6A3C76A0" w:rsidR="00475403" w:rsidRDefault="00475403">
      <w:pPr>
        <w:spacing w:after="120" w:line="360" w:lineRule="auto"/>
        <w:ind w:firstLine="425"/>
        <w:jc w:val="both"/>
      </w:pPr>
      <w:proofErr w:type="spellStart"/>
      <w:r>
        <w:t>Đề tài được lựa chọn vì phù hợp định hướng full-stack của học phần và có tính liên kết giữa web, mobile,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1727D89" ns2:textId="77777777" w:rsidR="00445F3F" w:rsidRDefault="00000000">
      <w:pPr>
        <w:pStyle w:val="Heading2"/>
        <w:spacing w:before="80" w:after="80" w:line="288" w:lineRule="auto"/>
      </w:pPr>
      <w:bookmarkStart w:id="11" w:name="_Toc227293795"/>
      <w:r>
        <w:rPr>
          <w:rFonts w:ascii="Times New Roman" w:eastAsia="Times New Roman" w:hAnsi="Times New Roman"/>
          <w:color w:val="1F4E79"/>
        </w:rPr>
        <w:t xml:space="preserve">1.2.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1"/>
      <w:proofErr w:type="spellEnd"/>
    </w:p>
    <w:p ns2:paraId="5046F2FF" ns2:textId="77777777" w:rsidR="00445F3F" w:rsidRDefault="00000000">
      <w:pPr>
        <w:spacing w:after="120" w:line="360" w:lineRule="auto"/>
        <w:ind w:firstLine="425"/>
        <w:jc w:val="both"/>
      </w:pPr>
      <w:proofErr w:type="spellStart"/>
      <w:r>
        <w:t>Mục tiêu của đề tài là xây dựng hệ sinh thái Footbase gồm ứng dụng mạng xã hội web và ứng dụng chat di động, bảo đảm yêu cầu về giao diện, xử lý nghiệp vụ, dữ liệu, bảo mật, kiểm thử và triển khai.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179C1B4" ns2:textId="1D500948" w:rsidR="009B7649" w:rsidRDefault="009B7649">
      <w:pPr>
        <w:spacing w:after="120" w:line="360" w:lineRule="auto"/>
        <w:ind w:firstLine="425"/>
        <w:jc w:val="both"/>
      </w:pPr>
      <w:proofErr w:type="spellStart"/>
      <w:r>
        <w:t>Nhóm triển khai theo kiến trúc hai backend: ASP.NET Core cho nghiệp vụ mạng xã hội và Spring Boot cho nghiệp vụ chat, hồ sơ người dùng và xác thực; đồng thời đồng bộ trải nghiệm giữa web và 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E4EEC9" ns2:textId="77777777" w:rsidR="00445F3F" w:rsidRDefault="00000000">
      <w:pPr>
        <w:pStyle w:val="ListBullet"/>
        <w:spacing w:after="40" w:line="324" w:lineRule="auto"/>
        <w:ind w:left="425" w:firstLine="0"/>
        <w:jc w:val="both"/>
      </w:pPr>
      <w:proofErr w:type="spellStart"/>
      <w:r>
        <w:lastRenderedPageBreak/>
        <w:t>Xây dựng frontend web theo mô hình Single Page Application bằng React và TypeScript, tổ chức giao diện theo hướng component, hỗ trợ responsive và tối ưu trải nghiệm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5A9802C" ns2:textId="65B2ADEE"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backend</w:t>
      </w:r>
      <w:r w:rsidR="00475403">
        <w:t xml:space="preserve"> I</w:t>
      </w:r>
      <w:r>
        <w:t xml:space="preserve"> b</w:t>
      </w:r>
      <w:proofErr w:type="spellStart"/>
      <w:r>
        <w:t>ằng</w:t>
      </w:r>
      <w:proofErr w:type="spellEnd"/>
      <w:r>
        <w:t xml:space="preserve"> ASP.NET Core Web API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RESTful,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controller, service </w:t>
      </w:r>
      <w:proofErr w:type="spellStart"/>
      <w:r>
        <w:t>và</w:t>
      </w:r>
      <w:proofErr w:type="spellEnd"/>
      <w:r>
        <w:t xml:space="preserve"> repository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rsidR="00475403">
        <w:t>.</w:t>
      </w:r>
    </w:p>
    <w:p ns2:paraId="0952362D" ns2:textId="142911BB" w:rsidR="00475403" w:rsidRDefault="00475403" w:rsidP="00475403">
      <w:pPr>
        <w:pStyle w:val="ListBullet"/>
        <w:spacing w:after="40" w:line="324" w:lineRule="auto"/>
        <w:ind w:left="425" w:firstLine="0"/>
        <w:jc w:val="both"/>
      </w:pPr>
      <w:proofErr w:type="spellStart"/>
      <w:r>
        <w:t>Xây dựng backend II bằng Spring Boot (Java 17) theo phong cách RESTful, quản lý các nghiệp vụ auth, profile, friendship, conversation và message.</w:t>
      </w:r>
      <w:proofErr w:type="spellEnd"/>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D640F1" ns2:textId="507BEAF0" w:rsidR="00475403" w:rsidRDefault="00000000" w:rsidP="00475403">
      <w:pPr>
        <w:pStyle w:val="ListBullet"/>
        <w:spacing w:after="40" w:line="324" w:lineRule="auto"/>
        <w:ind w:left="425" w:firstLine="0"/>
        <w:jc w:val="both"/>
      </w:pPr>
      <w:proofErr w:type="spellStart"/>
      <w:r>
        <w:t>Thiết kế cơ sở dữ liệu quan hệ I bằng SQL Server thông qua Entity Framework Core, phản ánh các quan hệ giữa bài viết, bình luận, lượt thích, story, báo cáo nội dung và nhật ký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475403">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209F056" ns2:textId="5EBDFE13" w:rsidR="00475403" w:rsidRDefault="00475403" w:rsidP="00475403">
      <w:pPr>
        <w:pStyle w:val="ListBullet"/>
        <w:spacing w:after="40" w:line="324" w:lineRule="auto"/>
        <w:ind w:left="425" w:firstLine="0"/>
        <w:jc w:val="both"/>
      </w:pPr>
      <w:proofErr w:type="spellStart"/>
      <w:r>
        <w:t>Thiết kế cơ sở dữ liệu quan hệ II bằng MySQL thông qua Spring Data JPA, phản ánh các quan hệ giữa người dùng, hồ sơ, bạn bè, cuộc trò chuyện, tin nhắn và tệp đính kèm.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w:r>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xml:space="preserve"/>
      </w:r>
      <w:proofErr w:type="gramEnd"/>
      <w:r>
        <w:t xml:space="preserve"/>
      </w:r>
      <w:proofErr w:type="spellStart"/>
      <w:r>
        <w:t/>
      </w:r>
      <w:proofErr w:type="spellEnd"/>
      <w:r>
        <w:t xml:space="preserve"/>
      </w:r>
    </w:p>
    <w:p ns2:paraId="6262905A" ns2:textId="77777777" w:rsidR="00445F3F" w:rsidRDefault="00000000">
      <w:pPr>
        <w:pStyle w:val="ListBullet"/>
        <w:spacing w:after="40" w:line="324" w:lineRule="auto"/>
        <w:ind w:left="425" w:firstLine="0"/>
        <w:jc w:val="both"/>
      </w:pPr>
      <w:proofErr w:type="spellStart"/>
      <w:r>
        <w:t>Triển khai cơ chế xác thực bằng JWT trên cả hai backend; backend Java dùng Spring Security OAuth2 Resource Server, backend C# dùng JWT Bearer.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48A4BC" ns2:textId="77777777" w:rsidR="00445F3F" w:rsidRDefault="00000000">
      <w:pPr>
        <w:pStyle w:val="ListBullet"/>
        <w:spacing w:after="40" w:line="324" w:lineRule="auto"/>
        <w:ind w:left="425" w:firstLine="0"/>
        <w:jc w:val="both"/>
      </w:pPr>
      <w:proofErr w:type="spellStart"/>
      <w:r>
        <w:t>Tích hợp các chức năng nghiệp vụ chính gồm đăng ký, đăng nhập, quản lý hồ sơ, đăng bài, tương tác, kết bạn, nhắn tin realtime và quản trị nội dung.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FE4AA8B" ns2:textId="0050CAB6" w:rsidR="00445F3F" w:rsidRDefault="00000000">
      <w:pPr>
        <w:pStyle w:val="ListBullet"/>
        <w:spacing w:after="40" w:line="324" w:lineRule="auto"/>
        <w:ind w:left="425" w:firstLine="0"/>
        <w:jc w:val="both"/>
      </w:pPr>
      <w:proofErr w:type="spellStart"/>
      <w:r>
        <w:t>Ứng dụng SignalR cho thông báo và game realtime ở web; sử dụng STOMP/WebSocket cho chat realtime; dùng Cloudinary cho media và GitHub Actions + Azure cho CI/CD.</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r w:rsidR="00475403">
        <w:t/>
      </w:r>
      <w:proofErr w:type="gramEnd"/>
      <w:r w:rsidR="00475403">
        <w:t/>
      </w:r>
    </w:p>
    <w:p ns2:paraId="126F8638"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5B7CBF26" ns2:textId="77777777" w:rsidR="00445F3F" w:rsidRDefault="00000000">
      <w:pPr>
        <w:pStyle w:val="Heading2"/>
        <w:spacing w:before="80" w:after="80" w:line="288" w:lineRule="auto"/>
      </w:pPr>
      <w:bookmarkStart w:id="12" w:name="_Toc227293796"/>
      <w:r>
        <w:rPr>
          <w:rFonts w:ascii="Times New Roman" w:eastAsia="Times New Roman" w:hAnsi="Times New Roman"/>
          <w:color w:val="1F4E79"/>
        </w:rPr>
        <w:t xml:space="preserve">1.3.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phạm</w:t>
      </w:r>
      <w:proofErr w:type="spellEnd"/>
      <w:r>
        <w:rPr>
          <w:rFonts w:ascii="Times New Roman" w:eastAsia="Times New Roman" w:hAnsi="Times New Roman"/>
          <w:color w:val="1F4E79"/>
        </w:rPr>
        <w:t xml:space="preserve"> vi </w:t>
      </w:r>
      <w:proofErr w:type="spellStart"/>
      <w:r>
        <w:rPr>
          <w:rFonts w:ascii="Times New Roman" w:eastAsia="Times New Roman" w:hAnsi="Times New Roman"/>
          <w:color w:val="1F4E79"/>
        </w:rPr>
        <w:t>nghiên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cứu</w:t>
      </w:r>
      <w:bookmarkEnd w:id="12"/>
      <w:proofErr w:type="spellEnd"/>
    </w:p>
    <w:p ns2:paraId="5BBE0678" ns2:textId="77777777" w:rsidR="00445F3F" w:rsidRDefault="00000000">
      <w:pPr>
        <w:pStyle w:val="Heading3"/>
        <w:spacing w:before="80" w:after="80" w:line="288" w:lineRule="auto"/>
      </w:pPr>
      <w:bookmarkStart w:id="13" w:name="_Toc227293797"/>
      <w:r>
        <w:rPr>
          <w:rFonts w:ascii="Times New Roman" w:eastAsia="Times New Roman" w:hAnsi="Times New Roman"/>
        </w:rPr>
        <w:t xml:space="preserve">1.3.1. </w:t>
      </w:r>
      <w:proofErr w:type="spellStart"/>
      <w:r>
        <w:rPr>
          <w:rFonts w:ascii="Times New Roman" w:eastAsia="Times New Roman" w:hAnsi="Times New Roman"/>
        </w:rPr>
        <w:t>Đối</w:t>
      </w:r>
      <w:proofErr w:type="spellEnd"/>
      <w:r>
        <w:rPr>
          <w:rFonts w:ascii="Times New Roman" w:eastAsia="Times New Roman" w:hAnsi="Times New Roman"/>
        </w:rPr>
        <w:t xml:space="preserve"> </w:t>
      </w:r>
      <w:proofErr w:type="spellStart"/>
      <w:r>
        <w:rPr>
          <w:rFonts w:ascii="Times New Roman" w:eastAsia="Times New Roman" w:hAnsi="Times New Roman"/>
        </w:rPr>
        <w:t>tượng</w:t>
      </w:r>
      <w:proofErr w:type="spellEnd"/>
      <w:r>
        <w:rPr>
          <w:rFonts w:ascii="Times New Roman" w:eastAsia="Times New Roman" w:hAnsi="Times New Roman"/>
        </w:rPr>
        <w:t xml:space="preserve">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3"/>
      <w:proofErr w:type="spellEnd"/>
    </w:p>
    <w:p ns2:paraId="240B187D" ns2:textId="77777777" w:rsidR="00445F3F" w:rsidRDefault="00000000">
      <w:pPr>
        <w:pStyle w:val="ListBullet"/>
        <w:spacing w:after="40" w:line="324" w:lineRule="auto"/>
        <w:ind w:left="425" w:firstLine="0"/>
        <w:jc w:val="both"/>
      </w:pPr>
      <w:proofErr w:type="spellStart"/>
      <w:r>
        <w:t>Hệ thống gồm ứng dụng web mạng xã hội và ứng dụng chat di động, cho phép người dùng tạo tài khoản, tương tác nội dung, kết nối bạn bè, nhắn tin và quản lý hồ sơ.</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B746A8" ns2:textId="5D196C5F" w:rsidR="00445F3F" w:rsidRDefault="00000000">
      <w:pPr>
        <w:pStyle w:val="ListBullet"/>
        <w:spacing w:after="40" w:line="324" w:lineRule="auto"/>
        <w:ind w:left="425" w:firstLine="0"/>
        <w:jc w:val="both"/>
      </w:pPr>
      <w:r>
        <w:t xml:space="preserve">Các công nghệ chính phục vụ phát triển hệ thống gồm React, TypeScript, Tailwind CSS, ASP.NET Core Web API, Spring Boot, SQL Server, MySQL, JWT, SignalR, STOMP/WebSocket, Cloudinary và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rsidR="00475403">
        <w:t xml:space="preserve"/>
      </w:r>
      <w:proofErr w:type="spellStart"/>
      <w:proofErr w:type="gramStart"/>
      <w:r w:rsidR="00475403">
        <w:t/>
      </w:r>
      <w:proofErr w:type="spellEnd"/>
      <w:r w:rsidR="00475403">
        <w:t xml:space="preserve"/>
      </w:r>
      <w:proofErr w:type="gramEnd"/>
      <w:r w:rsidR="00475403">
        <w:t/>
      </w:r>
    </w:p>
    <w:p ns2:paraId="0A1E6D4E" ns2:textId="77777777" w:rsidR="00445F3F" w:rsidRDefault="00000000">
      <w:pPr>
        <w:pStyle w:val="ListBullet"/>
        <w:spacing w:after="40" w:line="324" w:lineRule="auto"/>
        <w:ind w:left="425" w:firstLine="0"/>
        <w:jc w:val="both"/>
      </w:pPr>
      <w:r>
        <w:t xml:space="preserve">Các mô hình tổ chức phần mềm được áp dụng gồm kiến trúc client-server, RESTful API, Repository-Service pattern và MVVM cho ứng dụng Android.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540DBF" ns2:textId="77777777" w:rsidR="00445F3F" w:rsidRDefault="00000000">
      <w:pPr>
        <w:pStyle w:val="Heading3"/>
        <w:spacing w:before="80" w:after="80" w:line="288" w:lineRule="auto"/>
      </w:pPr>
      <w:bookmarkStart w:id="14" w:name="_Toc227293798"/>
      <w:r>
        <w:rPr>
          <w:rFonts w:ascii="Times New Roman" w:eastAsia="Times New Roman" w:hAnsi="Times New Roman"/>
        </w:rPr>
        <w:lastRenderedPageBreak/>
        <w:t xml:space="preserve">1.3.2. Phạm vi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4"/>
      <w:proofErr w:type="spellEnd"/>
    </w:p>
    <w:p ns2:paraId="4FA02C02" ns2:textId="77777777" w:rsidR="00445F3F" w:rsidRDefault="00000000">
      <w:pPr>
        <w:pStyle w:val="ListBullet"/>
        <w:spacing w:after="40" w:line="324" w:lineRule="auto"/>
        <w:ind w:left="425" w:firstLine="0"/>
        <w:jc w:val="both"/>
      </w:pPr>
      <w:r>
        <w:t xml:space="preserve">Phạm vi chức năng bao gồm: xác thực tài khoản, quản lý hồ sơ, bài viết, bình luận, lượt thích, story, kết bạn, tìm kiếm, báo cáo, nhắn tin realtime và các mini-game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EC5177A" ns2:textId="77777777" w:rsidR="00445F3F" w:rsidRDefault="00000000">
      <w:pPr>
        <w:pStyle w:val="ListBullet"/>
        <w:spacing w:after="40" w:line="324" w:lineRule="auto"/>
        <w:ind w:left="425" w:firstLine="0"/>
        <w:jc w:val="both"/>
      </w:pPr>
      <w:r>
        <w:t xml:space="preserve">Phạm vi </w:t>
      </w:r>
      <w:proofErr w:type="spellStart"/>
      <w:r>
        <w:t>người</w:t>
      </w:r>
      <w:proofErr w:type="spellEnd"/>
      <w:r>
        <w:t xml:space="preserve"> </w:t>
      </w:r>
      <w:proofErr w:type="spellStart"/>
      <w:r>
        <w:t>dùng</w:t>
      </w:r>
      <w:proofErr w:type="spellEnd"/>
      <w:r>
        <w:t xml:space="preserve"> </w:t>
      </w:r>
      <w:proofErr w:type="spellStart"/>
      <w:r>
        <w:t>gồm</w:t>
      </w:r>
      <w:proofErr w:type="spellEnd"/>
      <w:r>
        <w:t xml:space="preserve"> hai </w:t>
      </w:r>
      <w:proofErr w:type="spellStart"/>
      <w:r>
        <w:t>nhóm</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ns2:paraId="7A22797C" ns2:textId="7B303F9F" w:rsidR="00445F3F" w:rsidRDefault="00000000">
      <w:pPr>
        <w:pStyle w:val="ListBullet"/>
        <w:spacing w:after="40" w:line="324" w:lineRule="auto"/>
        <w:ind w:left="425" w:firstLine="0"/>
        <w:jc w:val="both"/>
      </w:pPr>
      <w:proofErr w:type="spellStart"/>
      <w:r>
        <w:t>Đề tài triển khai đồng thời phiên bản web (mạng xã hội) và ứng dụng Android (chat), trong đó hai backend phối hợp qua API để đồng bộ dữ liệu người dùng và quan hệ bạn bè.</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475403">
        <w:t/>
      </w:r>
      <w:proofErr w:type="spellEnd"/>
      <w:r w:rsidR="00475403">
        <w:t xml:space="preserve"/>
      </w:r>
      <w:proofErr w:type="spellStart"/>
      <w:r w:rsidR="00475403">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r w:rsidR="00475403">
        <w:t xml:space="preserve"/>
      </w:r>
    </w:p>
    <w:p ns2:paraId="179B85E8" ns2:textId="5243A6B0" w:rsidR="00445F3F" w:rsidRDefault="00000000">
      <w:pPr>
        <w:pStyle w:val="ListBullet"/>
        <w:spacing w:after="40" w:line="324" w:lineRule="auto"/>
        <w:ind w:left="425" w:firstLine="0"/>
        <w:jc w:val="both"/>
      </w:pPr>
      <w:proofErr w:type="spellStart"/>
      <w:r>
        <w:t>Hệ thống hướng tới quy mô học thuật và trình diễn; ưu tiên kiến trúc rõ ràng, dễ mở rộng và có khả năng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w:r>
    </w:p>
    <w:p ns2:paraId="446CD27F" ns2:textId="77777777" w:rsidR="00445F3F" w:rsidRDefault="00000000">
      <w:pPr>
        <w:pStyle w:val="ListBullet"/>
        <w:spacing w:after="40" w:line="324" w:lineRule="auto"/>
        <w:ind w:left="425" w:firstLine="0"/>
        <w:jc w:val="both"/>
      </w:pPr>
      <w:r>
        <w:t xml:space="preserve">Các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gợi</w:t>
      </w:r>
      <w:proofErr w:type="spellEnd"/>
      <w:r>
        <w:t xml:space="preserve"> ý </w:t>
      </w:r>
      <w:proofErr w:type="spellStart"/>
      <w:r>
        <w:t>nội</w:t>
      </w:r>
      <w:proofErr w:type="spellEnd"/>
      <w:r>
        <w:t xml:space="preserve"> dung </w:t>
      </w:r>
      <w:proofErr w:type="spellStart"/>
      <w:r>
        <w:t>bằng</w:t>
      </w:r>
      <w:proofErr w:type="spellEnd"/>
      <w:r>
        <w:t xml:space="preserve"> AI, chat video, livestream </w:t>
      </w:r>
      <w:proofErr w:type="spellStart"/>
      <w:r>
        <w:t>hoặc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microservices </w:t>
      </w:r>
      <w:proofErr w:type="spellStart"/>
      <w:r>
        <w:t>không</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w:t>
      </w:r>
    </w:p>
    <w:p ns2:paraId="1DD43B57" ns2:textId="77777777" w:rsidR="00445F3F" w:rsidRDefault="00000000">
      <w:pPr>
        <w:pStyle w:val="Heading2"/>
        <w:spacing w:before="80" w:after="80" w:line="288" w:lineRule="auto"/>
      </w:pPr>
      <w:bookmarkStart w:id="15" w:name="_Toc227293799"/>
      <w:r>
        <w:rPr>
          <w:rFonts w:ascii="Times New Roman" w:eastAsia="Times New Roman" w:hAnsi="Times New Roman"/>
          <w:color w:val="1F4E79"/>
        </w:rPr>
        <w:t xml:space="preserve">1.4. Phương </w:t>
      </w:r>
      <w:proofErr w:type="spellStart"/>
      <w:r>
        <w:rPr>
          <w:rFonts w:ascii="Times New Roman" w:eastAsia="Times New Roman" w:hAnsi="Times New Roman"/>
          <w:color w:val="1F4E79"/>
        </w:rPr>
        <w:t>pháp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thực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hiện</w:t>
      </w:r>
      <w:bookmarkEnd w:id="15"/>
      <w:proofErr w:type="spellEnd"/>
    </w:p>
    <w:p ns2:paraId="71F52CFA" ns2:textId="77777777" w:rsidR="00445F3F" w:rsidRDefault="00000000">
      <w:pPr>
        <w:pStyle w:val="ListBullet"/>
        <w:spacing w:after="40" w:line="324" w:lineRule="auto"/>
        <w:ind w:left="425" w:firstLine="0"/>
        <w:jc w:val="both"/>
      </w:pP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đề</w:t>
      </w:r>
      <w:proofErr w:type="spellEnd"/>
      <w:r>
        <w:t xml:space="preserve"> </w:t>
      </w:r>
      <w:proofErr w:type="spellStart"/>
      <w:r>
        <w:t>bài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w:t>
      </w:r>
    </w:p>
    <w:p ns2:paraId="65CB71BF" ns2:textId="77777777" w:rsidR="00445F3F" w:rsidRDefault="00000000">
      <w:pPr>
        <w:pStyle w:val="ListBullet"/>
        <w:spacing w:after="40" w:line="324" w:lineRule="auto"/>
        <w:ind w:left="425" w:firstLine="0"/>
        <w:jc w:val="both"/>
      </w:pP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module.</w:t>
      </w:r>
    </w:p>
    <w:p ns2:paraId="48D7A133" ns2:textId="77777777"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frontend </w:t>
      </w:r>
      <w:proofErr w:type="spellStart"/>
      <w:r>
        <w:t>và</w:t>
      </w:r>
      <w:proofErr w:type="spellEnd"/>
      <w:r>
        <w:t xml:space="preserve"> backend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w:t>
      </w:r>
    </w:p>
    <w:p ns2:paraId="13500230"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rà</w:t>
      </w:r>
      <w:proofErr w:type="spellEnd"/>
      <w:r>
        <w:t xml:space="preserve"> </w:t>
      </w:r>
      <w:proofErr w:type="spellStart"/>
      <w:r>
        <w:t>soát</w:t>
      </w:r>
      <w:proofErr w:type="spellEnd"/>
      <w:r>
        <w:t xml:space="preserve"> </w:t>
      </w:r>
      <w:proofErr w:type="spellStart"/>
      <w:r>
        <w:t>giao</w:t>
      </w:r>
      <w:proofErr w:type="spellEnd"/>
      <w:r>
        <w:t xml:space="preserve"> </w:t>
      </w:r>
      <w:proofErr w:type="spellStart"/>
      <w:r>
        <w:t>diện</w:t>
      </w:r>
      <w:proofErr w:type="spellEnd"/>
      <w:r>
        <w:t xml:space="preserve"> responsive.</w:t>
      </w:r>
    </w:p>
    <w:p ns2:paraId="7F70AB0C" ns2:textId="77777777" w:rsidR="00445F3F" w:rsidRDefault="00000000">
      <w:pPr>
        <w:pStyle w:val="ListBullet"/>
        <w:spacing w:after="40" w:line="324" w:lineRule="auto"/>
        <w:ind w:left="425" w:firstLine="0"/>
        <w:jc w:val="both"/>
      </w:pPr>
      <w:proofErr w:type="spellStart"/>
      <w:r>
        <w:t>Chuẩn hóa cấu hình, tài liệu kỹ thuật và chuẩn bị phương án triển khai với GitHub Actions, Azure cùng dịch vụ lưu trữ media Cloudinary.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05EF3BB" ns2:textId="77777777" w:rsidR="00445F3F" w:rsidRDefault="00000000">
      <w:pPr>
        <w:pStyle w:val="Heading2"/>
        <w:spacing w:before="80" w:after="80" w:line="288" w:lineRule="auto"/>
      </w:pPr>
      <w:bookmarkStart w:id="16" w:name="_Toc227293800"/>
      <w:r>
        <w:rPr>
          <w:rFonts w:ascii="Times New Roman" w:eastAsia="Times New Roman" w:hAnsi="Times New Roman"/>
          <w:color w:val="1F4E79"/>
        </w:rPr>
        <w:t xml:space="preserve">1.5.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báo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cáo</w:t>
      </w:r>
      <w:bookmarkEnd w:id="16"/>
      <w:proofErr w:type="spellEnd"/>
    </w:p>
    <w:p ns2:paraId="75B916E3" ns2:textId="77777777" w:rsidR="00445F3F" w:rsidRDefault="00000000">
      <w:pPr>
        <w:pStyle w:val="ListBullet"/>
        <w:spacing w:after="40" w:line="324" w:lineRule="auto"/>
        <w:ind w:left="425" w:firstLine="0"/>
        <w:jc w:val="both"/>
      </w:pPr>
      <w:proofErr w:type="spellStart"/>
      <w:r>
        <w:t>Chương</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w:t>
      </w:r>
    </w:p>
    <w:p ns2:paraId="58AFE704" ns2:textId="77777777" w:rsidR="00445F3F" w:rsidRDefault="00000000">
      <w:pPr>
        <w:pStyle w:val="ListBullet"/>
        <w:spacing w:after="40" w:line="324" w:lineRule="auto"/>
        <w:ind w:left="425" w:firstLine="0"/>
        <w:jc w:val="both"/>
      </w:pP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6F3E7BA9" ns2:textId="77777777" w:rsidR="00445F3F" w:rsidRDefault="00000000">
      <w:pPr>
        <w:pStyle w:val="ListBullet"/>
        <w:spacing w:after="40" w:line="324" w:lineRule="auto"/>
        <w:ind w:left="425" w:firstLine="0"/>
        <w:jc w:val="both"/>
      </w:pPr>
      <w:proofErr w:type="spellStart"/>
      <w:r>
        <w:t>Chương</w:t>
      </w:r>
      <w:proofErr w:type="spellEnd"/>
      <w:r>
        <w:t xml:space="preserve"> 3 </w:t>
      </w:r>
      <w:proofErr w:type="spellStart"/>
      <w:r>
        <w:t>trình</w:t>
      </w:r>
      <w:proofErr w:type="spellEnd"/>
      <w:r>
        <w:t xml:space="preserve"> </w:t>
      </w:r>
      <w:proofErr w:type="spellStart"/>
      <w:r>
        <w:t>bày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API.</w:t>
      </w:r>
    </w:p>
    <w:p ns2:paraId="4B1B0239" ns2:textId="77777777" w:rsidR="00445F3F" w:rsidRDefault="00000000">
      <w:pPr>
        <w:pStyle w:val="ListBullet"/>
        <w:spacing w:after="40" w:line="324" w:lineRule="auto"/>
        <w:ind w:left="425" w:firstLine="0"/>
        <w:jc w:val="both"/>
      </w:pPr>
      <w:proofErr w:type="spellStart"/>
      <w:r>
        <w:lastRenderedPageBreak/>
        <w:t>Chương</w:t>
      </w:r>
      <w:proofErr w:type="spellEnd"/>
      <w:r>
        <w:t xml:space="preserve"> 4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ns2:paraId="66311A0C" ns2:textId="77777777" w:rsidR="00445F3F" w:rsidRDefault="00000000">
      <w:pPr>
        <w:pStyle w:val="ListBullet"/>
        <w:spacing w:after="40" w:line="324" w:lineRule="auto"/>
        <w:ind w:left="425" w:firstLine="0"/>
        <w:jc w:val="both"/>
      </w:pPr>
      <w:proofErr w:type="spellStart"/>
      <w:r>
        <w:t>Chương</w:t>
      </w:r>
      <w:proofErr w:type="spellEnd"/>
      <w:r>
        <w:t xml:space="preserve"> 5 </w:t>
      </w:r>
      <w:proofErr w:type="spellStart"/>
      <w:r>
        <w:t>mô</w:t>
      </w:r>
      <w:proofErr w:type="spellEnd"/>
      <w:r>
        <w:t xml:space="preserve"> </w:t>
      </w:r>
      <w:proofErr w:type="spellStart"/>
      <w:r>
        <w:t>tả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w:t>
      </w:r>
    </w:p>
    <w:p ns2:paraId="04C13A4B" ns2:textId="77777777" w:rsidR="00445F3F" w:rsidRDefault="00000000">
      <w:pPr>
        <w:pStyle w:val="ListBullet"/>
        <w:spacing w:after="40" w:line="324" w:lineRule="auto"/>
        <w:ind w:left="425" w:firstLine="0"/>
        <w:jc w:val="both"/>
      </w:pPr>
      <w:proofErr w:type="spellStart"/>
      <w:r>
        <w:t>Chương</w:t>
      </w:r>
      <w:proofErr w:type="spellEnd"/>
      <w:r>
        <w:t xml:space="preserve"> 6 </w:t>
      </w:r>
      <w:proofErr w:type="spellStart"/>
      <w:r>
        <w:t>trình</w:t>
      </w:r>
      <w:proofErr w:type="spellEnd"/>
      <w:r>
        <w:t xml:space="preserve"> </w:t>
      </w:r>
      <w:proofErr w:type="spellStart"/>
      <w:r>
        <w:t>bày</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có</w:t>
      </w:r>
      <w:proofErr w:type="spellEnd"/>
      <w:r>
        <w:t>.</w:t>
      </w:r>
    </w:p>
    <w:p ns2:paraId="03E6135C" ns2:textId="77777777" w:rsidR="00445F3F" w:rsidRDefault="00000000">
      <w:pPr>
        <w:pStyle w:val="ListBullet"/>
        <w:spacing w:after="40" w:line="324" w:lineRule="auto"/>
        <w:ind w:left="425" w:firstLine="0"/>
        <w:jc w:val="both"/>
      </w:pPr>
      <w:proofErr w:type="spellStart"/>
      <w:r>
        <w:t>Chương</w:t>
      </w:r>
      <w:proofErr w:type="spellEnd"/>
      <w:r>
        <w:t xml:space="preserve"> 7 </w:t>
      </w:r>
      <w:proofErr w:type="spellStart"/>
      <w:r>
        <w:t>tổng</w:t>
      </w:r>
      <w:proofErr w:type="spellEnd"/>
      <w:r>
        <w:t xml:space="preserve"> </w:t>
      </w:r>
      <w:proofErr w:type="spellStart"/>
      <w:r>
        <w:t>kết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ns2:paraId="2C81682C" ns2:textId="77777777" w:rsidR="00445F3F" w:rsidRDefault="00000000">
      <w:r>
        <w:br w:type="page"/>
      </w:r>
    </w:p>
    <w:p ns2:paraId="7B8618DA" ns2:textId="77777777" w:rsidR="00445F3F" w:rsidRDefault="00000000">
      <w:pPr>
        <w:pStyle w:val="Heading1"/>
        <w:spacing w:before="0" w:after="80" w:line="288" w:lineRule="auto"/>
      </w:pPr>
      <w:bookmarkStart w:id="17" w:name="_Toc227293801"/>
      <w:r>
        <w:rPr>
          <w:rFonts w:ascii="Times New Roman" w:eastAsia="Times New Roman" w:hAnsi="Times New Roman"/>
          <w:color w:val="1F4E79"/>
        </w:rPr>
        <w:lastRenderedPageBreak/>
        <w:t>CHƯƠNG 2. PHÂN TÍCH YÊU CẦU HỆ THỐNG</w:t>
      </w:r>
      <w:bookmarkEnd w:id="17"/>
    </w:p>
    <w:p ns2:paraId="62745E3A" ns2:textId="77777777" w:rsidR="00445F3F" w:rsidRDefault="00000000">
      <w:pPr>
        <w:pStyle w:val="Heading2"/>
        <w:spacing w:before="80" w:after="80" w:line="288" w:lineRule="auto"/>
      </w:pPr>
      <w:bookmarkStart w:id="18" w:name="_Toc227293802"/>
      <w:r>
        <w:rPr>
          <w:rFonts w:ascii="Times New Roman" w:eastAsia="Times New Roman" w:hAnsi="Times New Roman"/>
          <w:color w:val="1F4E79"/>
        </w:rPr>
        <w:t xml:space="preserve">2.1.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bài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toán</w:t>
      </w:r>
      <w:bookmarkEnd w:id="18"/>
      <w:proofErr w:type="spellEnd"/>
    </w:p>
    <w:p ns2:paraId="254FBACD" ns2:textId="77777777" w:rsidR="00445F3F" w:rsidRDefault="00000000">
      <w:pPr>
        <w:spacing w:after="120" w:line="360" w:lineRule="auto"/>
        <w:ind w:firstLine="425"/>
        <w:jc w:val="both"/>
      </w:pPr>
      <w:proofErr w:type="spellStart"/>
      <w:r>
        <w:t>Footbase là nền tảng mạng xã hội kết hợp chat, cho phép người dùng tạo tài khoản, đăng bài, tương tác nội dung, kết bạn, nhắn tin và nhận cập nhật theo thời gian thực trên web/mobile.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EBE1B3E" ns2:textId="77777777" w:rsidR="00445F3F" w:rsidRDefault="00000000">
      <w:pPr>
        <w:spacing w:after="120" w:line="360" w:lineRule="auto"/>
        <w:ind w:firstLine="425"/>
        <w:jc w:val="both"/>
      </w:pPr>
      <w:proofErr w:type="spellStart"/>
      <w:r>
        <w:t>Bài toán đặt ra là xây dựng hệ thống đa nền tảng với API nhất quán, dữ liệu quản lý chặt chẽ, bảo mật tốt, trải nghiệm ổn định và khả năng mở rộng trong tương lai.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E281262" ns2:textId="77777777" w:rsidR="00445F3F" w:rsidRDefault="00000000">
      <w:pPr>
        <w:pStyle w:val="Heading2"/>
        <w:spacing w:before="80" w:after="80" w:line="288" w:lineRule="auto"/>
      </w:pPr>
      <w:bookmarkStart w:id="19" w:name="_Toc227293803"/>
      <w:r>
        <w:rPr>
          <w:rFonts w:ascii="Times New Roman" w:eastAsia="Times New Roman" w:hAnsi="Times New Roman"/>
          <w:color w:val="1F4E79"/>
        </w:rPr>
        <w:t xml:space="preserve">2.2.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19"/>
      <w:proofErr w:type="spellEnd"/>
    </w:p>
    <w:p ns2:paraId="425612FE" ns2:textId="77777777" w:rsidR="00445F3F" w:rsidRDefault="00000000">
      <w:pPr>
        <w:spacing w:before="80" w:after="160" w:line="240" w:lineRule="auto"/>
        <w:jc w:val="center"/>
      </w:pPr>
      <w:proofErr w:type="spellStart"/>
      <w:r>
        <w:rPr>
          <w:i/>
          <w:sz w:val="24"/>
        </w:rPr>
        <w:t>Bảng</w:t>
      </w:r>
      <w:proofErr w:type="spellEnd"/>
      <w:r>
        <w:rPr>
          <w:i/>
          <w:sz w:val="24"/>
        </w:rPr>
        <w:t xml:space="preserve"> 2.1.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014A789D" ns2:textId="77777777">
        <w:trPr>
          <w:trHeight w:val="425"/>
          <w:jc w:val="center"/>
        </w:trPr>
        <w:tc>
          <w:tcPr>
            <w:tcW w:w="3135" w:type="dxa"/>
            <w:shd w:val="clear" w:color="auto" w:fill="D9EAF7"/>
            <w:vAlign w:val="center"/>
          </w:tcPr>
          <w:p ns2:paraId="7B23687F" ns2:textId="77777777" w:rsidR="00445F3F" w:rsidRDefault="00000000">
            <w:pPr>
              <w:spacing w:before="40" w:after="40"/>
              <w:jc w:val="center"/>
            </w:pPr>
            <w:r>
              <w:rPr>
                <w:b/>
                <w:sz w:val="22"/>
              </w:rPr>
              <w:t>STT</w:t>
            </w:r>
          </w:p>
        </w:tc>
        <w:tc>
          <w:tcPr>
            <w:tcW w:w="3135" w:type="dxa"/>
            <w:shd w:val="clear" w:color="auto" w:fill="D9EAF7"/>
            <w:vAlign w:val="center"/>
          </w:tcPr>
          <w:p ns2:paraId="186CC241" ns2:textId="77777777" w:rsidR="00445F3F" w:rsidRDefault="00000000">
            <w:pPr>
              <w:spacing w:before="40" w:after="40"/>
              <w:jc w:val="center"/>
            </w:pPr>
            <w:proofErr w:type="spellStart"/>
            <w:r>
              <w:rPr>
                <w:b/>
                <w:sz w:val="22"/>
              </w:rPr>
              <w:t>Chức</w:t>
            </w:r>
            <w:proofErr w:type="spellEnd"/>
            <w:r>
              <w:rPr>
                <w:b/>
                <w:sz w:val="22"/>
              </w:rPr>
              <w:t xml:space="preserve"> </w:t>
            </w:r>
            <w:proofErr w:type="spellStart"/>
            <w:r>
              <w:rPr>
                <w:b/>
                <w:sz w:val="22"/>
              </w:rPr>
              <w:t>năng</w:t>
            </w:r>
            <w:proofErr w:type="spellEnd"/>
          </w:p>
        </w:tc>
        <w:tc>
          <w:tcPr>
            <w:tcW w:w="3135" w:type="dxa"/>
            <w:shd w:val="clear" w:color="auto" w:fill="D9EAF7"/>
            <w:vAlign w:val="center"/>
          </w:tcPr>
          <w:p ns2:paraId="1F6503AB"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6FCF72CB" ns2:textId="77777777">
        <w:trPr>
          <w:trHeight w:val="425"/>
          <w:jc w:val="center"/>
        </w:trPr>
        <w:tc>
          <w:tcPr>
            <w:tcW w:w="3135" w:type="dxa"/>
            <w:tcMar>
              <w:top w:w="70" w:type="dxa"/>
              <w:left w:w="90" w:type="dxa"/>
              <w:bottom w:w="70" w:type="dxa"/>
              <w:right w:w="90" w:type="dxa"/>
            </w:tcMar>
            <w:vAlign w:val="center"/>
          </w:tcPr>
          <w:p ns2:paraId="2101C912"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C8B8D8E"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tc>
        <w:tc>
          <w:tcPr>
            <w:tcW w:w="3135" w:type="dxa"/>
            <w:tcMar>
              <w:top w:w="70" w:type="dxa"/>
              <w:left w:w="90" w:type="dxa"/>
              <w:bottom w:w="70" w:type="dxa"/>
              <w:right w:w="90" w:type="dxa"/>
            </w:tcMar>
            <w:vAlign w:val="center"/>
          </w:tcPr>
          <w:p ns2:paraId="70C27A01"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đăng</w:t>
            </w:r>
            <w:proofErr w:type="spellEnd"/>
            <w:r>
              <w:rPr>
                <w:sz w:val="22"/>
              </w:rPr>
              <w:t xml:space="preserve"> </w:t>
            </w:r>
            <w:proofErr w:type="spellStart"/>
            <w:r>
              <w:rPr>
                <w:sz w:val="22"/>
              </w:rPr>
              <w:t>xuất</w:t>
            </w:r>
            <w:proofErr w:type="spellEnd"/>
            <w:r>
              <w:rPr>
                <w:sz w:val="22"/>
              </w:rPr>
              <w:t xml:space="preserve">, </w:t>
            </w:r>
            <w:proofErr w:type="spellStart"/>
            <w:r>
              <w:rPr>
                <w:sz w:val="22"/>
              </w:rPr>
              <w:t>đổi</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thông</w:t>
            </w:r>
            <w:proofErr w:type="spellEnd"/>
            <w:r>
              <w:rPr>
                <w:sz w:val="22"/>
              </w:rPr>
              <w:t xml:space="preserve"> tin </w:t>
            </w:r>
            <w:proofErr w:type="spellStart"/>
            <w:r>
              <w:rPr>
                <w:sz w:val="22"/>
              </w:rPr>
              <w:t>hồ</w:t>
            </w:r>
            <w:proofErr w:type="spellEnd"/>
            <w:r>
              <w:rPr>
                <w:sz w:val="22"/>
              </w:rPr>
              <w:t xml:space="preserve"> </w:t>
            </w:r>
            <w:proofErr w:type="spellStart"/>
            <w:r>
              <w:rPr>
                <w:sz w:val="22"/>
              </w:rPr>
              <w:t>sơ</w:t>
            </w:r>
            <w:proofErr w:type="spellEnd"/>
            <w:r>
              <w:rPr>
                <w:sz w:val="22"/>
              </w:rPr>
              <w:t>.</w:t>
            </w:r>
          </w:p>
        </w:tc>
      </w:tr>
      <w:tr w:rsidR="00445F3F" ns2:paraId="4B5656F6" ns2:textId="77777777">
        <w:trPr>
          <w:trHeight w:val="425"/>
          <w:jc w:val="center"/>
        </w:trPr>
        <w:tc>
          <w:tcPr>
            <w:tcW w:w="3135" w:type="dxa"/>
            <w:tcMar>
              <w:top w:w="70" w:type="dxa"/>
              <w:left w:w="90" w:type="dxa"/>
              <w:bottom w:w="70" w:type="dxa"/>
              <w:right w:w="90" w:type="dxa"/>
            </w:tcMar>
            <w:vAlign w:val="center"/>
          </w:tcPr>
          <w:p ns2:paraId="0473CE76"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69C429F4"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p>
        </w:tc>
        <w:tc>
          <w:tcPr>
            <w:tcW w:w="3135" w:type="dxa"/>
            <w:tcMar>
              <w:top w:w="70" w:type="dxa"/>
              <w:left w:w="90" w:type="dxa"/>
              <w:bottom w:w="70" w:type="dxa"/>
              <w:right w:w="90" w:type="dxa"/>
            </w:tcMar>
            <w:vAlign w:val="center"/>
          </w:tcPr>
          <w:p ns2:paraId="258A7279" ns2:textId="77777777" w:rsidR="00445F3F" w:rsidRDefault="00000000">
            <w:pPr>
              <w:spacing w:before="40" w:after="40"/>
            </w:pPr>
            <w:proofErr w:type="spellStart"/>
            <w:r>
              <w:rPr>
                <w:sz w:val="22"/>
              </w:rPr>
              <w:t>Tạo</w:t>
            </w:r>
            <w:proofErr w:type="spellEnd"/>
            <w:r>
              <w:rPr>
                <w:sz w:val="22"/>
              </w:rPr>
              <w:t xml:space="preserve">, </w:t>
            </w:r>
            <w:proofErr w:type="spellStart"/>
            <w:r>
              <w:rPr>
                <w:sz w:val="22"/>
              </w:rPr>
              <w:t>sửa</w:t>
            </w:r>
            <w:proofErr w:type="spellEnd"/>
            <w:r>
              <w:rPr>
                <w:sz w:val="22"/>
              </w:rPr>
              <w:t xml:space="preserve">, </w:t>
            </w:r>
            <w:proofErr w:type="spellStart"/>
            <w:r>
              <w:rPr>
                <w:sz w:val="22"/>
              </w:rPr>
              <w:t>xóa</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r>
              <w:rPr>
                <w:sz w:val="22"/>
              </w:rPr>
              <w:t xml:space="preserve"> </w:t>
            </w:r>
            <w:proofErr w:type="spellStart"/>
            <w:r>
              <w:rPr>
                <w:sz w:val="22"/>
              </w:rPr>
              <w:t>nội</w:t>
            </w:r>
            <w:proofErr w:type="spellEnd"/>
            <w:r>
              <w:rPr>
                <w:sz w:val="22"/>
              </w:rPr>
              <w:t xml:space="preserve"> dung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và</w:t>
            </w:r>
            <w:proofErr w:type="spellEnd"/>
            <w:r>
              <w:rPr>
                <w:sz w:val="22"/>
              </w:rPr>
              <w:t xml:space="preserve"> </w:t>
            </w:r>
            <w:proofErr w:type="spellStart"/>
            <w:r>
              <w:rPr>
                <w:sz w:val="22"/>
              </w:rPr>
              <w:t>hình</w:t>
            </w:r>
            <w:proofErr w:type="spellEnd"/>
            <w:r>
              <w:rPr>
                <w:sz w:val="22"/>
              </w:rPr>
              <w:t xml:space="preserve"> </w:t>
            </w:r>
            <w:proofErr w:type="spellStart"/>
            <w:r>
              <w:rPr>
                <w:sz w:val="22"/>
              </w:rPr>
              <w:t>ảnh</w:t>
            </w:r>
            <w:proofErr w:type="spellEnd"/>
            <w:r>
              <w:rPr>
                <w:sz w:val="22"/>
              </w:rPr>
              <w:t>.</w:t>
            </w:r>
          </w:p>
        </w:tc>
      </w:tr>
      <w:tr w:rsidR="00445F3F" ns2:paraId="03EBEB30" ns2:textId="77777777">
        <w:trPr>
          <w:trHeight w:val="425"/>
          <w:jc w:val="center"/>
        </w:trPr>
        <w:tc>
          <w:tcPr>
            <w:tcW w:w="3135" w:type="dxa"/>
            <w:tcMar>
              <w:top w:w="70" w:type="dxa"/>
              <w:left w:w="90" w:type="dxa"/>
              <w:bottom w:w="70" w:type="dxa"/>
              <w:right w:w="90" w:type="dxa"/>
            </w:tcMar>
            <w:vAlign w:val="center"/>
          </w:tcPr>
          <w:p ns2:paraId="4A52EE63"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6A902FB1" ns2:textId="77777777" w:rsidR="00445F3F" w:rsidRDefault="00000000">
            <w:pPr>
              <w:spacing w:before="40" w:after="40"/>
            </w:pPr>
            <w:r>
              <w:rPr>
                <w:sz w:val="22"/>
              </w:rPr>
              <w:t xml:space="preserve">Bình </w:t>
            </w:r>
            <w:proofErr w:type="spellStart"/>
            <w:r>
              <w:rPr>
                <w:sz w:val="22"/>
              </w:rPr>
              <w:t>luận</w:t>
            </w:r>
            <w:proofErr w:type="spellEnd"/>
            <w:r>
              <w:rPr>
                <w:sz w:val="22"/>
              </w:rPr>
              <w:t xml:space="preserve"> </w:t>
            </w:r>
            <w:proofErr w:type="spellStart"/>
            <w:r>
              <w:rPr>
                <w:sz w:val="22"/>
              </w:rPr>
              <w:t>và</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p>
        </w:tc>
        <w:tc>
          <w:tcPr>
            <w:tcW w:w="3135" w:type="dxa"/>
            <w:tcMar>
              <w:top w:w="70" w:type="dxa"/>
              <w:left w:w="90" w:type="dxa"/>
              <w:bottom w:w="70" w:type="dxa"/>
              <w:right w:w="90" w:type="dxa"/>
            </w:tcMar>
            <w:vAlign w:val="center"/>
          </w:tcPr>
          <w:p ns2:paraId="38829070" ns2:textId="77777777" w:rsidR="00445F3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r>
              <w:rPr>
                <w:sz w:val="22"/>
              </w:rPr>
              <w:t xml:space="preserve"> </w:t>
            </w:r>
            <w:proofErr w:type="spellStart"/>
            <w:r>
              <w:rPr>
                <w:sz w:val="22"/>
              </w:rPr>
              <w:t>và</w:t>
            </w:r>
            <w:proofErr w:type="spellEnd"/>
            <w:r>
              <w:rPr>
                <w:sz w:val="22"/>
              </w:rPr>
              <w:t xml:space="preserve"> </w:t>
            </w:r>
            <w:proofErr w:type="spellStart"/>
            <w:r>
              <w:rPr>
                <w:sz w:val="22"/>
              </w:rPr>
              <w:t>thả</w:t>
            </w:r>
            <w:proofErr w:type="spellEnd"/>
            <w:r>
              <w:rPr>
                <w:sz w:val="22"/>
              </w:rPr>
              <w:t xml:space="preserve"> </w:t>
            </w:r>
            <w:proofErr w:type="spellStart"/>
            <w:r>
              <w:rPr>
                <w:sz w:val="22"/>
              </w:rPr>
              <w:t>thích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w:t>
            </w:r>
          </w:p>
        </w:tc>
      </w:tr>
      <w:tr w:rsidR="00445F3F" ns2:paraId="75572DE6" ns2:textId="77777777">
        <w:trPr>
          <w:trHeight w:val="425"/>
          <w:jc w:val="center"/>
        </w:trPr>
        <w:tc>
          <w:tcPr>
            <w:tcW w:w="3135" w:type="dxa"/>
            <w:tcMar>
              <w:top w:w="70" w:type="dxa"/>
              <w:left w:w="90" w:type="dxa"/>
              <w:bottom w:w="70" w:type="dxa"/>
              <w:right w:w="90" w:type="dxa"/>
            </w:tcMar>
            <w:vAlign w:val="center"/>
          </w:tcPr>
          <w:p ns2:paraId="0CAA436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AE81A95" ns2:textId="77777777" w:rsidR="00445F3F" w:rsidRDefault="00000000">
            <w:pPr>
              <w:spacing w:before="40" w:after="40"/>
            </w:pPr>
            <w:r>
              <w:rPr>
                <w:sz w:val="22"/>
              </w:rPr>
              <w:t xml:space="preserve">Chia </w:t>
            </w:r>
            <w:proofErr w:type="spellStart"/>
            <w:r>
              <w:rPr>
                <w:sz w:val="22"/>
              </w:rPr>
              <w:t>sẻ</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550BC5E" ns2:textId="77777777" w:rsidR="00445F3F" w:rsidRDefault="00000000">
            <w:pPr>
              <w:spacing w:before="40" w:after="40"/>
            </w:pPr>
            <w:r>
              <w:rPr>
                <w:sz w:val="22"/>
              </w:rPr>
              <w:t xml:space="preserve">Cho </w:t>
            </w:r>
            <w:proofErr w:type="spellStart"/>
            <w:r>
              <w:rPr>
                <w:sz w:val="22"/>
              </w:rPr>
              <w:t>phép</w:t>
            </w:r>
            <w:proofErr w:type="spellEnd"/>
            <w:r>
              <w:rPr>
                <w:sz w:val="22"/>
              </w:rPr>
              <w:t xml:space="preserve"> chia </w:t>
            </w:r>
            <w:proofErr w:type="spellStart"/>
            <w:r>
              <w:rPr>
                <w:sz w:val="22"/>
              </w:rPr>
              <w:t>sẻ</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về</w:t>
            </w:r>
            <w:proofErr w:type="spellEnd"/>
            <w:r>
              <w:rPr>
                <w:sz w:val="22"/>
              </w:rPr>
              <w:t xml:space="preserve"> </w:t>
            </w:r>
            <w:proofErr w:type="spellStart"/>
            <w:r>
              <w:rPr>
                <w:sz w:val="22"/>
              </w:rPr>
              <w:t>trang</w:t>
            </w:r>
            <w:proofErr w:type="spellEnd"/>
            <w:r>
              <w:rPr>
                <w:sz w:val="22"/>
              </w:rPr>
              <w:t xml:space="preserve"> </w:t>
            </w:r>
            <w:proofErr w:type="spellStart"/>
            <w:r>
              <w:rPr>
                <w:sz w:val="22"/>
              </w:rPr>
              <w:t>cá</w:t>
            </w:r>
            <w:proofErr w:type="spellEnd"/>
            <w:r>
              <w:rPr>
                <w:sz w:val="22"/>
              </w:rPr>
              <w:t xml:space="preserve"> </w:t>
            </w:r>
            <w:proofErr w:type="spellStart"/>
            <w:r>
              <w:rPr>
                <w:sz w:val="22"/>
              </w:rPr>
              <w:t>nhân</w:t>
            </w:r>
            <w:proofErr w:type="spellEnd"/>
            <w:r>
              <w:rPr>
                <w:sz w:val="22"/>
              </w:rPr>
              <w:t xml:space="preserve"> </w:t>
            </w:r>
            <w:proofErr w:type="spellStart"/>
            <w:r>
              <w:rPr>
                <w:sz w:val="22"/>
              </w:rPr>
              <w:t>hoặc</w:t>
            </w:r>
            <w:proofErr w:type="spellEnd"/>
            <w:r>
              <w:rPr>
                <w:sz w:val="22"/>
              </w:rPr>
              <w:t xml:space="preserve"> feed </w:t>
            </w:r>
            <w:proofErr w:type="spellStart"/>
            <w:r>
              <w:rPr>
                <w:sz w:val="22"/>
              </w:rPr>
              <w:t>của</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w:t>
            </w:r>
          </w:p>
        </w:tc>
      </w:tr>
      <w:tr w:rsidR="00445F3F" ns2:paraId="3A3DBDA9" ns2:textId="77777777">
        <w:trPr>
          <w:trHeight w:val="425"/>
          <w:jc w:val="center"/>
        </w:trPr>
        <w:tc>
          <w:tcPr>
            <w:tcW w:w="3135" w:type="dxa"/>
            <w:tcMar>
              <w:top w:w="70" w:type="dxa"/>
              <w:left w:w="90" w:type="dxa"/>
              <w:bottom w:w="70" w:type="dxa"/>
              <w:right w:w="90" w:type="dxa"/>
            </w:tcMar>
            <w:vAlign w:val="center"/>
          </w:tcPr>
          <w:p ns2:paraId="2C88C2E6"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5A9AC3A" ns2:textId="77777777" w:rsidR="00445F3F" w:rsidRDefault="00000000">
            <w:pPr>
              <w:spacing w:before="40" w:after="40"/>
            </w:pPr>
            <w:r>
              <w:rPr>
                <w:sz w:val="22"/>
              </w:rPr>
              <w:t>Story</w:t>
            </w:r>
          </w:p>
        </w:tc>
        <w:tc>
          <w:tcPr>
            <w:tcW w:w="3135" w:type="dxa"/>
            <w:tcMar>
              <w:top w:w="70" w:type="dxa"/>
              <w:left w:w="90" w:type="dxa"/>
              <w:bottom w:w="70" w:type="dxa"/>
              <w:right w:w="90" w:type="dxa"/>
            </w:tcMar>
            <w:vAlign w:val="center"/>
          </w:tcPr>
          <w:p ns2:paraId="2940E92A"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và</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nội</w:t>
            </w:r>
            <w:proofErr w:type="spellEnd"/>
            <w:r>
              <w:rPr>
                <w:sz w:val="22"/>
              </w:rPr>
              <w:t xml:space="preserve"> dung </w:t>
            </w:r>
            <w:proofErr w:type="spellStart"/>
            <w:r>
              <w:rPr>
                <w:sz w:val="22"/>
              </w:rPr>
              <w:t>tạm</w:t>
            </w:r>
            <w:proofErr w:type="spellEnd"/>
            <w:r>
              <w:rPr>
                <w:sz w:val="22"/>
              </w:rPr>
              <w:t xml:space="preserve"> </w:t>
            </w:r>
            <w:proofErr w:type="spellStart"/>
            <w:r>
              <w:rPr>
                <w:sz w:val="22"/>
              </w:rPr>
              <w:t>thời</w:t>
            </w:r>
            <w:proofErr w:type="spellEnd"/>
            <w:r>
              <w:rPr>
                <w:sz w:val="22"/>
              </w:rPr>
              <w:t xml:space="preserve"> </w:t>
            </w:r>
            <w:proofErr w:type="spellStart"/>
            <w:r>
              <w:rPr>
                <w:sz w:val="22"/>
              </w:rPr>
              <w:t>trong</w:t>
            </w:r>
            <w:proofErr w:type="spellEnd"/>
            <w:r>
              <w:rPr>
                <w:sz w:val="22"/>
              </w:rPr>
              <w:t xml:space="preserve"> </w:t>
            </w:r>
            <w:proofErr w:type="spellStart"/>
            <w:r>
              <w:rPr>
                <w:sz w:val="22"/>
              </w:rPr>
              <w:t>khoảng</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giới</w:t>
            </w:r>
            <w:proofErr w:type="spellEnd"/>
            <w:r>
              <w:rPr>
                <w:sz w:val="22"/>
              </w:rPr>
              <w:t xml:space="preserve"> </w:t>
            </w:r>
            <w:proofErr w:type="spellStart"/>
            <w:r>
              <w:rPr>
                <w:sz w:val="22"/>
              </w:rPr>
              <w:t>hạn</w:t>
            </w:r>
            <w:proofErr w:type="spellEnd"/>
            <w:r>
              <w:rPr>
                <w:sz w:val="22"/>
              </w:rPr>
              <w:t>.</w:t>
            </w:r>
          </w:p>
        </w:tc>
      </w:tr>
      <w:tr w:rsidR="00445F3F" ns2:paraId="646D94CC" ns2:textId="77777777">
        <w:trPr>
          <w:trHeight w:val="425"/>
          <w:jc w:val="center"/>
        </w:trPr>
        <w:tc>
          <w:tcPr>
            <w:tcW w:w="3135" w:type="dxa"/>
            <w:tcMar>
              <w:top w:w="70" w:type="dxa"/>
              <w:left w:w="90" w:type="dxa"/>
              <w:bottom w:w="70" w:type="dxa"/>
              <w:right w:w="90" w:type="dxa"/>
            </w:tcMar>
            <w:vAlign w:val="center"/>
          </w:tcPr>
          <w:p ns2:paraId="6DA1C838" ns2:textId="77777777" w:rsidR="00445F3F" w:rsidRDefault="00000000">
            <w:pPr>
              <w:spacing w:before="40" w:after="40"/>
              <w:jc w:val="center"/>
            </w:pPr>
            <w:r>
              <w:rPr>
                <w:sz w:val="22"/>
              </w:rPr>
              <w:t>6</w:t>
            </w:r>
          </w:p>
        </w:tc>
        <w:tc>
          <w:tcPr>
            <w:tcW w:w="3135" w:type="dxa"/>
            <w:tcMar>
              <w:top w:w="70" w:type="dxa"/>
              <w:left w:w="90" w:type="dxa"/>
              <w:bottom w:w="70" w:type="dxa"/>
              <w:right w:w="90" w:type="dxa"/>
            </w:tcMar>
            <w:vAlign w:val="center"/>
          </w:tcPr>
          <w:p ns2:paraId="728B05A6" ns2:textId="77777777" w:rsidR="00445F3F" w:rsidRDefault="00000000">
            <w:pPr>
              <w:spacing w:before="40" w:after="40"/>
            </w:pPr>
            <w:proofErr w:type="spellStart"/>
            <w:r>
              <w:rPr>
                <w:sz w:val="22"/>
              </w:rPr>
              <w:t>Kết</w:t>
            </w:r>
            <w:proofErr w:type="spellEnd"/>
            <w:r>
              <w:rPr>
                <w:sz w:val="22"/>
              </w:rPr>
              <w:t xml:space="preserve"> </w:t>
            </w:r>
            <w:proofErr w:type="spellStart"/>
            <w:r>
              <w:rPr>
                <w:sz w:val="22"/>
              </w:rPr>
              <w:t>bạn</w:t>
            </w:r>
            <w:proofErr w:type="spellEnd"/>
          </w:p>
        </w:tc>
        <w:tc>
          <w:tcPr>
            <w:tcW w:w="3135" w:type="dxa"/>
            <w:tcMar>
              <w:top w:w="70" w:type="dxa"/>
              <w:left w:w="90" w:type="dxa"/>
              <w:bottom w:w="70" w:type="dxa"/>
              <w:right w:w="90" w:type="dxa"/>
            </w:tcMar>
            <w:vAlign w:val="center"/>
          </w:tcPr>
          <w:p ns2:paraId="5A64B481" ns2:textId="77777777" w:rsidR="00445F3F" w:rsidRDefault="00000000">
            <w:pPr>
              <w:spacing w:before="40" w:after="40"/>
            </w:pPr>
            <w:proofErr w:type="spellStart"/>
            <w:r>
              <w:rPr>
                <w:sz w:val="22"/>
              </w:rPr>
              <w:t>Gửi</w:t>
            </w:r>
            <w:proofErr w:type="spellEnd"/>
            <w:r>
              <w:rPr>
                <w:sz w:val="22"/>
              </w:rPr>
              <w:t xml:space="preserve">, </w:t>
            </w:r>
            <w:proofErr w:type="spellStart"/>
            <w:r>
              <w:rPr>
                <w:sz w:val="22"/>
              </w:rPr>
              <w:t>chấp</w:t>
            </w:r>
            <w:proofErr w:type="spellEnd"/>
            <w:r>
              <w:rPr>
                <w:sz w:val="22"/>
              </w:rPr>
              <w:t xml:space="preserve"> </w:t>
            </w:r>
            <w:proofErr w:type="spellStart"/>
            <w:r>
              <w:rPr>
                <w:sz w:val="22"/>
              </w:rPr>
              <w:t>nhận</w:t>
            </w:r>
            <w:proofErr w:type="spellEnd"/>
            <w:r>
              <w:rPr>
                <w:sz w:val="22"/>
              </w:rPr>
              <w:t xml:space="preserve">, </w:t>
            </w:r>
            <w:proofErr w:type="spellStart"/>
            <w:r>
              <w:rPr>
                <w:sz w:val="22"/>
              </w:rPr>
              <w:t>từ</w:t>
            </w:r>
            <w:proofErr w:type="spellEnd"/>
            <w:r>
              <w:rPr>
                <w:sz w:val="22"/>
              </w:rPr>
              <w:t xml:space="preserve"> </w:t>
            </w:r>
            <w:proofErr w:type="spellStart"/>
            <w:r>
              <w:rPr>
                <w:sz w:val="22"/>
              </w:rPr>
              <w:t>chối</w:t>
            </w:r>
            <w:proofErr w:type="spellEnd"/>
            <w:r>
              <w:rPr>
                <w:sz w:val="22"/>
              </w:rPr>
              <w:t xml:space="preserve"> </w:t>
            </w:r>
            <w:proofErr w:type="spellStart"/>
            <w:r>
              <w:rPr>
                <w:sz w:val="22"/>
              </w:rPr>
              <w:t>và</w:t>
            </w:r>
            <w:proofErr w:type="spellEnd"/>
            <w:r>
              <w:rPr>
                <w:sz w:val="22"/>
              </w:rPr>
              <w:t xml:space="preserve"> </w:t>
            </w:r>
            <w:proofErr w:type="spellStart"/>
            <w:r>
              <w:rPr>
                <w:sz w:val="22"/>
              </w:rPr>
              <w:t>hủy</w:t>
            </w:r>
            <w:proofErr w:type="spellEnd"/>
            <w:r>
              <w:rPr>
                <w:sz w:val="22"/>
              </w:rPr>
              <w:t xml:space="preserve"> </w:t>
            </w:r>
            <w:proofErr w:type="spellStart"/>
            <w:r>
              <w:rPr>
                <w:sz w:val="22"/>
              </w:rPr>
              <w:t>lời</w:t>
            </w:r>
            <w:proofErr w:type="spellEnd"/>
            <w:r>
              <w:rPr>
                <w:sz w:val="22"/>
              </w:rPr>
              <w:t xml:space="preserve"> </w:t>
            </w:r>
            <w:proofErr w:type="spellStart"/>
            <w:r>
              <w:rPr>
                <w:sz w:val="22"/>
              </w:rPr>
              <w:t>mời</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bạn</w:t>
            </w:r>
            <w:proofErr w:type="spellEnd"/>
            <w:r>
              <w:rPr>
                <w:sz w:val="22"/>
              </w:rPr>
              <w:t xml:space="preserve"> </w:t>
            </w:r>
            <w:proofErr w:type="spellStart"/>
            <w:r>
              <w:rPr>
                <w:sz w:val="22"/>
              </w:rPr>
              <w:t>bè</w:t>
            </w:r>
            <w:proofErr w:type="spellEnd"/>
            <w:r>
              <w:rPr>
                <w:sz w:val="22"/>
              </w:rPr>
              <w:t>.</w:t>
            </w:r>
          </w:p>
        </w:tc>
      </w:tr>
      <w:tr w:rsidR="00445F3F" ns2:paraId="7DE70DFB" ns2:textId="77777777">
        <w:trPr>
          <w:trHeight w:val="425"/>
          <w:jc w:val="center"/>
        </w:trPr>
        <w:tc>
          <w:tcPr>
            <w:tcW w:w="3135" w:type="dxa"/>
            <w:tcMar>
              <w:top w:w="70" w:type="dxa"/>
              <w:left w:w="90" w:type="dxa"/>
              <w:bottom w:w="70" w:type="dxa"/>
              <w:right w:w="90" w:type="dxa"/>
            </w:tcMar>
            <w:vAlign w:val="center"/>
          </w:tcPr>
          <w:p ns2:paraId="5AF25171" ns2:textId="77777777" w:rsidR="00445F3F" w:rsidRDefault="00000000">
            <w:pPr>
              <w:spacing w:before="40" w:after="40"/>
              <w:jc w:val="center"/>
            </w:pPr>
            <w:r>
              <w:rPr>
                <w:sz w:val="22"/>
              </w:rPr>
              <w:lastRenderedPageBreak/>
              <w:t>7</w:t>
            </w:r>
          </w:p>
        </w:tc>
        <w:tc>
          <w:tcPr>
            <w:tcW w:w="3135" w:type="dxa"/>
            <w:tcMar>
              <w:top w:w="70" w:type="dxa"/>
              <w:left w:w="90" w:type="dxa"/>
              <w:bottom w:w="70" w:type="dxa"/>
              <w:right w:w="90" w:type="dxa"/>
            </w:tcMar>
            <w:vAlign w:val="center"/>
          </w:tcPr>
          <w:p ns2:paraId="1D2B3525" ns2:textId="77777777" w:rsidR="00445F3F" w:rsidRDefault="00000000">
            <w:pPr>
              <w:spacing w:before="40" w:after="40"/>
            </w:pPr>
            <w:r>
              <w:rPr>
                <w:sz w:val="22"/>
              </w:rPr>
              <w:t xml:space="preserve">Thông </w:t>
            </w:r>
            <w:proofErr w:type="spellStart"/>
            <w:r>
              <w:rPr>
                <w:sz w:val="22"/>
              </w:rPr>
              <w:t>báo</w:t>
            </w:r>
            <w:proofErr w:type="spellEnd"/>
          </w:p>
        </w:tc>
        <w:tc>
          <w:tcPr>
            <w:tcW w:w="3135" w:type="dxa"/>
            <w:tcMar>
              <w:top w:w="70" w:type="dxa"/>
              <w:left w:w="90" w:type="dxa"/>
              <w:bottom w:w="70" w:type="dxa"/>
              <w:right w:w="90" w:type="dxa"/>
            </w:tcMar>
            <w:vAlign w:val="center"/>
          </w:tcPr>
          <w:p ns2:paraId="1DA27ECC" ns2:textId="77777777" w:rsidR="00445F3F" w:rsidRDefault="00000000">
            <w:pPr>
              <w:spacing w:before="40" w:after="40"/>
            </w:pPr>
            <w:proofErr w:type="spellStart"/>
            <w:r>
              <w:rPr>
                <w:sz w:val="22"/>
              </w:rPr>
              <w:t>Nhận</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khi</w:t>
            </w:r>
            <w:proofErr w:type="spellEnd"/>
            <w:r>
              <w:rPr>
                <w:sz w:val="22"/>
              </w:rPr>
              <w:t xml:space="preserve"> </w:t>
            </w:r>
            <w:proofErr w:type="spellStart"/>
            <w:r>
              <w:rPr>
                <w:sz w:val="22"/>
              </w:rPr>
              <w:t>có</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hoặc</w:t>
            </w:r>
            <w:proofErr w:type="spellEnd"/>
            <w:r>
              <w:rPr>
                <w:sz w:val="22"/>
              </w:rPr>
              <w:t xml:space="preserve"> </w:t>
            </w:r>
            <w:proofErr w:type="spellStart"/>
            <w:r>
              <w:rPr>
                <w:sz w:val="22"/>
              </w:rPr>
              <w:t>thay</w:t>
            </w:r>
            <w:proofErr w:type="spellEnd"/>
            <w:r>
              <w:rPr>
                <w:sz w:val="22"/>
              </w:rPr>
              <w:t xml:space="preserve"> </w:t>
            </w:r>
            <w:proofErr w:type="spellStart"/>
            <w:r>
              <w:rPr>
                <w:sz w:val="22"/>
              </w:rPr>
              <w:t>đổi</w:t>
            </w:r>
            <w:proofErr w:type="spellEnd"/>
            <w:r>
              <w:rPr>
                <w:sz w:val="22"/>
              </w:rPr>
              <w:t xml:space="preserve"> </w:t>
            </w:r>
            <w:proofErr w:type="spellStart"/>
            <w:r>
              <w:rPr>
                <w:sz w:val="22"/>
              </w:rPr>
              <w:t>liên</w:t>
            </w:r>
            <w:proofErr w:type="spellEnd"/>
            <w:r>
              <w:rPr>
                <w:sz w:val="22"/>
              </w:rPr>
              <w:t xml:space="preserve"> </w:t>
            </w:r>
            <w:proofErr w:type="spellStart"/>
            <w:r>
              <w:rPr>
                <w:sz w:val="22"/>
              </w:rPr>
              <w:t>quan</w:t>
            </w:r>
            <w:proofErr w:type="spellEnd"/>
            <w:r>
              <w:rPr>
                <w:sz w:val="22"/>
              </w:rPr>
              <w:t>.</w:t>
            </w:r>
          </w:p>
        </w:tc>
      </w:tr>
      <w:tr w:rsidR="00445F3F" ns2:paraId="5E05DDBF" ns2:textId="77777777">
        <w:trPr>
          <w:trHeight w:val="425"/>
          <w:jc w:val="center"/>
        </w:trPr>
        <w:tc>
          <w:tcPr>
            <w:tcW w:w="3135" w:type="dxa"/>
            <w:tcMar>
              <w:top w:w="70" w:type="dxa"/>
              <w:left w:w="90" w:type="dxa"/>
              <w:bottom w:w="70" w:type="dxa"/>
              <w:right w:w="90" w:type="dxa"/>
            </w:tcMar>
            <w:vAlign w:val="center"/>
          </w:tcPr>
          <w:p ns2:paraId="24104707" ns2:textId="77777777" w:rsidR="00445F3F" w:rsidRDefault="00000000">
            <w:pPr>
              <w:spacing w:before="40" w:after="40"/>
              <w:jc w:val="center"/>
            </w:pPr>
            <w:r>
              <w:rPr>
                <w:sz w:val="22"/>
              </w:rPr>
              <w:t>8</w:t>
            </w:r>
          </w:p>
        </w:tc>
        <w:tc>
          <w:tcPr>
            <w:tcW w:w="3135" w:type="dxa"/>
            <w:tcMar>
              <w:top w:w="70" w:type="dxa"/>
              <w:left w:w="90" w:type="dxa"/>
              <w:bottom w:w="70" w:type="dxa"/>
              <w:right w:w="90" w:type="dxa"/>
            </w:tcMar>
            <w:vAlign w:val="center"/>
          </w:tcPr>
          <w:p ns2:paraId="1F81A04D" ns2:textId="77777777" w:rsidR="00445F3F" w:rsidRDefault="00000000">
            <w:pPr>
              <w:spacing w:before="40" w:after="40"/>
            </w:pPr>
            <w:r>
              <w:rPr>
                <w:sz w:val="22"/>
              </w:rPr>
              <w:t xml:space="preserve">Hashtag xu </w:t>
            </w:r>
            <w:proofErr w:type="spellStart"/>
            <w:r>
              <w:rPr>
                <w:sz w:val="22"/>
              </w:rPr>
              <w:t>hướng</w:t>
            </w:r>
            <w:proofErr w:type="spellEnd"/>
          </w:p>
        </w:tc>
        <w:tc>
          <w:tcPr>
            <w:tcW w:w="3135" w:type="dxa"/>
            <w:tcMar>
              <w:top w:w="70" w:type="dxa"/>
              <w:left w:w="90" w:type="dxa"/>
              <w:bottom w:w="70" w:type="dxa"/>
              <w:right w:w="90" w:type="dxa"/>
            </w:tcMar>
            <w:vAlign w:val="center"/>
          </w:tcPr>
          <w:p ns2:paraId="4AEF6BC2" ns2:textId="77777777" w:rsidR="00445F3F" w:rsidRDefault="00000000">
            <w:pPr>
              <w:spacing w:before="40" w:after="40"/>
            </w:pPr>
            <w:r>
              <w:rPr>
                <w:sz w:val="22"/>
              </w:rPr>
              <w:t xml:space="preserve">Theo </w:t>
            </w:r>
            <w:proofErr w:type="spellStart"/>
            <w:r>
              <w:rPr>
                <w:sz w:val="22"/>
              </w:rPr>
              <w:t>dõi</w:t>
            </w:r>
            <w:proofErr w:type="spellEnd"/>
            <w:r>
              <w:rPr>
                <w:sz w:val="22"/>
              </w:rPr>
              <w:t xml:space="preserve"> hashtag </w:t>
            </w:r>
            <w:proofErr w:type="spellStart"/>
            <w:r>
              <w:rPr>
                <w:sz w:val="22"/>
              </w:rPr>
              <w:t>và</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w:t>
            </w:r>
            <w:proofErr w:type="spellStart"/>
            <w:r>
              <w:rPr>
                <w:sz w:val="22"/>
              </w:rPr>
              <w:t>các</w:t>
            </w:r>
            <w:proofErr w:type="spellEnd"/>
            <w:r>
              <w:rPr>
                <w:sz w:val="22"/>
              </w:rPr>
              <w:t xml:space="preserve"> hashtag </w:t>
            </w:r>
            <w:proofErr w:type="spellStart"/>
            <w:r>
              <w:rPr>
                <w:sz w:val="22"/>
              </w:rPr>
              <w:t>được</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nhiều</w:t>
            </w:r>
            <w:proofErr w:type="spellEnd"/>
            <w:r>
              <w:rPr>
                <w:sz w:val="22"/>
              </w:rPr>
              <w:t>.</w:t>
            </w:r>
          </w:p>
        </w:tc>
      </w:tr>
      <w:tr w:rsidR="00445F3F" ns2:paraId="410BD79A" ns2:textId="77777777">
        <w:trPr>
          <w:trHeight w:val="425"/>
          <w:jc w:val="center"/>
        </w:trPr>
        <w:tc>
          <w:tcPr>
            <w:tcW w:w="3135" w:type="dxa"/>
            <w:tcMar>
              <w:top w:w="70" w:type="dxa"/>
              <w:left w:w="90" w:type="dxa"/>
              <w:bottom w:w="70" w:type="dxa"/>
              <w:right w:w="90" w:type="dxa"/>
            </w:tcMar>
            <w:vAlign w:val="center"/>
          </w:tcPr>
          <w:p ns2:paraId="2218D449" ns2:textId="77777777" w:rsidR="00445F3F" w:rsidRDefault="00000000">
            <w:pPr>
              <w:spacing w:before="40" w:after="40"/>
              <w:jc w:val="center"/>
            </w:pPr>
            <w:r>
              <w:rPr>
                <w:sz w:val="22"/>
              </w:rPr>
              <w:t>9</w:t>
            </w:r>
          </w:p>
        </w:tc>
        <w:tc>
          <w:tcPr>
            <w:tcW w:w="3135" w:type="dxa"/>
            <w:tcMar>
              <w:top w:w="70" w:type="dxa"/>
              <w:left w:w="90" w:type="dxa"/>
              <w:bottom w:w="70" w:type="dxa"/>
              <w:right w:w="90" w:type="dxa"/>
            </w:tcMar>
            <w:vAlign w:val="center"/>
          </w:tcPr>
          <w:p ns2:paraId="2D94BD93" ns2:textId="77777777" w:rsidR="00445F3F" w:rsidRDefault="00000000">
            <w:pPr>
              <w:spacing w:before="40" w:after="40"/>
            </w:pPr>
            <w:r>
              <w:rPr>
                <w:sz w:val="22"/>
              </w:rPr>
              <w:t xml:space="preserve">Báo </w:t>
            </w:r>
            <w:proofErr w:type="spellStart"/>
            <w:r>
              <w:rPr>
                <w:sz w:val="22"/>
              </w:rPr>
              <w:t>cáo</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E398E10" ns2:textId="77777777" w:rsidR="00445F3F" w:rsidRDefault="00000000">
            <w:pPr>
              <w:spacing w:before="40" w:after="40"/>
            </w:pP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không</w:t>
            </w:r>
            <w:proofErr w:type="spellEnd"/>
            <w:r>
              <w:rPr>
                <w:sz w:val="22"/>
              </w:rPr>
              <w:t xml:space="preserve">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quản</w:t>
            </w:r>
            <w:proofErr w:type="spellEnd"/>
            <w:r>
              <w:rPr>
                <w:sz w:val="22"/>
              </w:rPr>
              <w:t xml:space="preserve"> </w:t>
            </w:r>
            <w:proofErr w:type="spellStart"/>
            <w:r>
              <w:rPr>
                <w:sz w:val="22"/>
              </w:rPr>
              <w:t>trị</w:t>
            </w:r>
            <w:proofErr w:type="spellEnd"/>
            <w:r>
              <w:rPr>
                <w:sz w:val="22"/>
              </w:rPr>
              <w:t xml:space="preserve"> </w:t>
            </w:r>
            <w:proofErr w:type="spellStart"/>
            <w:r>
              <w:rPr>
                <w:sz w:val="22"/>
              </w:rPr>
              <w:t>viên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w:t>
            </w:r>
          </w:p>
        </w:tc>
      </w:tr>
      <w:tr w:rsidR="00445F3F" ns2:paraId="5AACAC81" ns2:textId="77777777">
        <w:trPr>
          <w:trHeight w:val="425"/>
          <w:jc w:val="center"/>
        </w:trPr>
        <w:tc>
          <w:tcPr>
            <w:tcW w:w="3135" w:type="dxa"/>
            <w:tcMar>
              <w:top w:w="70" w:type="dxa"/>
              <w:left w:w="90" w:type="dxa"/>
              <w:bottom w:w="70" w:type="dxa"/>
              <w:right w:w="90" w:type="dxa"/>
            </w:tcMar>
            <w:vAlign w:val="center"/>
          </w:tcPr>
          <w:p ns2:paraId="7E5AF5F9" ns2:textId="77777777" w:rsidR="00445F3F" w:rsidRDefault="00000000">
            <w:pPr>
              <w:spacing w:before="40" w:after="40"/>
              <w:jc w:val="center"/>
            </w:pPr>
            <w:r>
              <w:rPr>
                <w:sz w:val="22"/>
              </w:rPr>
              <w:t>10</w:t>
            </w:r>
          </w:p>
        </w:tc>
        <w:tc>
          <w:tcPr>
            <w:tcW w:w="3135" w:type="dxa"/>
            <w:tcMar>
              <w:top w:w="70" w:type="dxa"/>
              <w:left w:w="90" w:type="dxa"/>
              <w:bottom w:w="70" w:type="dxa"/>
              <w:right w:w="90" w:type="dxa"/>
            </w:tcMar>
            <w:vAlign w:val="center"/>
          </w:tcPr>
          <w:p ns2:paraId="029B5928"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p>
        </w:tc>
        <w:tc>
          <w:tcPr>
            <w:tcW w:w="3135" w:type="dxa"/>
            <w:tcMar>
              <w:top w:w="70" w:type="dxa"/>
              <w:left w:w="90" w:type="dxa"/>
              <w:bottom w:w="70" w:type="dxa"/>
              <w:right w:w="90" w:type="dxa"/>
            </w:tcMar>
            <w:vAlign w:val="center"/>
          </w:tcPr>
          <w:p ns2:paraId="1CB80536"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hoặc</w:t>
            </w:r>
            <w:proofErr w:type="spellEnd"/>
            <w:r>
              <w:rPr>
                <w:sz w:val="22"/>
              </w:rPr>
              <w:t xml:space="preserve"> hashtag </w:t>
            </w:r>
            <w:proofErr w:type="spellStart"/>
            <w:r>
              <w:rPr>
                <w:sz w:val="22"/>
              </w:rPr>
              <w:t>theo</w:t>
            </w:r>
            <w:proofErr w:type="spellEnd"/>
            <w:r>
              <w:rPr>
                <w:sz w:val="22"/>
              </w:rPr>
              <w:t xml:space="preserve"> </w:t>
            </w:r>
            <w:proofErr w:type="spellStart"/>
            <w:r>
              <w:rPr>
                <w:sz w:val="22"/>
              </w:rPr>
              <w:t>từ</w:t>
            </w:r>
            <w:proofErr w:type="spellEnd"/>
            <w:r>
              <w:rPr>
                <w:sz w:val="22"/>
              </w:rPr>
              <w:t xml:space="preserve"> </w:t>
            </w:r>
            <w:proofErr w:type="spellStart"/>
            <w:r>
              <w:rPr>
                <w:sz w:val="22"/>
              </w:rPr>
              <w:t>khóa</w:t>
            </w:r>
            <w:proofErr w:type="spellEnd"/>
            <w:r>
              <w:rPr>
                <w:sz w:val="22"/>
              </w:rPr>
              <w:t>.</w:t>
            </w:r>
          </w:p>
        </w:tc>
      </w:tr>
      <w:tr w:rsidR="00445F3F" ns2:paraId="0929D25B" ns2:textId="77777777">
        <w:trPr>
          <w:trHeight w:val="425"/>
          <w:jc w:val="center"/>
        </w:trPr>
        <w:tc>
          <w:tcPr>
            <w:tcW w:w="3135" w:type="dxa"/>
            <w:tcMar>
              <w:top w:w="70" w:type="dxa"/>
              <w:left w:w="90" w:type="dxa"/>
              <w:bottom w:w="70" w:type="dxa"/>
              <w:right w:w="90" w:type="dxa"/>
            </w:tcMar>
            <w:vAlign w:val="center"/>
          </w:tcPr>
          <w:p ns2:paraId="2D62B113" ns2:textId="77777777" w:rsidR="00445F3F" w:rsidRDefault="00000000">
            <w:pPr>
              <w:spacing w:before="40" w:after="40"/>
              <w:jc w:val="center"/>
            </w:pPr>
            <w:r>
              <w:rPr>
                <w:sz w:val="22"/>
              </w:rPr>
              <w:t>11</w:t>
            </w:r>
          </w:p>
        </w:tc>
        <w:tc>
          <w:tcPr>
            <w:tcW w:w="3135" w:type="dxa"/>
            <w:tcMar>
              <w:top w:w="70" w:type="dxa"/>
              <w:left w:w="90" w:type="dxa"/>
              <w:bottom w:w="70" w:type="dxa"/>
              <w:right w:w="90" w:type="dxa"/>
            </w:tcMar>
            <w:vAlign w:val="center"/>
          </w:tcPr>
          <w:p ns2:paraId="3E2FE212" ns2:textId="77777777" w:rsidR="00445F3F" w:rsidRDefault="00000000">
            <w:pPr>
              <w:spacing w:before="40" w:after="40"/>
            </w:pPr>
            <w:r>
              <w:rPr>
                <w:sz w:val="22"/>
              </w:rPr>
              <w:t xml:space="preserve">Quản </w:t>
            </w:r>
            <w:proofErr w:type="spellStart"/>
            <w:r>
              <w:rPr>
                <w:sz w:val="22"/>
              </w:rPr>
              <w:t>trị</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4E00A0E8" ns2:textId="77777777" w:rsidR="00445F3F" w:rsidRDefault="00000000">
            <w:pPr>
              <w:spacing w:before="40" w:after="40"/>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nội</w:t>
            </w:r>
            <w:proofErr w:type="spellEnd"/>
            <w:r>
              <w:rPr>
                <w:sz w:val="22"/>
              </w:rPr>
              <w:t xml:space="preserve"> dung,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và</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bl>
    <w:p ns2:paraId="24779A05" ns2:textId="77777777" w:rsidR="00445F3F" w:rsidRDefault="00445F3F"/>
    <w:p ns2:paraId="1B5C64B2" ns2:textId="77777777" w:rsidR="00445F3F" w:rsidRDefault="00000000">
      <w:pPr>
        <w:pStyle w:val="Heading2"/>
        <w:spacing w:before="80" w:after="80" w:line="288" w:lineRule="auto"/>
      </w:pPr>
      <w:bookmarkStart w:id="20" w:name="_Toc227293804"/>
      <w:r>
        <w:rPr>
          <w:rFonts w:ascii="Times New Roman" w:eastAsia="Times New Roman" w:hAnsi="Times New Roman"/>
          <w:color w:val="1F4E79"/>
        </w:rPr>
        <w:t xml:space="preserve">2.3.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phi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20"/>
      <w:proofErr w:type="spellEnd"/>
    </w:p>
    <w:p ns2:paraId="428FC0F4" ns2:textId="77777777" w:rsidR="00445F3F" w:rsidRDefault="00000000">
      <w:pPr>
        <w:spacing w:before="80" w:after="160" w:line="240" w:lineRule="auto"/>
        <w:jc w:val="center"/>
      </w:pPr>
      <w:proofErr w:type="spellStart"/>
      <w:r>
        <w:rPr>
          <w:i/>
          <w:sz w:val="24"/>
        </w:rPr>
        <w:t>Bảng</w:t>
      </w:r>
      <w:proofErr w:type="spellEnd"/>
      <w:r>
        <w:rPr>
          <w:i/>
          <w:sz w:val="24"/>
        </w:rPr>
        <w:t xml:space="preserve"> 2.2.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phi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2D10B843" ns2:textId="77777777">
        <w:trPr>
          <w:trHeight w:val="425"/>
          <w:jc w:val="center"/>
        </w:trPr>
        <w:tc>
          <w:tcPr>
            <w:tcW w:w="3135" w:type="dxa"/>
            <w:shd w:val="clear" w:color="auto" w:fill="D9EAF7"/>
            <w:vAlign w:val="center"/>
          </w:tcPr>
          <w:p ns2:paraId="1FEA24A3" ns2:textId="77777777" w:rsidR="00445F3F" w:rsidRDefault="00000000">
            <w:pPr>
              <w:spacing w:before="40" w:after="40"/>
              <w:jc w:val="center"/>
            </w:pPr>
            <w:r>
              <w:rPr>
                <w:b/>
                <w:sz w:val="22"/>
              </w:rPr>
              <w:t>STT</w:t>
            </w:r>
          </w:p>
        </w:tc>
        <w:tc>
          <w:tcPr>
            <w:tcW w:w="3135" w:type="dxa"/>
            <w:shd w:val="clear" w:color="auto" w:fill="D9EAF7"/>
            <w:vAlign w:val="center"/>
          </w:tcPr>
          <w:p ns2:paraId="748C4C71" ns2:textId="77777777" w:rsidR="00445F3F" w:rsidRDefault="00000000">
            <w:pPr>
              <w:spacing w:before="40" w:after="40"/>
              <w:jc w:val="center"/>
            </w:pPr>
            <w:proofErr w:type="spellStart"/>
            <w:r>
              <w:rPr>
                <w:b/>
                <w:sz w:val="22"/>
              </w:rPr>
              <w:t>Yêu</w:t>
            </w:r>
            <w:proofErr w:type="spellEnd"/>
            <w:r>
              <w:rPr>
                <w:b/>
                <w:sz w:val="22"/>
              </w:rPr>
              <w:t xml:space="preserve"> </w:t>
            </w:r>
            <w:proofErr w:type="spellStart"/>
            <w:r>
              <w:rPr>
                <w:b/>
                <w:sz w:val="22"/>
              </w:rPr>
              <w:t>cầu</w:t>
            </w:r>
            <w:proofErr w:type="spellEnd"/>
          </w:p>
        </w:tc>
        <w:tc>
          <w:tcPr>
            <w:tcW w:w="3135" w:type="dxa"/>
            <w:shd w:val="clear" w:color="auto" w:fill="D9EAF7"/>
            <w:vAlign w:val="center"/>
          </w:tcPr>
          <w:p ns2:paraId="455D72FA"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539EA5BB" ns2:textId="77777777">
        <w:trPr>
          <w:trHeight w:val="425"/>
          <w:jc w:val="center"/>
        </w:trPr>
        <w:tc>
          <w:tcPr>
            <w:tcW w:w="3135" w:type="dxa"/>
            <w:tcMar>
              <w:top w:w="70" w:type="dxa"/>
              <w:left w:w="90" w:type="dxa"/>
              <w:bottom w:w="70" w:type="dxa"/>
              <w:right w:w="90" w:type="dxa"/>
            </w:tcMar>
            <w:vAlign w:val="center"/>
          </w:tcPr>
          <w:p ns2:paraId="7579BB34"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A0FA410" ns2:textId="77777777" w:rsidR="00445F3F" w:rsidRDefault="00000000">
            <w:pPr>
              <w:spacing w:before="40" w:after="40"/>
            </w:pPr>
            <w:r>
              <w:rPr>
                <w:sz w:val="22"/>
              </w:rPr>
              <w:t xml:space="preserve">Hiệu </w:t>
            </w:r>
            <w:proofErr w:type="spellStart"/>
            <w:r>
              <w:rPr>
                <w:sz w:val="22"/>
              </w:rPr>
              <w:t>năng</w:t>
            </w:r>
            <w:proofErr w:type="spellEnd"/>
          </w:p>
        </w:tc>
        <w:tc>
          <w:tcPr>
            <w:tcW w:w="3135" w:type="dxa"/>
            <w:tcMar>
              <w:top w:w="70" w:type="dxa"/>
              <w:left w:w="90" w:type="dxa"/>
              <w:bottom w:w="70" w:type="dxa"/>
              <w:right w:w="90" w:type="dxa"/>
            </w:tcMar>
            <w:vAlign w:val="center"/>
          </w:tcPr>
          <w:p ns2:paraId="2515E27D" ns2:textId="77777777" w:rsidR="00445F3F" w:rsidRDefault="00000000">
            <w:pPr>
              <w:spacing w:before="40" w:after="40"/>
            </w:pPr>
            <w:r>
              <w:rPr>
                <w:sz w:val="22"/>
              </w:rPr>
              <w:t xml:space="preserve">Các thao tác phổ biến như đăng nhập, tải feed, mở danh sách hội thoại và gửi tin nhắn phải phản hồi nhanh, ổn định.</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B994A28" ns2:textId="77777777">
        <w:trPr>
          <w:trHeight w:val="425"/>
          <w:jc w:val="center"/>
        </w:trPr>
        <w:tc>
          <w:tcPr>
            <w:tcW w:w="3135" w:type="dxa"/>
            <w:tcMar>
              <w:top w:w="70" w:type="dxa"/>
              <w:left w:w="90" w:type="dxa"/>
              <w:bottom w:w="70" w:type="dxa"/>
              <w:right w:w="90" w:type="dxa"/>
            </w:tcMar>
            <w:vAlign w:val="center"/>
          </w:tcPr>
          <w:p ns2:paraId="0848EC5A"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709FDE02"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4014DE19" ns2:textId="77777777" w:rsidR="00445F3F" w:rsidRDefault="00000000">
            <w:pPr>
              <w:spacing w:before="40" w:after="40"/>
            </w:pP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được</w:t>
            </w:r>
            <w:proofErr w:type="spellEnd"/>
            <w:r>
              <w:rPr>
                <w:sz w:val="22"/>
              </w:rPr>
              <w:t xml:space="preserve"> </w:t>
            </w:r>
            <w:proofErr w:type="spellStart"/>
            <w:r>
              <w:rPr>
                <w:sz w:val="22"/>
              </w:rPr>
              <w:t>băm</w:t>
            </w:r>
            <w:proofErr w:type="spellEnd"/>
            <w:r>
              <w:rPr>
                <w:sz w:val="22"/>
              </w:rPr>
              <w:t xml:space="preserve"> an </w:t>
            </w:r>
            <w:proofErr w:type="spellStart"/>
            <w:r>
              <w:rPr>
                <w:sz w:val="22"/>
              </w:rPr>
              <w:t>toàn</w:t>
            </w:r>
            <w:proofErr w:type="spellEnd"/>
            <w:r>
              <w:rPr>
                <w:sz w:val="22"/>
              </w:rPr>
              <w:t xml:space="preserve">; API </w:t>
            </w:r>
            <w:proofErr w:type="spellStart"/>
            <w:r>
              <w:rPr>
                <w:sz w:val="22"/>
              </w:rPr>
              <w:t>bảo</w:t>
            </w:r>
            <w:proofErr w:type="spellEnd"/>
            <w:r>
              <w:rPr>
                <w:sz w:val="22"/>
              </w:rPr>
              <w:t xml:space="preserve"> </w:t>
            </w:r>
            <w:proofErr w:type="spellStart"/>
            <w:r>
              <w:rPr>
                <w:sz w:val="22"/>
              </w:rPr>
              <w:t>vệ</w:t>
            </w:r>
            <w:proofErr w:type="spellEnd"/>
            <w:r>
              <w:rPr>
                <w:sz w:val="22"/>
              </w:rPr>
              <w:t xml:space="preserve"> </w:t>
            </w:r>
            <w:proofErr w:type="spellStart"/>
            <w:r>
              <w:rPr>
                <w:sz w:val="22"/>
              </w:rPr>
              <w:t>bằng</w:t>
            </w:r>
            <w:proofErr w:type="spellEnd"/>
            <w:r>
              <w:rPr>
                <w:sz w:val="22"/>
              </w:rPr>
              <w:t xml:space="preserve"> JWT;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nhạy</w:t>
            </w:r>
            <w:proofErr w:type="spellEnd"/>
            <w:r>
              <w:rPr>
                <w:sz w:val="22"/>
              </w:rPr>
              <w:t xml:space="preserve"> </w:t>
            </w:r>
            <w:proofErr w:type="spellStart"/>
            <w:r>
              <w:rPr>
                <w:sz w:val="22"/>
              </w:rPr>
              <w:t>cảm</w:t>
            </w:r>
            <w:proofErr w:type="spellEnd"/>
            <w:r>
              <w:rPr>
                <w:sz w:val="22"/>
              </w:rPr>
              <w:t xml:space="preserve"> </w:t>
            </w:r>
            <w:proofErr w:type="spellStart"/>
            <w:r>
              <w:rPr>
                <w:sz w:val="22"/>
              </w:rPr>
              <w:t>hạn</w:t>
            </w:r>
            <w:proofErr w:type="spellEnd"/>
            <w:r>
              <w:rPr>
                <w:sz w:val="22"/>
              </w:rPr>
              <w:t xml:space="preserve"> </w:t>
            </w:r>
            <w:proofErr w:type="spellStart"/>
            <w:r>
              <w:rPr>
                <w:sz w:val="22"/>
              </w:rPr>
              <w:t>chế</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t>
            </w:r>
            <w:proofErr w:type="spellStart"/>
            <w:r>
              <w:rPr>
                <w:sz w:val="22"/>
              </w:rPr>
              <w:t>trái</w:t>
            </w:r>
            <w:proofErr w:type="spellEnd"/>
            <w:r>
              <w:rPr>
                <w:sz w:val="22"/>
              </w:rPr>
              <w:t xml:space="preserve"> </w:t>
            </w:r>
            <w:proofErr w:type="spellStart"/>
            <w:r>
              <w:rPr>
                <w:sz w:val="22"/>
              </w:rPr>
              <w:t>phép</w:t>
            </w:r>
            <w:proofErr w:type="spellEnd"/>
            <w:r>
              <w:rPr>
                <w:sz w:val="22"/>
              </w:rPr>
              <w:t>.</w:t>
            </w:r>
          </w:p>
        </w:tc>
      </w:tr>
      <w:tr w:rsidR="00445F3F" ns2:paraId="067FD2B9" ns2:textId="77777777">
        <w:trPr>
          <w:trHeight w:val="425"/>
          <w:jc w:val="center"/>
        </w:trPr>
        <w:tc>
          <w:tcPr>
            <w:tcW w:w="3135" w:type="dxa"/>
            <w:tcMar>
              <w:top w:w="70" w:type="dxa"/>
              <w:left w:w="90" w:type="dxa"/>
              <w:bottom w:w="70" w:type="dxa"/>
              <w:right w:w="90" w:type="dxa"/>
            </w:tcMar>
            <w:vAlign w:val="center"/>
          </w:tcPr>
          <w:p ns2:paraId="42BEE202"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2FF13BC5"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dụng</w:t>
            </w:r>
            <w:proofErr w:type="spellEnd"/>
          </w:p>
        </w:tc>
        <w:tc>
          <w:tcPr>
            <w:tcW w:w="3135" w:type="dxa"/>
            <w:tcMar>
              <w:top w:w="70" w:type="dxa"/>
              <w:left w:w="90" w:type="dxa"/>
              <w:bottom w:w="70" w:type="dxa"/>
              <w:right w:w="90" w:type="dxa"/>
            </w:tcMar>
            <w:vAlign w:val="center"/>
          </w:tcPr>
          <w:p ns2:paraId="548ED4A0" ns2:textId="77777777" w:rsidR="00445F3F" w:rsidRDefault="00000000">
            <w:pPr>
              <w:spacing w:before="40" w:after="40"/>
            </w:pPr>
            <w:r>
              <w:rPr>
                <w:sz w:val="22"/>
              </w:rPr>
              <w:t xml:space="preserve">Giao diện rõ ràng, dễ sử dụng, phù hợp trên trình duyệt web và ứng dụng Android.</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0FFFC64" ns2:textId="77777777">
        <w:trPr>
          <w:trHeight w:val="425"/>
          <w:jc w:val="center"/>
        </w:trPr>
        <w:tc>
          <w:tcPr>
            <w:tcW w:w="3135" w:type="dxa"/>
            <w:tcMar>
              <w:top w:w="70" w:type="dxa"/>
              <w:left w:w="90" w:type="dxa"/>
              <w:bottom w:w="70" w:type="dxa"/>
              <w:right w:w="90" w:type="dxa"/>
            </w:tcMar>
            <w:vAlign w:val="center"/>
          </w:tcPr>
          <w:p ns2:paraId="70C3B97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1FAE8477"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051C7D4F" ns2:textId="77777777" w:rsidR="00445F3F" w:rsidRDefault="00000000">
            <w:pPr>
              <w:spacing w:before="40" w:after="40"/>
            </w:pPr>
            <w:proofErr w:type="spellStart"/>
            <w:r>
              <w:rPr>
                <w:sz w:val="22"/>
              </w:rPr>
              <w:t>Mã</w:t>
            </w:r>
            <w:proofErr w:type="spellEnd"/>
            <w:r>
              <w:rPr>
                <w:sz w:val="22"/>
              </w:rPr>
              <w:t xml:space="preserve"> </w:t>
            </w:r>
            <w:proofErr w:type="spellStart"/>
            <w:r>
              <w:rPr>
                <w:sz w:val="22"/>
              </w:rPr>
              <w:t>nguồn</w:t>
            </w:r>
            <w:proofErr w:type="spellEnd"/>
            <w:r>
              <w:rPr>
                <w:sz w:val="22"/>
              </w:rPr>
              <w:t xml:space="preserve"> </w:t>
            </w:r>
            <w:proofErr w:type="spellStart"/>
            <w:r>
              <w:rPr>
                <w:sz w:val="22"/>
              </w:rPr>
              <w:t>được</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theo</w:t>
            </w:r>
            <w:proofErr w:type="spellEnd"/>
            <w:r>
              <w:rPr>
                <w:sz w:val="22"/>
              </w:rPr>
              <w:t xml:space="preserve"> module, </w:t>
            </w:r>
            <w:proofErr w:type="spellStart"/>
            <w:r>
              <w:rPr>
                <w:sz w:val="22"/>
              </w:rPr>
              <w:t>dễ</w:t>
            </w:r>
            <w:proofErr w:type="spellEnd"/>
            <w:r>
              <w:rPr>
                <w:sz w:val="22"/>
              </w:rPr>
              <w:t xml:space="preserve"> </w:t>
            </w:r>
            <w:proofErr w:type="spellStart"/>
            <w:r>
              <w:rPr>
                <w:sz w:val="22"/>
              </w:rPr>
              <w:t>bổ</w:t>
            </w:r>
            <w:proofErr w:type="spellEnd"/>
            <w:r>
              <w:rPr>
                <w:sz w:val="22"/>
              </w:rPr>
              <w:t xml:space="preserve"> sung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và</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r w:rsidR="00445F3F" ns2:paraId="7F886BD2" ns2:textId="77777777">
        <w:trPr>
          <w:trHeight w:val="425"/>
          <w:jc w:val="center"/>
        </w:trPr>
        <w:tc>
          <w:tcPr>
            <w:tcW w:w="3135" w:type="dxa"/>
            <w:tcMar>
              <w:top w:w="70" w:type="dxa"/>
              <w:left w:w="90" w:type="dxa"/>
              <w:bottom w:w="70" w:type="dxa"/>
              <w:right w:w="90" w:type="dxa"/>
            </w:tcMar>
            <w:vAlign w:val="center"/>
          </w:tcPr>
          <w:p ns2:paraId="6782671C"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0BA94C3" ns2:textId="77777777" w:rsidR="00445F3F" w:rsidRDefault="00000000">
            <w:pPr>
              <w:spacing w:before="40" w:after="40"/>
            </w:pPr>
            <w:r>
              <w:rPr>
                <w:sz w:val="22"/>
              </w:rPr>
              <w:t xml:space="preserve">Bảo </w:t>
            </w:r>
            <w:proofErr w:type="spellStart"/>
            <w:r>
              <w:rPr>
                <w:sz w:val="22"/>
              </w:rPr>
              <w:t>trì</w:t>
            </w:r>
            <w:proofErr w:type="spellEnd"/>
          </w:p>
        </w:tc>
        <w:tc>
          <w:tcPr>
            <w:tcW w:w="3135" w:type="dxa"/>
            <w:tcMar>
              <w:top w:w="70" w:type="dxa"/>
              <w:left w:w="90" w:type="dxa"/>
              <w:bottom w:w="70" w:type="dxa"/>
              <w:right w:w="90" w:type="dxa"/>
            </w:tcMar>
            <w:vAlign w:val="center"/>
          </w:tcPr>
          <w:p ns2:paraId="60E9AC6B" ns2:textId="77777777" w:rsidR="00445F3F" w:rsidRDefault="00000000">
            <w:pPr>
              <w:spacing w:before="40" w:after="40"/>
            </w:pP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lớp</w:t>
            </w:r>
            <w:proofErr w:type="spellEnd"/>
            <w:r>
              <w:rPr>
                <w:sz w:val="22"/>
              </w:rPr>
              <w:t xml:space="preserve"> </w:t>
            </w:r>
            <w:proofErr w:type="spellStart"/>
            <w:r>
              <w:rPr>
                <w:sz w:val="22"/>
              </w:rPr>
              <w:t>rõ</w:t>
            </w:r>
            <w:proofErr w:type="spellEnd"/>
            <w:r>
              <w:rPr>
                <w:sz w:val="22"/>
              </w:rPr>
              <w:t xml:space="preserve"> </w:t>
            </w:r>
            <w:proofErr w:type="spellStart"/>
            <w:r>
              <w:rPr>
                <w:sz w:val="22"/>
              </w:rPr>
              <w:t>ràng</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DTO, service </w:t>
            </w:r>
            <w:proofErr w:type="spellStart"/>
            <w:r>
              <w:rPr>
                <w:sz w:val="22"/>
              </w:rPr>
              <w:t>và</w:t>
            </w:r>
            <w:proofErr w:type="spellEnd"/>
            <w:r>
              <w:rPr>
                <w:sz w:val="22"/>
              </w:rPr>
              <w:t xml:space="preserve"> repository </w:t>
            </w:r>
            <w:proofErr w:type="spellStart"/>
            <w:r>
              <w:rPr>
                <w:sz w:val="22"/>
              </w:rPr>
              <w:t>để</w:t>
            </w:r>
            <w:proofErr w:type="spellEnd"/>
            <w:r>
              <w:rPr>
                <w:sz w:val="22"/>
              </w:rPr>
              <w:t xml:space="preserve"> </w:t>
            </w:r>
            <w:proofErr w:type="spellStart"/>
            <w:r>
              <w:rPr>
                <w:sz w:val="22"/>
              </w:rPr>
              <w:t>thuận</w:t>
            </w:r>
            <w:proofErr w:type="spellEnd"/>
            <w:r>
              <w:rPr>
                <w:sz w:val="22"/>
              </w:rPr>
              <w:t xml:space="preserve"> </w:t>
            </w:r>
            <w:proofErr w:type="spellStart"/>
            <w:r>
              <w:rPr>
                <w:sz w:val="22"/>
              </w:rPr>
              <w:t>lợi</w:t>
            </w:r>
            <w:proofErr w:type="spellEnd"/>
            <w:r>
              <w:rPr>
                <w:sz w:val="22"/>
              </w:rPr>
              <w:t xml:space="preserve"> </w:t>
            </w:r>
            <w:proofErr w:type="spellStart"/>
            <w:r>
              <w:rPr>
                <w:sz w:val="22"/>
              </w:rPr>
              <w:t>bảo</w:t>
            </w:r>
            <w:proofErr w:type="spellEnd"/>
            <w:r>
              <w:rPr>
                <w:sz w:val="22"/>
              </w:rPr>
              <w:t xml:space="preserve"> </w:t>
            </w:r>
            <w:proofErr w:type="spellStart"/>
            <w:r>
              <w:rPr>
                <w:sz w:val="22"/>
              </w:rPr>
              <w:t>trì</w:t>
            </w:r>
            <w:proofErr w:type="spellEnd"/>
            <w:r>
              <w:rPr>
                <w:sz w:val="22"/>
              </w:rPr>
              <w:t>.</w:t>
            </w:r>
          </w:p>
        </w:tc>
      </w:tr>
      <w:tr w:rsidR="00445F3F" ns2:paraId="54BE7EBF" ns2:textId="77777777">
        <w:trPr>
          <w:trHeight w:val="425"/>
          <w:jc w:val="center"/>
        </w:trPr>
        <w:tc>
          <w:tcPr>
            <w:tcW w:w="3135" w:type="dxa"/>
            <w:tcMar>
              <w:top w:w="70" w:type="dxa"/>
              <w:left w:w="90" w:type="dxa"/>
              <w:bottom w:w="70" w:type="dxa"/>
              <w:right w:w="90" w:type="dxa"/>
            </w:tcMar>
            <w:vAlign w:val="center"/>
          </w:tcPr>
          <w:p ns2:paraId="2F9D4729" ns2:textId="77777777" w:rsidR="00445F3F" w:rsidRDefault="00000000">
            <w:pPr>
              <w:spacing w:before="40" w:after="40"/>
              <w:jc w:val="center"/>
            </w:pPr>
            <w:r>
              <w:rPr>
                <w:sz w:val="22"/>
              </w:rPr>
              <w:lastRenderedPageBreak/>
              <w:t>6</w:t>
            </w:r>
          </w:p>
        </w:tc>
        <w:tc>
          <w:tcPr>
            <w:tcW w:w="3135" w:type="dxa"/>
            <w:tcMar>
              <w:top w:w="70" w:type="dxa"/>
              <w:left w:w="90" w:type="dxa"/>
              <w:bottom w:w="70" w:type="dxa"/>
              <w:right w:w="90" w:type="dxa"/>
            </w:tcMar>
            <w:vAlign w:val="center"/>
          </w:tcPr>
          <w:p ns2:paraId="3FBFAAB7" ns2:textId="77777777" w:rsidR="00445F3F" w:rsidRDefault="00000000">
            <w:pPr>
              <w:spacing w:before="40" w:after="40"/>
            </w:pPr>
            <w:proofErr w:type="spellStart"/>
            <w:r>
              <w:rPr>
                <w:sz w:val="22"/>
              </w:rPr>
              <w:t>Tương</w:t>
            </w:r>
            <w:proofErr w:type="spellEnd"/>
            <w:r>
              <w:rPr>
                <w:sz w:val="22"/>
              </w:rPr>
              <w:t xml:space="preserve"> </w:t>
            </w:r>
            <w:proofErr w:type="spellStart"/>
            <w:r>
              <w:rPr>
                <w:sz w:val="22"/>
              </w:rPr>
              <w:t>thích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3704F883" ns2:textId="77777777" w:rsidR="00445F3F" w:rsidRDefault="00000000">
            <w:pPr>
              <w:spacing w:before="40" w:after="40"/>
            </w:pPr>
            <w:proofErr w:type="spellStart"/>
            <w:r>
              <w:rPr>
                <w:sz w:val="22"/>
              </w:rPr>
              <w:t>Hệ thống hỗ trợ cấu hình môi trường, tích hợp dịch vụ media ngoài, pipeline CI/CD và triển khai cloud.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4C93BBA9" ns2:textId="77777777">
        <w:trPr>
          <w:trHeight w:val="425"/>
          <w:jc w:val="center"/>
        </w:trPr>
        <w:tc>
          <w:tcPr>
            <w:tcW w:w="3135" w:type="dxa"/>
            <w:tcMar>
              <w:top w:w="70" w:type="dxa"/>
              <w:left w:w="90" w:type="dxa"/>
              <w:bottom w:w="70" w:type="dxa"/>
              <w:right w:w="90" w:type="dxa"/>
            </w:tcMar>
            <w:vAlign w:val="center"/>
          </w:tcPr>
          <w:p ns2:paraId="2B115854" ns2:textId="77777777" w:rsidR="00445F3F" w:rsidRDefault="00000000">
            <w:pPr>
              <w:spacing w:before="40" w:after="40"/>
              <w:jc w:val="center"/>
            </w:pPr>
            <w:r>
              <w:rPr>
                <w:sz w:val="22"/>
              </w:rPr>
              <w:t>7</w:t>
            </w:r>
          </w:p>
        </w:tc>
        <w:tc>
          <w:tcPr>
            <w:tcW w:w="3135" w:type="dxa"/>
            <w:tcMar>
              <w:top w:w="70" w:type="dxa"/>
              <w:left w:w="90" w:type="dxa"/>
              <w:bottom w:w="70" w:type="dxa"/>
              <w:right w:w="90" w:type="dxa"/>
            </w:tcMar>
            <w:vAlign w:val="center"/>
          </w:tcPr>
          <w:p ns2:paraId="53765A6B" ns2:textId="77777777" w:rsidR="00445F3F" w:rsidRDefault="00000000">
            <w:pPr>
              <w:spacing w:before="40" w:after="40"/>
            </w:pPr>
            <w:r>
              <w:rPr>
                <w:sz w:val="22"/>
              </w:rPr>
              <w:t xml:space="preserve">Quan </w:t>
            </w:r>
            <w:proofErr w:type="spellStart"/>
            <w:r>
              <w:rPr>
                <w:sz w:val="22"/>
              </w:rPr>
              <w:t>sát</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7E7794C8" ns2:textId="77777777" w:rsidR="00445F3F" w:rsidRDefault="00000000">
            <w:pPr>
              <w:spacing w:before="40" w:after="40"/>
            </w:pPr>
            <w:proofErr w:type="spellStart"/>
            <w:r>
              <w:rPr>
                <w:sz w:val="22"/>
              </w:rPr>
              <w:t>Sẵn</w:t>
            </w:r>
            <w:proofErr w:type="spellEnd"/>
            <w:r>
              <w:rPr>
                <w:sz w:val="22"/>
              </w:rPr>
              <w:t xml:space="preserve"> </w:t>
            </w:r>
            <w:proofErr w:type="spellStart"/>
            <w:r>
              <w:rPr>
                <w:sz w:val="22"/>
              </w:rPr>
              <w:t>sàng</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logging, monitoring </w:t>
            </w:r>
            <w:proofErr w:type="spellStart"/>
            <w:r>
              <w:rPr>
                <w:sz w:val="22"/>
              </w:rPr>
              <w:t>và</w:t>
            </w:r>
            <w:proofErr w:type="spellEnd"/>
            <w:r>
              <w:rPr>
                <w:sz w:val="22"/>
              </w:rPr>
              <w:t xml:space="preserve"> pipeline CI/CD.</w:t>
            </w:r>
          </w:p>
        </w:tc>
      </w:tr>
    </w:tbl>
    <w:p ns2:paraId="5A9317BD" ns2:textId="77777777" w:rsidR="00445F3F" w:rsidRDefault="00445F3F"/>
    <w:p ns2:paraId="5802833A" ns2:textId="77777777" w:rsidR="00445F3F" w:rsidRDefault="00000000">
      <w:pPr>
        <w:pStyle w:val="Heading2"/>
        <w:spacing w:before="80" w:after="80" w:line="288" w:lineRule="auto"/>
      </w:pPr>
      <w:bookmarkStart w:id="21" w:name="_Toc227293805"/>
      <w:r>
        <w:rPr>
          <w:rFonts w:ascii="Times New Roman" w:eastAsia="Times New Roman" w:hAnsi="Times New Roman"/>
          <w:color w:val="1F4E79"/>
        </w:rPr>
        <w:t xml:space="preserve">2.4.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dụng</w:t>
      </w:r>
      <w:bookmarkEnd w:id="21"/>
      <w:proofErr w:type="spellEnd"/>
    </w:p>
    <w:p ns2:paraId="7371328A" ns2:textId="77777777" w:rsidR="00445F3F" w:rsidRDefault="00000000">
      <w:pPr>
        <w:pStyle w:val="ListBullet"/>
        <w:spacing w:after="40" w:line="324" w:lineRule="auto"/>
        <w:ind w:left="425" w:firstLine="0"/>
        <w:jc w:val="both"/>
      </w:pPr>
      <w:proofErr w:type="spellStart"/>
      <w:r>
        <w:t>Người dùng thông thường: tạo tài khoản, đăng nhập, đăng bài, tương tác nội dung, quản lý bạn bè, nhắn tin và quản lý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ACDC9B" ns2:textId="77777777" w:rsidR="00445F3F" w:rsidRDefault="00000000">
      <w:pPr>
        <w:pStyle w:val="ListBullet"/>
        <w:spacing w:after="40" w:line="324" w:lineRule="auto"/>
        <w:ind w:left="425" w:firstLine="0"/>
        <w:jc w:val="both"/>
      </w:pPr>
      <w:r>
        <w:t xml:space="preserve">Quản trị viên: giám sát nội dung, xử lý báo cáo, theo dõi nhật ký quản trị và hỗ trợ vận hành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98058A" ns2:textId="77777777" w:rsidR="00445F3F" w:rsidRDefault="00000000">
      <w:pPr>
        <w:pStyle w:val="Heading2"/>
        <w:spacing w:before="80" w:after="80" w:line="288" w:lineRule="auto"/>
      </w:pPr>
      <w:bookmarkStart w:id="22" w:name="_Toc227293806"/>
      <w:r>
        <w:rPr>
          <w:rFonts w:ascii="Times New Roman" w:eastAsia="Times New Roman" w:hAnsi="Times New Roman"/>
          <w:color w:val="1F4E79"/>
        </w:rPr>
        <w:t xml:space="preserve">2.5.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nghiệp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vụ</w:t>
      </w:r>
      <w:bookmarkEnd w:id="22"/>
      <w:proofErr w:type="spellEnd"/>
    </w:p>
    <w:p ns2:paraId="35197A2B" ns2:textId="77777777" w:rsidR="00445F3F" w:rsidRDefault="00000000">
      <w:pPr>
        <w:pStyle w:val="ListNumber"/>
        <w:spacing w:after="40" w:line="324" w:lineRule="auto"/>
        <w:jc w:val="both"/>
      </w:pPr>
      <w:proofErr w:type="spellStart"/>
      <w:r>
        <w:t>Người dùng truy cập ứng dụng web hoặc app Android và thực hiện đăng ký hoặc đăng nhập.</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D7080FD" ns2:textId="77777777" w:rsidR="00445F3F" w:rsidRDefault="00000000">
      <w:pPr>
        <w:pStyle w:val="ListNumber"/>
        <w:spacing w:after="40" w:line="324" w:lineRule="auto"/>
        <w:jc w:val="both"/>
      </w:pPr>
      <w:r>
        <w:t xml:space="preserve">Sau khi xác thực thành công, client lưu token và điều hướng người dùng đến khu vực chính.</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0113AAF" ns2:textId="77777777" w:rsidR="00445F3F" w:rsidRDefault="00000000">
      <w:pPr>
        <w:pStyle w:val="ListNumber"/>
        <w:spacing w:after="40" w:line="324" w:lineRule="auto"/>
        <w:jc w:val="both"/>
      </w:pPr>
      <w:proofErr w:type="spellStart"/>
      <w:r>
        <w:t>Người dùng có thể tạo bài viết, bình luận, thả thích, gửi lời mời kết bạn, tham gia hội thoại và cập nhật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0051E12" ns2:textId="77777777" w:rsidR="00445F3F" w:rsidRDefault="00000000">
      <w:pPr>
        <w:pStyle w:val="ListNumber"/>
        <w:spacing w:after="40" w:line="324" w:lineRule="auto"/>
        <w:jc w:val="both"/>
      </w:pPr>
      <w:r>
        <w:t xml:space="preserve">Khi có tương tác mới, hệ thống xử lý nghiệp vụ, lưu dữ liệu và phát realtime thông qua SignalR (web) hoặc STOMP/WebSocket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5F71DB" ns2:textId="77777777" w:rsidR="00445F3F" w:rsidRDefault="00000000">
      <w:pPr>
        <w:pStyle w:val="ListNumber"/>
        <w:spacing w:after="40" w:line="324" w:lineRule="auto"/>
        <w:jc w:val="both"/>
      </w:pPr>
      <w:r>
        <w:t xml:space="preserve">Quản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vi </w:t>
      </w:r>
      <w:proofErr w:type="spellStart"/>
      <w:r>
        <w:t>phạm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cần</w:t>
      </w:r>
      <w:proofErr w:type="spellEnd"/>
      <w:r>
        <w:t xml:space="preserve"> </w:t>
      </w:r>
      <w:proofErr w:type="spellStart"/>
      <w:r>
        <w:t>thiết</w:t>
      </w:r>
      <w:proofErr w:type="spellEnd"/>
      <w:r>
        <w:t>.</w:t>
      </w:r>
    </w:p>
    <w:p ns2:paraId="2B9FA5D1" ns2:textId="77777777" w:rsidR="00445F3F" w:rsidRDefault="00000000">
      <w:r>
        <w:br w:type="page"/>
      </w:r>
    </w:p>
    <w:p ns2:paraId="26A912CD" ns2:textId="77777777" w:rsidR="00445F3F" w:rsidRDefault="00000000">
      <w:pPr>
        <w:pStyle w:val="Heading1"/>
        <w:spacing w:before="0" w:after="80" w:line="288" w:lineRule="auto"/>
      </w:pPr>
      <w:bookmarkStart w:id="23" w:name="_Toc227293807"/>
      <w:r>
        <w:rPr>
          <w:rFonts w:ascii="Times New Roman" w:eastAsia="Times New Roman" w:hAnsi="Times New Roman"/>
          <w:color w:val="1F4E79"/>
        </w:rPr>
        <w:lastRenderedPageBreak/>
        <w:t>CHƯƠNG 3. PHÂN TÍCH VÀ THIẾT KẾ HỆ THỐNG</w:t>
      </w:r>
      <w:bookmarkEnd w:id="23"/>
    </w:p>
    <w:p ns2:paraId="3F430E13" ns2:textId="77777777" w:rsidR="00445F3F" w:rsidRDefault="00000000">
      <w:pPr>
        <w:pStyle w:val="Heading2"/>
        <w:spacing w:before="80" w:after="80" w:line="288" w:lineRule="auto"/>
      </w:pPr>
      <w:bookmarkStart w:id="24" w:name="_Toc227293808"/>
      <w:r>
        <w:rPr>
          <w:rFonts w:ascii="Times New Roman" w:eastAsia="Times New Roman" w:hAnsi="Times New Roman"/>
          <w:color w:val="1F4E79"/>
        </w:rPr>
        <w:t xml:space="preserve">3.1. </w:t>
      </w:r>
      <w:proofErr w:type="spellStart"/>
      <w:r>
        <w:rPr>
          <w:rFonts w:ascii="Times New Roman" w:eastAsia="Times New Roman" w:hAnsi="Times New Roman"/>
          <w:color w:val="1F4E79"/>
        </w:rPr>
        <w:t>Kiến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tổng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thể</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24"/>
      <w:proofErr w:type="spellEnd"/>
    </w:p>
    <w:p ns2:paraId="0A7FD34F" ns2:textId="77777777" w:rsidR="00445F3F" w:rsidRDefault="00000000">
      <w:pPr>
        <w:spacing w:after="120" w:line="360" w:lineRule="auto"/>
        <w:ind w:firstLine="425"/>
        <w:jc w:val="both"/>
      </w:pPr>
      <w:proofErr w:type="spellStart"/>
      <w:r>
        <w:t>Footbase được thiết kế theo mô hình client-server đa backend. Client gồm web SPA (React + TypeScript) và app Android (Java/XML). Server gồm ASP.NET Core Web API cho social/game và Spring Boot API cho auth/profile/chat.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DA4075" ns2:textId="24A39E18" w:rsidR="00445F3F" w:rsidRDefault="00000000">
      <w:pPr>
        <w:spacing w:after="120" w:line="360" w:lineRule="auto"/>
        <w:ind w:firstLine="425"/>
        <w:jc w:val="both"/>
      </w:pPr>
      <w:proofErr w:type="spellStart"/>
      <w:r>
        <w:t>Dữ liệu social được lưu trên SQL Server thông qua Entity Framework Core; dữ liệu auth/chat được lưu trên MySQL thông qua Spring Data JPA; trạng thái hiện diện có thể tận dụng Redis.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9B7649">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60F8FB3" ns2:textId="4E53191C" w:rsidR="00B626FE" w:rsidRDefault="00B626FE" w:rsidP="00B626FE">
      <w:pPr>
        <w:spacing w:after="120" w:line="360" w:lineRule="auto"/>
        <w:ind w:firstLine="425"/>
        <w:jc w:val="both"/>
      </w:pPr>
      <w:r>
        <w:t xml:space="preserve">ASP.NET Core giao tiếp với Spring Boot qua lớp tích hợp JavaApiService để dùng lại dữ liệu hồ sơ, bạn bè và một số nghiệp vụ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p>
    <w:p ns2:paraId="5782F576" ns2:textId="77777777" w:rsidR="00B626FE" w:rsidRDefault="00B626FE">
      <w:pPr>
        <w:spacing w:after="120" w:line="360" w:lineRule="auto"/>
        <w:ind w:firstLine="425"/>
        <w:jc w:val="both"/>
      </w:pPr>
    </w:p>
    <w:tbl>
      <w:tblPr>
        <w:tblStyle w:val="TableGrid"/>
        <w:tblW w:w="9405" w:type="dxa"/>
        <w:jc w:val="center"/>
        <w:tblLayout w:type="fixed"/>
        <w:tblCellMar>
          <w:top w:w="100" w:type="dxa"/>
          <w:left w:w="120" w:type="dxa"/>
          <w:bottom w:w="100" w:type="dxa"/>
          <w:right w:w="120" w:type="dxa"/>
        </w:tblCellMar>
        <w:tblLook w:val="04A0" w:firstRow="1" w:lastRow="0" w:firstColumn="1" w:lastColumn="0" w:noHBand="0" w:noVBand="1"/>
      </w:tblPr>
      <w:tblGrid>
        <w:gridCol w:w="9405"/>
      </w:tblGrid>
      <w:tr w:rsidR="00445F3F" ns2:paraId="0D22C3E8" ns2:textId="77777777">
        <w:trPr>
          <w:jc w:val="center"/>
        </w:trPr>
        <w:tc>
          <w:tcPr>
            <w:tcW w:w="9405" w:type="dxa"/>
            <w:vAlign w:val="center"/>
          </w:tcPr>
          <w:p ns2:paraId="23E7C2A4" ns2:textId="77777777" w:rsidR="00445F3F" w:rsidRDefault="00000000">
            <w:pPr>
              <w:spacing w:before="40" w:after="40"/>
              <w:jc w:val="center"/>
            </w:pPr>
            <w:proofErr w:type="spellStart"/>
            <w:r>
              <w:rPr>
                <w:sz w:val="24"/>
              </w:rPr>
              <w:t>Người dùng (Web Browser / Android App)</w:t>
            </w:r>
            <w:proofErr w:type="spellEnd"/>
            <w:r>
              <w:rPr>
                <w:sz w:val="24"/>
              </w:rPr>
              <w:t xml:space="preserve"/>
            </w:r>
            <w:proofErr w:type="spellStart"/>
            <w:r>
              <w:rPr>
                <w:sz w:val="24"/>
              </w:rPr>
              <w:t/>
            </w:r>
            <w:proofErr w:type="spellEnd"/>
            <w:r>
              <w:rPr>
                <w:sz w:val="24"/>
              </w:rPr>
              <w:t xml:space="preserve"/>
            </w:r>
          </w:p>
        </w:tc>
      </w:tr>
      <w:tr w:rsidR="00445F3F" ns2:paraId="7C8B2EB5" ns2:textId="77777777">
        <w:trPr>
          <w:jc w:val="center"/>
        </w:trPr>
        <w:tc>
          <w:tcPr>
            <w:tcW w:w="9405" w:type="dxa"/>
            <w:vAlign w:val="center"/>
          </w:tcPr>
          <w:p ns2:paraId="09C242D9" ns2:textId="77777777" w:rsidR="00445F3F" w:rsidRDefault="00000000">
            <w:pPr>
              <w:spacing w:before="40" w:after="40"/>
              <w:jc w:val="center"/>
            </w:pPr>
            <w:r>
              <w:rPr>
                <w:b/>
                <w:sz w:val="24"/>
              </w:rPr>
              <w:t>React + TypeScript + Tailwind CSS (Web Frontend)</w:t>
            </w:r>
          </w:p>
        </w:tc>
      </w:tr>
      <w:tr w:rsidR="00445F3F" ns2:paraId="4A00854D" ns2:textId="77777777">
        <w:trPr>
          <w:jc w:val="center"/>
        </w:trPr>
        <w:tc>
          <w:tcPr>
            <w:tcW w:w="9405" w:type="dxa"/>
            <w:vAlign w:val="center"/>
          </w:tcPr>
          <w:p ns2:paraId="028BD895" ns2:textId="77777777" w:rsidR="00445F3F" w:rsidRDefault="00000000">
            <w:pPr>
              <w:spacing w:before="40" w:after="40"/>
              <w:jc w:val="center"/>
            </w:pPr>
            <w:r>
              <w:rPr>
                <w:b/>
                <w:sz w:val="24"/>
              </w:rPr>
              <w:t xml:space="preserve">ASP.NET Core Web API + JWT Bearer + SignalR</w:t>
            </w:r>
            <w:proofErr w:type="spellStart"/>
            <w:r>
              <w:rPr>
                <w:b/>
                <w:sz w:val="24"/>
              </w:rPr>
              <w:t/>
            </w:r>
            <w:proofErr w:type="spellEnd"/>
            <w:r>
              <w:rPr>
                <w:b/>
                <w:sz w:val="24"/>
              </w:rPr>
              <w:t xml:space="preserve"/>
            </w:r>
          </w:p>
        </w:tc>
      </w:tr>
      <w:tr w:rsidR="00445F3F" ns2:paraId="46FAB344" ns2:textId="77777777">
        <w:trPr>
          <w:jc w:val="center"/>
        </w:trPr>
        <w:tc>
          <w:tcPr>
            <w:tcW w:w="9405" w:type="dxa"/>
            <w:vAlign w:val="center"/>
          </w:tcPr>
          <w:p ns2:paraId="1106A528" ns2:textId="77777777" w:rsidR="00445F3F" w:rsidRDefault="00000000">
            <w:pPr>
              <w:spacing w:before="40" w:after="40"/>
              <w:jc w:val="center"/>
            </w:pPr>
            <w:r>
              <w:rPr>
                <w:sz w:val="24"/>
              </w:rPr>
              <w:t>Entity Framework Core + SQL Server</w:t>
            </w:r>
          </w:p>
        </w:tc>
      </w:tr>
      <w:tr w:rsidR="009B7649" ns2:paraId="376C1334" ns2:textId="77777777">
        <w:trPr>
          <w:jc w:val="center"/>
        </w:trPr>
        <w:tc>
          <w:tcPr>
            <w:tcW w:w="9405" w:type="dxa"/>
            <w:vAlign w:val="center"/>
          </w:tcPr>
          <w:p ns2:paraId="0F4A7B62" ns2:textId="54D8E8D3" w:rsidR="009B7649" w:rsidRDefault="009B7649">
            <w:pPr>
              <w:spacing w:before="40" w:after="40"/>
              <w:jc w:val="center"/>
              <w:rPr>
                <w:sz w:val="24"/>
              </w:rPr>
            </w:pPr>
            <w:r>
              <w:rPr>
                <w:b/>
                <w:sz w:val="24"/>
              </w:rPr>
              <w:t xml:space="preserve">Spring Boot API + Spring Security JWT + STOMP WebSocket</w:t>
            </w:r>
            <w:r>
              <w:rPr>
                <w:b/>
                <w:sz w:val="24"/>
              </w:rPr>
              <w:t xml:space="preserve"/>
            </w:r>
            <w:proofErr w:type="spellStart"/>
            <w:r>
              <w:rPr>
                <w:b/>
                <w:sz w:val="24"/>
              </w:rPr>
              <w:t/>
            </w:r>
            <w:proofErr w:type="spellEnd"/>
            <w:r>
              <w:rPr>
                <w:b/>
                <w:sz w:val="24"/>
              </w:rPr>
              <w:t/>
            </w:r>
          </w:p>
        </w:tc>
      </w:tr>
      <w:tr w:rsidR="009B7649" ns2:paraId="7AFFF24D" ns2:textId="77777777">
        <w:trPr>
          <w:jc w:val="center"/>
        </w:trPr>
        <w:tc>
          <w:tcPr>
            <w:tcW w:w="9405" w:type="dxa"/>
            <w:vAlign w:val="center"/>
          </w:tcPr>
          <w:p ns2:paraId="6E096F4E" ns2:textId="14E69E8E" w:rsidR="009B7649" w:rsidRDefault="009B7649">
            <w:pPr>
              <w:spacing w:before="40" w:after="40"/>
              <w:jc w:val="center"/>
              <w:rPr>
                <w:b/>
                <w:sz w:val="24"/>
              </w:rPr>
            </w:pPr>
            <w:r>
              <w:rPr>
                <w:sz w:val="24"/>
              </w:rPr>
              <w:t xml:space="preserve">Spring Data JPA + MySQL (+ Redis cho presence/cache)</w:t>
            </w:r>
            <w:r>
              <w:rPr>
                <w:sz w:val="24"/>
              </w:rPr>
              <w:t/>
            </w:r>
            <w:r>
              <w:rPr>
                <w:sz w:val="24"/>
              </w:rPr>
              <w:t xml:space="preserve"/>
            </w:r>
          </w:p>
        </w:tc>
      </w:tr>
      <w:tr w:rsidR="00445F3F" ns2:paraId="3D24C5B8" ns2:textId="77777777">
        <w:trPr>
          <w:jc w:val="center"/>
        </w:trPr>
        <w:tc>
          <w:tcPr>
            <w:tcW w:w="9405" w:type="dxa"/>
            <w:vAlign w:val="center"/>
          </w:tcPr>
          <w:p ns2:paraId="1ABC1956" ns2:textId="17AF04A1" w:rsidR="00445F3F" w:rsidRDefault="009B7649">
            <w:pPr>
              <w:spacing w:before="40" w:after="40"/>
              <w:jc w:val="center"/>
            </w:pPr>
            <w:proofErr w:type="spellStart"/>
            <w:r>
              <w:t>Cloudinary / Azure App Service / Azure Blob Static Website / CI-CD</w:t>
            </w:r>
            <w:proofErr w:type="spellEnd"/>
            <w:r w:rsidR="00000000">
              <w:rPr>
                <w:sz w:val="24"/>
              </w:rPr>
              <w:t xml:space="preserve"/>
            </w:r>
          </w:p>
        </w:tc>
      </w:tr>
    </w:tbl>
    <w:p ns2:paraId="46C1F6A4" ns2:textId="77777777" w:rsidR="00445F3F" w:rsidRDefault="00445F3F"/>
    <w:p ns2:paraId="1A1FC068" ns2:textId="77777777" w:rsidR="00445F3F" w:rsidRDefault="00000000">
      <w:pPr>
        <w:spacing w:before="80" w:after="160" w:line="240" w:lineRule="auto"/>
        <w:jc w:val="center"/>
      </w:pPr>
      <w:proofErr w:type="spellStart"/>
      <w:r>
        <w:rPr>
          <w:i/>
          <w:sz w:val="24"/>
        </w:rPr>
        <w:t>Hình</w:t>
      </w:r>
      <w:proofErr w:type="spellEnd"/>
      <w:r>
        <w:rPr>
          <w:i/>
          <w:sz w:val="24"/>
        </w:rPr>
        <w:t xml:space="preserve"> 3.1. </w:t>
      </w:r>
      <w:proofErr w:type="spellStart"/>
      <w:r>
        <w:rPr>
          <w:i/>
          <w:sz w:val="24"/>
        </w:rPr>
        <w:t>Kiến</w:t>
      </w:r>
      <w:proofErr w:type="spellEnd"/>
      <w:r>
        <w:rPr>
          <w:i/>
          <w:sz w:val="24"/>
        </w:rPr>
        <w:t xml:space="preserve"> </w:t>
      </w:r>
      <w:proofErr w:type="spellStart"/>
      <w:r>
        <w:rPr>
          <w:i/>
          <w:sz w:val="24"/>
        </w:rPr>
        <w:t>trúc</w:t>
      </w:r>
      <w:proofErr w:type="spellEnd"/>
      <w:r>
        <w:rPr>
          <w:i/>
          <w:sz w:val="24"/>
        </w:rPr>
        <w:t xml:space="preserve"> </w:t>
      </w:r>
      <w:proofErr w:type="spellStart"/>
      <w:r>
        <w:rPr>
          <w:i/>
          <w:sz w:val="24"/>
        </w:rPr>
        <w:t>tổng</w:t>
      </w:r>
      <w:proofErr w:type="spellEnd"/>
      <w:r>
        <w:rPr>
          <w:i/>
          <w:sz w:val="24"/>
        </w:rPr>
        <w:t xml:space="preserve"> </w:t>
      </w:r>
      <w:proofErr w:type="spellStart"/>
      <w:r>
        <w:rPr>
          <w:i/>
          <w:sz w:val="24"/>
        </w:rPr>
        <w:t>thể</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r>
        <w:rPr>
          <w:i/>
          <w:sz w:val="24"/>
        </w:rPr>
        <w:t xml:space="preserve"> </w:t>
      </w:r>
      <w:proofErr w:type="spellStart"/>
      <w:r>
        <w:rPr>
          <w:i/>
          <w:sz w:val="24"/>
        </w:rPr>
        <w:t>Footbase</w:t>
      </w:r>
      <w:proofErr w:type="spellEnd"/>
    </w:p>
    <w:p>
      <w:pPr>
        <w:jc w:val="center"/>
      </w:pPr>
      <w:r>
        <w:drawing>
          <ns3:inline>
            <ns3:extent cx="5852160" cy="3612813"/>
            <ns3:docPr id="1760951366" name="Picture 1760951366"/>
            <ns3:cNvGraphicFramePr>
              <ns5:graphicFrameLocks noChangeAspect="1"/>
            </ns3:cNvGraphicFramePr>
            <ns5:graphic>
              <ns5:graphicData uri="http://schemas.openxmlformats.org/drawingml/2006/picture">
                <ns6:pic>
                  <ns6:nvPicPr>
                    <ns6:cNvPr id="0" name="footbase-architecture-overview.png"/>
                    <ns6:cNvPicPr/>
                  </ns6:nvPicPr>
                  <ns6:blipFill>
                    <ns5:blip ns7:embed="rId18"/>
                    <ns5:stretch>
                      <ns5:fillRect/>
                    </ns5:stretch>
                  </ns6:blipFill>
                  <ns6:spPr>
                    <ns5:xfrm>
                      <ns5:off x="0" y="0"/>
                      <ns5:ext cx="5852160" cy="3612813"/>
                    </ns5:xfrm>
                    <ns5:prstGeom prst="rect"/>
                  </ns6:spPr>
                </ns6:pic>
              </ns5:graphicData>
            </ns5:graphic>
          </ns3:inline>
        </w:drawing>
      </w:r>
    </w:p>
    <w:p>
      <w:pPr>
        <w:jc w:val="center"/>
      </w:pPr>
      <w:r>
        <w:rPr>
          <w:i/>
        </w:rPr>
        <w:t>Hình 3.1 (bổ sung). Sơ đồ tổng quát kiến trúc hệ thống</w:t>
      </w:r>
    </w:p>
    <w:p ns2:paraId="4F250C8E" ns2:textId="77777777" w:rsidR="00445F3F" w:rsidRDefault="00000000">
      <w:pPr>
        <w:pStyle w:val="Heading2"/>
        <w:spacing w:before="80" w:after="80" w:line="288" w:lineRule="auto"/>
      </w:pPr>
      <w:bookmarkStart w:id="25" w:name="_Toc227293809"/>
      <w:r>
        <w:rPr>
          <w:rFonts w:ascii="Times New Roman" w:eastAsia="Times New Roman" w:hAnsi="Times New Roman"/>
          <w:color w:val="1F4E79"/>
        </w:rPr>
        <w:t xml:space="preserve">3.2. </w:t>
      </w:r>
      <w:proofErr w:type="spellStart"/>
      <w:r>
        <w:rPr>
          <w:rFonts w:ascii="Times New Roman" w:eastAsia="Times New Roman" w:hAnsi="Times New Roman"/>
          <w:color w:val="1F4E79"/>
        </w:rPr>
        <w:t>Phân</w:t>
      </w:r>
      <w:proofErr w:type="spellEnd"/>
      <w:r>
        <w:rPr>
          <w:rFonts w:ascii="Times New Roman" w:eastAsia="Times New Roman" w:hAnsi="Times New Roman"/>
          <w:color w:val="1F4E79"/>
        </w:rPr>
        <w:t xml:space="preserve"> chia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giữa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thành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phần</w:t>
      </w:r>
      <w:bookmarkEnd w:id="25"/>
      <w:proofErr w:type="spellEnd"/>
    </w:p>
    <w:p ns2:paraId="5B5F74F5" ns2:textId="77777777" w:rsidR="00445F3F" w:rsidRDefault="00000000">
      <w:pPr>
        <w:pStyle w:val="Heading3"/>
        <w:spacing w:before="80" w:after="80" w:line="288" w:lineRule="auto"/>
      </w:pPr>
      <w:bookmarkStart w:id="26" w:name="_Toc227293810"/>
      <w:r>
        <w:rPr>
          <w:rFonts w:ascii="Times New Roman" w:eastAsia="Times New Roman" w:hAnsi="Times New Roman"/>
        </w:rPr>
        <w:t>3.2.1. Frontend Web React + TypeScript</w:t>
      </w:r>
      <w:bookmarkEnd w:id="26"/>
    </w:p>
    <w:p ns2:paraId="7816BEE1" ns2:textId="77777777" w:rsidR="00445F3F" w:rsidRDefault="00000000">
      <w:pPr>
        <w:pStyle w:val="ListBullet"/>
        <w:spacing w:after="40" w:line="324" w:lineRule="auto"/>
        <w:ind w:left="425" w:firstLine="0"/>
        <w:jc w:val="both"/>
      </w:pPr>
      <w:r>
        <w:t xml:space="preserve">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component-based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responsive.</w:t>
      </w:r>
    </w:p>
    <w:p ns2:paraId="1BA5C2D0" ns2:textId="77777777" w:rsidR="00445F3F" w:rsidRDefault="00000000">
      <w:pPr>
        <w:pStyle w:val="ListBullet"/>
        <w:spacing w:after="40" w:line="324" w:lineRule="auto"/>
        <w:ind w:left="425" w:firstLine="0"/>
        <w:jc w:val="both"/>
      </w:pPr>
      <w:r>
        <w:lastRenderedPageBreak/>
        <w:t xml:space="preserve">Quản </w:t>
      </w:r>
      <w:proofErr w:type="spellStart"/>
      <w:r>
        <w:t>lý</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bằng</w:t>
      </w:r>
      <w:proofErr w:type="spellEnd"/>
      <w:r>
        <w:t xml:space="preserve"> React Router.</w:t>
      </w:r>
    </w:p>
    <w:p ns2:paraId="412F6FD1" ns2:textId="77777777" w:rsidR="00445F3F" w:rsidRDefault="00000000">
      <w:pPr>
        <w:pStyle w:val="ListBullet"/>
        <w:spacing w:after="40" w:line="324" w:lineRule="auto"/>
        <w:ind w:left="425" w:firstLine="0"/>
        <w:jc w:val="both"/>
      </w:pPr>
      <w:proofErr w:type="spellStart"/>
      <w:r>
        <w:t>Gọi</w:t>
      </w:r>
      <w:proofErr w:type="spellEnd"/>
      <w:r>
        <w:t xml:space="preserve"> API qua Axios </w:t>
      </w:r>
      <w:proofErr w:type="spellStart"/>
      <w:r>
        <w:t>hoặc</w:t>
      </w:r>
      <w:proofErr w:type="spellEnd"/>
      <w:r>
        <w:t xml:space="preserve"> Fetch; </w:t>
      </w:r>
      <w:proofErr w:type="spellStart"/>
      <w:r>
        <w:t>xử</w:t>
      </w:r>
      <w:proofErr w:type="spellEnd"/>
      <w:r>
        <w:t xml:space="preserve"> </w:t>
      </w:r>
      <w:proofErr w:type="spellStart"/>
      <w:r>
        <w:t>lý</w:t>
      </w:r>
      <w:proofErr w:type="spellEnd"/>
      <w:r>
        <w:t xml:space="preserve"> loading, error </w:t>
      </w:r>
      <w:proofErr w:type="spellStart"/>
      <w:r>
        <w:t>và</w:t>
      </w:r>
      <w:proofErr w:type="spellEnd"/>
      <w:r>
        <w:t xml:space="preserve"> optimistic UI </w:t>
      </w:r>
      <w:proofErr w:type="spellStart"/>
      <w:r>
        <w:t>cho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tác</w:t>
      </w:r>
      <w:proofErr w:type="spellEnd"/>
      <w:r>
        <w:t xml:space="preserve"> </w:t>
      </w:r>
      <w:proofErr w:type="spellStart"/>
      <w:r>
        <w:t>vụ</w:t>
      </w:r>
      <w:proofErr w:type="spellEnd"/>
      <w:r>
        <w:t>.</w:t>
      </w:r>
    </w:p>
    <w:p ns2:paraId="53E17EFD" ns2:textId="77777777" w:rsidR="00445F3F" w:rsidRDefault="00000000">
      <w:pPr>
        <w:pStyle w:val="ListBullet"/>
        <w:spacing w:after="40" w:line="324" w:lineRule="auto"/>
        <w:ind w:left="425" w:firstLine="0"/>
        <w:jc w:val="both"/>
      </w:pPr>
      <w:r>
        <w:t xml:space="preserve">Quản lý trạng thái người dùng, token xác thực, feed bài viết, thông báo, module nhắn tin và lobby game.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CD1967E" ns2:textId="77777777" w:rsidR="00445F3F" w:rsidRDefault="00000000">
      <w:pPr>
        <w:pStyle w:val="Heading3"/>
        <w:spacing w:before="80" w:after="80" w:line="288" w:lineRule="auto"/>
      </w:pPr>
      <w:bookmarkStart w:id="27" w:name="_Toc227293811"/>
      <w:r>
        <w:rPr>
          <w:rFonts w:ascii="Times New Roman" w:eastAsia="Times New Roman" w:hAnsi="Times New Roman"/>
        </w:rPr>
        <w:t>3.2.2. Backend ASP.NET Core Web API</w:t>
      </w:r>
      <w:bookmarkEnd w:id="27"/>
    </w:p>
    <w:p ns2:paraId="5F87066F" ns2:textId="7827BF9D" w:rsidR="00445F3F" w:rsidRDefault="00000000">
      <w:pPr>
        <w:pStyle w:val="ListBullet"/>
        <w:spacing w:after="40" w:line="324" w:lineRule="auto"/>
        <w:ind w:left="425" w:firstLine="0"/>
        <w:jc w:val="both"/>
      </w:pPr>
      <w:r>
        <w:t xml:space="preserve">Cung cấp API cho bài viết, bình luận, story, báo cáo, quản trị, thông báo và phòng 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A0EC609" ns2:textId="77777777" w:rsidR="00445F3F" w:rsidRDefault="00000000">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03D02ED3" ns2:textId="77777777" w:rsidR="00445F3F" w:rsidRDefault="00000000">
      <w:pPr>
        <w:pStyle w:val="ListBullet"/>
        <w:spacing w:after="40" w:line="324" w:lineRule="auto"/>
        <w:ind w:left="425" w:firstLine="0"/>
        <w:jc w:val="both"/>
      </w:pPr>
      <w:proofErr w:type="spellStart"/>
      <w:r>
        <w:t>Áp dụng JWT Bearer cho xác thực - phân quyền, kiểm soát truy cập theo vai trò.</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A1092D" ns2:textId="77777777" w:rsidR="00445F3F" w:rsidRDefault="00000000">
      <w:pPr>
        <w:pStyle w:val="ListBullet"/>
        <w:spacing w:after="40" w:line="324" w:lineRule="auto"/>
        <w:ind w:left="425" w:firstLine="0"/>
        <w:jc w:val="both"/>
      </w:pPr>
      <w:proofErr w:type="spellStart"/>
      <w:r>
        <w:t>Phát thông báo và trạng thái game theo thời gian thực thông qua SignalR.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0E9E9DA" ns2:textId="77777777" w:rsidR="00445F3F" w:rsidRDefault="00000000">
      <w:pPr>
        <w:pStyle w:val="Heading3"/>
        <w:spacing w:before="80" w:after="80" w:line="288" w:lineRule="auto"/>
      </w:pPr>
      <w:bookmarkStart w:id="28" w:name="_Toc227293812"/>
      <w:r>
        <w:rPr>
          <w:rFonts w:ascii="Times New Roman" w:eastAsia="Times New Roman" w:hAnsi="Times New Roman"/>
        </w:rPr>
        <w:t xml:space="preserve">3.2.3. </w:t>
      </w:r>
      <w:proofErr w:type="spellStart"/>
      <w:r>
        <w:rPr>
          <w:rFonts w:ascii="Times New Roman" w:eastAsia="Times New Roman" w:hAnsi="Times New Roman"/>
        </w:rPr>
        <w:t>Cơ</w:t>
      </w:r>
      <w:proofErr w:type="spellEnd"/>
      <w:r>
        <w:rPr>
          <w:rFonts w:ascii="Times New Roman" w:eastAsia="Times New Roman" w:hAnsi="Times New Roman"/>
        </w:rPr>
        <w:t xml:space="preserve"> </w:t>
      </w:r>
      <w:proofErr w:type="spellStart"/>
      <w:r>
        <w:rPr>
          <w:rFonts w:ascii="Times New Roman" w:eastAsia="Times New Roman" w:hAnsi="Times New Roman"/>
        </w:rPr>
        <w:t>sở</w:t>
      </w:r>
      <w:proofErr w:type="spellEnd"/>
      <w:r>
        <w:rPr>
          <w:rFonts w:ascii="Times New Roman" w:eastAsia="Times New Roman" w:hAnsi="Times New Roman"/>
        </w:rPr>
        <w:t xml:space="preserve"> </w:t>
      </w:r>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lưu</w:t>
      </w:r>
      <w:proofErr w:type="spellEnd"/>
      <w:r>
        <w:rPr>
          <w:rFonts w:ascii="Times New Roman" w:eastAsia="Times New Roman" w:hAnsi="Times New Roman"/>
        </w:rPr>
        <w:t xml:space="preserve"> </w:t>
      </w:r>
      <w:proofErr w:type="spellStart"/>
      <w:r>
        <w:rPr>
          <w:rFonts w:ascii="Times New Roman" w:eastAsia="Times New Roman" w:hAnsi="Times New Roman"/>
        </w:rPr>
        <w:t>trữ</w:t>
      </w:r>
      <w:bookmarkEnd w:id="28"/>
      <w:proofErr w:type="spellEnd"/>
    </w:p>
    <w:p ns2:paraId="78BD1640" ns2:textId="4BC6F634" w:rsidR="00445F3F" w:rsidRDefault="00000000">
      <w:pPr>
        <w:pStyle w:val="ListBullet"/>
        <w:spacing w:after="40" w:line="324" w:lineRule="auto"/>
        <w:ind w:left="425" w:firstLine="0"/>
        <w:jc w:val="both"/>
      </w:pPr>
      <w:r>
        <w:t xml:space="preserve">SQL Server lưu trữ dữ liệu social như bài viết, bình luận, lượt thích, story, báo cáo và audit log.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F6FBB9" ns2:textId="155A3875" w:rsidR="00B626FE" w:rsidRDefault="00B626FE" w:rsidP="00B626FE">
      <w:pPr>
        <w:pStyle w:val="ListBullet"/>
        <w:spacing w:after="40" w:line="324" w:lineRule="auto"/>
        <w:ind w:left="425" w:firstLine="0"/>
        <w:jc w:val="both"/>
      </w:pPr>
      <w:r>
        <w:t>MySQL lưu trữ dữ liệu auth/chat như user, profile, friendship, conversation, message và attachment.</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ns2:paraId="090B8F16" ns2:textId="7AC4B2A6" w:rsidR="00445F3F" w:rsidRDefault="00B626FE">
      <w:pPr>
        <w:pStyle w:val="ListBullet"/>
        <w:spacing w:after="40" w:line="324" w:lineRule="auto"/>
        <w:ind w:left="425" w:firstLine="0"/>
        <w:jc w:val="both"/>
      </w:pPr>
      <w:proofErr w:type="spellStart"/>
      <w:r>
        <w:t>Cloudinary lưu trữ ảnh đại diện, ảnh bài viết, story và các tệp media tách khỏi database.</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
    <w:p ns2:paraId="4138B6E7" ns2:textId="40534DF1" w:rsidR="00B626FE" w:rsidRDefault="00B626FE" w:rsidP="00B626FE">
      <w:pPr>
        <w:pStyle w:val="Heading3"/>
        <w:spacing w:before="80" w:after="80" w:line="288" w:lineRule="auto"/>
        <w:rPr>
          <w:rFonts w:ascii="Times New Roman" w:eastAsia="Times New Roman" w:hAnsi="Times New Roman"/>
        </w:rPr>
      </w:pPr>
      <w:r>
        <w:rPr>
          <w:rFonts w:ascii="Times New Roman" w:eastAsia="Times New Roman" w:hAnsi="Times New Roman"/>
        </w:rPr>
        <w:t>3.2.4. Backend Spring Boot (Auth/Chat)</w:t>
      </w:r>
      <w:r>
        <w:rPr>
          <w:rFonts w:ascii="Times New Roman" w:eastAsia="Times New Roman" w:hAnsi="Times New Roman"/>
        </w:rPr>
        <w:t/>
      </w:r>
      <w:r>
        <w:rPr>
          <w:rFonts w:ascii="Times New Roman" w:eastAsia="Times New Roman" w:hAnsi="Times New Roman"/>
        </w:rPr>
        <w:t xml:space="preserve"/>
      </w:r>
      <w:r>
        <w:rPr>
          <w:rFonts w:ascii="Times New Roman" w:eastAsia="Times New Roman" w:hAnsi="Times New Roman"/>
        </w:rPr>
        <w:t/>
      </w:r>
      <w:r>
        <w:rPr>
          <w:rFonts w:ascii="Times New Roman" w:eastAsia="Times New Roman" w:hAnsi="Times New Roman"/>
        </w:rPr>
        <w:t xml:space="preserve"/>
      </w:r>
    </w:p>
    <w:p ns2:paraId="29329542" ns2:textId="6FC1C822" w:rsidR="00B626FE" w:rsidRDefault="00B626FE" w:rsidP="00B626FE">
      <w:pPr>
        <w:pStyle w:val="ListBullet"/>
        <w:spacing w:after="40" w:line="324" w:lineRule="auto"/>
        <w:ind w:left="425" w:firstLine="0"/>
        <w:jc w:val="both"/>
      </w:pPr>
      <w:r>
        <w:t xml:space="preserve">Cung cấp các API cho xác thực, hồ sơ người dùng, quan hệ bạn bè, cuộc trò chuyện, tin nhắn và contact.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r>
        <w:t xml:space="preserve"/>
      </w:r>
      <w:proofErr w:type="spellStart"/>
      <w:proofErr w:type="gramStart"/>
      <w:r>
        <w:t/>
      </w:r>
      <w:proofErr w:type="spellEnd"/>
      <w:r>
        <w:t/>
      </w:r>
      <w:proofErr w:type="gramEnd"/>
    </w:p>
    <w:p ns2:paraId="1494BC80" ns2:textId="77777777" w:rsidR="00B626FE" w:rsidRDefault="00B626FE" w:rsidP="00B626FE">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291044D5" ns2:textId="77777777" w:rsidR="00B626FE" w:rsidRDefault="00B626FE" w:rsidP="00B626FE">
      <w:pPr>
        <w:pStyle w:val="ListBullet"/>
        <w:spacing w:after="40" w:line="324" w:lineRule="auto"/>
        <w:ind w:left="425" w:firstLine="0"/>
        <w:jc w:val="both"/>
      </w:pPr>
      <w:proofErr w:type="spellStart"/>
      <w:r>
        <w:t>Áp dụng Spring Security, OAuth2 Resource Server và JWT cho xác thực - phân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B795805" ns2:textId="743A5AC1" w:rsidR="00B626FE" w:rsidRPr="00B626FE" w:rsidRDefault="00B626FE" w:rsidP="00B626FE">
      <w:pPr>
        <w:pStyle w:val="ListBullet"/>
        <w:spacing w:after="40" w:line="324" w:lineRule="auto"/>
        <w:ind w:left="425" w:firstLine="0"/>
        <w:jc w:val="both"/>
      </w:pPr>
      <w:proofErr w:type="spellStart"/>
      <w:r>
        <w:t>Phát sự kiện nhắn tin theo thời gian thực qua STOMP/WebSocket (endpoint /ws).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E9E1280" ns2:textId="77777777" w:rsidR="00B626FE" w:rsidRDefault="00B626FE" w:rsidP="00B626FE">
      <w:pPr>
        <w:pStyle w:val="ListBullet"/>
        <w:numPr>
          <w:ilvl w:val="0"/>
          <w:numId w:val="0"/>
        </w:numPr>
        <w:spacing w:after="40" w:line="324" w:lineRule="auto"/>
        <w:ind w:left="360" w:hanging="360"/>
        <w:jc w:val="both"/>
      </w:pPr>
    </w:p>
    <w:p ns2:paraId="1B7CFFF5" ns2:textId="77777777" w:rsidR="00445F3F" w:rsidRDefault="00000000">
      <w:pPr>
        <w:pStyle w:val="Heading2"/>
        <w:spacing w:before="80" w:after="80" w:line="288" w:lineRule="auto"/>
      </w:pPr>
      <w:bookmarkStart w:id="29" w:name="_Toc227293813"/>
      <w:r>
        <w:rPr>
          <w:rFonts w:ascii="Times New Roman" w:eastAsia="Times New Roman" w:hAnsi="Times New Roman"/>
          <w:color w:val="1F4E79"/>
        </w:rPr>
        <w:t xml:space="preserve">3.3. </w:t>
      </w:r>
      <w:proofErr w:type="spellStart"/>
      <w:r>
        <w:rPr>
          <w:rFonts w:ascii="Times New Roman" w:eastAsia="Times New Roman" w:hAnsi="Times New Roman"/>
          <w:color w:val="1F4E79"/>
        </w:rPr>
        <w:t>Biểu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đồ</w:t>
      </w:r>
      <w:proofErr w:type="spellEnd"/>
      <w:r>
        <w:rPr>
          <w:rFonts w:ascii="Times New Roman" w:eastAsia="Times New Roman" w:hAnsi="Times New Roman"/>
          <w:color w:val="1F4E79"/>
        </w:rPr>
        <w:t xml:space="preserve"> Use Case</w:t>
      </w:r>
      <w:bookmarkEnd w:id="29"/>
    </w:p>
    <w:p ns2:paraId="25741FFD" ns2:textId="77777777" w:rsidR="00445F3F" w:rsidRDefault="00000000">
      <w:pPr>
        <w:spacing w:after="120" w:line="360" w:lineRule="auto"/>
        <w:ind w:firstLine="425"/>
        <w:jc w:val="both"/>
      </w:pPr>
      <w:r>
        <w:t xml:space="preserve">Các tác nhân chính gồm User Web, User Mobile và Admin. User thực hiện đăng nhập, quản lý hồ sơ, đăng bài, tương tác, kết bạn, nhắn tin và chơi game; Admin tập trung vào kiểm duyệt và quản trị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bl>
      <w:tblPr>
        <w:tblStyle w:val="TableGrid"/>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445F3F" ns2:paraId="4AFBF916" ns2:textId="77777777">
        <w:trPr>
          <w:jc w:val="center"/>
        </w:trPr>
        <w:tc>
          <w:tcPr>
            <w:tcW w:w="4702" w:type="dxa"/>
            <w:shd w:val="clear" w:color="auto" w:fill="D9EAF7"/>
            <w:vAlign w:val="center"/>
          </w:tcPr>
          <w:p ns2:paraId="72FBF969" ns2:textId="77777777" w:rsidR="00445F3F" w:rsidRDefault="00000000">
            <w:pPr>
              <w:spacing w:before="40" w:after="40"/>
              <w:jc w:val="center"/>
            </w:pPr>
            <w:proofErr w:type="spellStart"/>
            <w:r>
              <w:rPr>
                <w:b/>
                <w:sz w:val="22"/>
              </w:rPr>
              <w:t>Tác</w:t>
            </w:r>
            <w:proofErr w:type="spellEnd"/>
            <w:r>
              <w:rPr>
                <w:b/>
                <w:sz w:val="22"/>
              </w:rPr>
              <w:t xml:space="preserve"> </w:t>
            </w:r>
            <w:proofErr w:type="spellStart"/>
            <w:r>
              <w:rPr>
                <w:b/>
                <w:sz w:val="22"/>
              </w:rPr>
              <w:t>nhân</w:t>
            </w:r>
            <w:proofErr w:type="spellEnd"/>
          </w:p>
        </w:tc>
        <w:tc>
          <w:tcPr>
            <w:tcW w:w="4701" w:type="dxa"/>
            <w:shd w:val="clear" w:color="auto" w:fill="D9EAF7"/>
            <w:vAlign w:val="center"/>
          </w:tcPr>
          <w:p ns2:paraId="479C1C71" ns2:textId="77777777" w:rsidR="00445F3F" w:rsidRDefault="00000000">
            <w:pPr>
              <w:spacing w:before="40" w:after="40"/>
            </w:pPr>
            <w:r>
              <w:rPr>
                <w:b/>
                <w:sz w:val="22"/>
              </w:rPr>
              <w:t xml:space="preserve">Use case </w:t>
            </w:r>
            <w:proofErr w:type="spellStart"/>
            <w:r>
              <w:rPr>
                <w:b/>
                <w:sz w:val="22"/>
              </w:rPr>
              <w:t>chính</w:t>
            </w:r>
            <w:proofErr w:type="spellEnd"/>
          </w:p>
        </w:tc>
      </w:tr>
      <w:tr w:rsidR="00445F3F" ns2:paraId="6508AF68" ns2:textId="77777777">
        <w:trPr>
          <w:jc w:val="center"/>
        </w:trPr>
        <w:tc>
          <w:tcPr>
            <w:tcW w:w="4702" w:type="dxa"/>
            <w:vAlign w:val="center"/>
          </w:tcPr>
          <w:p ns2:paraId="3F8F9942" ns2:textId="77777777" w:rsidR="00445F3F" w:rsidRDefault="00000000">
            <w:pPr>
              <w:spacing w:before="40" w:after="40"/>
              <w:jc w:val="center"/>
            </w:pPr>
            <w:r>
              <w:rPr>
                <w:sz w:val="22"/>
              </w:rPr>
              <w:lastRenderedPageBreak/>
              <w:t>User</w:t>
            </w:r>
          </w:p>
        </w:tc>
        <w:tc>
          <w:tcPr>
            <w:tcW w:w="4701" w:type="dxa"/>
            <w:vAlign w:val="center"/>
          </w:tcPr>
          <w:p ns2:paraId="02F751C5" ns2:textId="77777777" w:rsidR="00445F3F" w:rsidRDefault="00000000">
            <w:pPr>
              <w:spacing w:before="40" w:after="40"/>
            </w:pPr>
            <w:proofErr w:type="spellStart"/>
            <w:r>
              <w:rPr>
                <w:sz w:val="22"/>
              </w:rPr>
              <w:t>Đăng ký, đăng nhập, quản lý hồ sơ, đăng bài, like, comment, story, kết bạn, nhắn tin realtime, tham gia game room</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r w:rsidR="00445F3F" ns2:paraId="0FD7B376" ns2:textId="77777777">
        <w:trPr>
          <w:jc w:val="center"/>
        </w:trPr>
        <w:tc>
          <w:tcPr>
            <w:tcW w:w="4702" w:type="dxa"/>
            <w:vAlign w:val="center"/>
          </w:tcPr>
          <w:p ns2:paraId="193E1582" ns2:textId="77777777" w:rsidR="00445F3F" w:rsidRDefault="00000000">
            <w:pPr>
              <w:spacing w:before="40" w:after="40"/>
              <w:jc w:val="center"/>
            </w:pPr>
            <w:r>
              <w:rPr>
                <w:sz w:val="22"/>
              </w:rPr>
              <w:t>Admin</w:t>
            </w:r>
          </w:p>
        </w:tc>
        <w:tc>
          <w:tcPr>
            <w:tcW w:w="4701" w:type="dxa"/>
            <w:vAlign w:val="center"/>
          </w:tcPr>
          <w:p ns2:paraId="7DCBD5D8" ns2:textId="77777777" w:rsidR="00445F3F" w:rsidRDefault="00000000">
            <w:pPr>
              <w:spacing w:before="40" w:after="40"/>
            </w:pPr>
            <w:r>
              <w:rPr>
                <w:sz w:val="22"/>
              </w:rPr>
              <w:t xml:space="preserve">Xem báo cáo, kiểm duyệt nội dung, cập nhật trạng thái người dùng, theo dõi nhật ký hệ thống</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bl>
    <w:p ns2:paraId="610C703C" ns2:textId="77777777" w:rsidR="00445F3F" w:rsidRDefault="00445F3F"/>
    <w:p ns2:paraId="353A9AB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3.2. </w:t>
      </w:r>
      <w:proofErr w:type="spellStart"/>
      <w:r>
        <w:rPr>
          <w:i/>
          <w:sz w:val="24"/>
        </w:rPr>
        <w:t>Tóm</w:t>
      </w:r>
      <w:proofErr w:type="spellEnd"/>
      <w:r>
        <w:rPr>
          <w:i/>
          <w:sz w:val="24"/>
        </w:rPr>
        <w:t xml:space="preserve"> </w:t>
      </w:r>
      <w:proofErr w:type="spellStart"/>
      <w:r>
        <w:rPr>
          <w:i/>
          <w:sz w:val="24"/>
        </w:rPr>
        <w:t>tắt</w:t>
      </w:r>
      <w:proofErr w:type="spellEnd"/>
      <w:r>
        <w:rPr>
          <w:i/>
          <w:sz w:val="24"/>
        </w:rPr>
        <w:t xml:space="preserve"> </w:t>
      </w:r>
      <w:proofErr w:type="spellStart"/>
      <w:r>
        <w:rPr>
          <w:i/>
          <w:sz w:val="24"/>
        </w:rPr>
        <w:t>tác</w:t>
      </w:r>
      <w:proofErr w:type="spellEnd"/>
      <w:r>
        <w:rPr>
          <w:i/>
          <w:sz w:val="24"/>
        </w:rPr>
        <w:t xml:space="preserve"> </w:t>
      </w:r>
      <w:proofErr w:type="spellStart"/>
      <w:r>
        <w:rPr>
          <w:i/>
          <w:sz w:val="24"/>
        </w:rPr>
        <w:t>nhân</w:t>
      </w:r>
      <w:proofErr w:type="spellEnd"/>
      <w:r>
        <w:rPr>
          <w:i/>
          <w:sz w:val="24"/>
        </w:rPr>
        <w:t xml:space="preserve"> </w:t>
      </w:r>
      <w:proofErr w:type="spellStart"/>
      <w:r>
        <w:rPr>
          <w:i/>
          <w:sz w:val="24"/>
        </w:rPr>
        <w:t>và</w:t>
      </w:r>
      <w:proofErr w:type="spellEnd"/>
      <w:r>
        <w:rPr>
          <w:i/>
          <w:sz w:val="24"/>
        </w:rPr>
        <w:t xml:space="preserve"> use case </w:t>
      </w:r>
      <w:proofErr w:type="spellStart"/>
      <w:r>
        <w:rPr>
          <w:i/>
          <w:sz w:val="24"/>
        </w:rPr>
        <w:t>chính</w:t>
      </w:r>
      <w:proofErr w:type="spellEnd"/>
    </w:p>
    <w:p ns2:paraId="70DAFA53" ns2:textId="77777777" w:rsidR="00B626FE" w:rsidRDefault="00B626FE">
      <w:pPr>
        <w:spacing w:before="80" w:after="160" w:line="240" w:lineRule="auto"/>
        <w:jc w:val="center"/>
        <w:rPr>
          <w:i/>
          <w:sz w:val="24"/>
        </w:rPr>
      </w:pPr>
    </w:p>
    <w:p ns2:paraId="0478C5D4" ns2:textId="77777777" w:rsidR="00B626FE" w:rsidRDefault="00B626FE">
      <w:pPr>
        <w:spacing w:before="80" w:after="160" w:line="240" w:lineRule="auto"/>
        <w:jc w:val="center"/>
        <w:rPr>
          <w:i/>
          <w:sz w:val="24"/>
        </w:rPr>
      </w:pPr>
    </w:p>
    <w:p ns2:paraId="1E107C49" ns2:textId="77777777" w:rsidR="00B626FE" w:rsidRDefault="00B626FE">
      <w:pPr>
        <w:spacing w:before="80" w:after="160" w:line="240" w:lineRule="auto"/>
        <w:jc w:val="center"/>
        <w:rPr>
          <w:i/>
          <w:sz w:val="24"/>
        </w:rPr>
      </w:pPr>
    </w:p>
    <w:p ns2:paraId="20B4ECEF" ns2:textId="77777777" w:rsidR="00B626FE" w:rsidRDefault="00B626FE">
      <w:pPr>
        <w:spacing w:before="80" w:after="160" w:line="240" w:lineRule="auto"/>
        <w:jc w:val="center"/>
        <w:rPr>
          <w:i/>
          <w:sz w:val="24"/>
        </w:rPr>
      </w:pPr>
    </w:p>
    <w:p ns2:paraId="4F8B3F6C" ns2:textId="77777777" w:rsidR="00B626FE" w:rsidRDefault="00B626FE">
      <w:pPr>
        <w:spacing w:before="80" w:after="160" w:line="240" w:lineRule="auto"/>
        <w:jc w:val="center"/>
        <w:rPr>
          <w:i/>
          <w:sz w:val="24"/>
        </w:rPr>
      </w:pPr>
    </w:p>
    <w:p ns2:paraId="0F69475B" ns2:textId="77777777" w:rsidR="00B626FE" w:rsidRDefault="00B626FE">
      <w:pPr>
        <w:spacing w:before="80" w:after="160" w:line="240" w:lineRule="auto"/>
        <w:jc w:val="center"/>
        <w:rPr>
          <w:i/>
          <w:sz w:val="24"/>
        </w:rPr>
      </w:pPr>
    </w:p>
    <w:p ns2:paraId="5717A2CC" ns2:textId="77777777" w:rsidR="00B626FE" w:rsidRDefault="00B626FE">
      <w:pPr>
        <w:spacing w:before="80" w:after="160" w:line="240" w:lineRule="auto"/>
        <w:jc w:val="center"/>
        <w:rPr>
          <w:i/>
          <w:sz w:val="24"/>
        </w:rPr>
      </w:pPr>
    </w:p>
    <w:p ns2:paraId="63D2D093" ns2:textId="77777777" w:rsidR="00B626FE" w:rsidRDefault="00B626FE">
      <w:pPr>
        <w:spacing w:before="80" w:after="160" w:line="240" w:lineRule="auto"/>
        <w:jc w:val="center"/>
        <w:rPr>
          <w:i/>
          <w:sz w:val="24"/>
        </w:rPr>
      </w:pPr>
    </w:p>
    <w:p ns2:paraId="0D4261B3" ns2:textId="77777777" w:rsidR="00B626FE" w:rsidRDefault="00B626FE">
      <w:pPr>
        <w:spacing w:before="80" w:after="160" w:line="240" w:lineRule="auto"/>
        <w:jc w:val="center"/>
        <w:rPr>
          <w:i/>
          <w:sz w:val="24"/>
        </w:rPr>
      </w:pPr>
    </w:p>
    <w:p ns2:paraId="6AC239AF" ns2:textId="7C1F2FCC" w:rsidR="00B626FE" w:rsidRDefault="00B626FE">
      <w:pPr>
        <w:spacing w:before="80" w:after="160" w:line="240" w:lineRule="auto"/>
        <w:jc w:val="center"/>
        <w:rPr>
          <w:i/>
          <w:sz w:val="24"/>
        </w:rPr>
      </w:pPr>
      <w:proofErr w:type="spellStart"/>
      <w:r>
        <w:rPr>
          <w:i/>
          <w:sz w:val="24"/>
        </w:rPr>
        <w:t>Sơ đồ Use Case chi tiết được trình bày tại phần hình ảnh minh chứng của phụ lục.</w:t>
      </w:r>
      <w:proofErr w:type="spellEnd"/>
      <w:r>
        <w:rPr>
          <w:i/>
          <w:sz w:val="24"/>
        </w:rPr>
        <w:t xml:space="preserve"/>
      </w:r>
      <w:proofErr w:type="spellStart"/>
      <w:r>
        <w:rPr>
          <w:i/>
          <w:sz w:val="24"/>
        </w:rPr>
        <w:t/>
      </w:r>
      <w:proofErr w:type="spellEnd"/>
    </w:p>
    <w:p ns2:paraId="7D06FCF6" ns2:textId="77777777" w:rsidR="00B626FE" w:rsidRDefault="00B626FE">
      <w:pPr>
        <w:spacing w:before="80" w:after="160" w:line="240" w:lineRule="auto"/>
        <w:jc w:val="center"/>
        <w:rPr>
          <w:i/>
          <w:sz w:val="24"/>
        </w:rPr>
      </w:pPr>
    </w:p>
    <w:p ns2:paraId="38794484" ns2:textId="77777777" w:rsidR="00B626FE" w:rsidRDefault="00B626FE">
      <w:pPr>
        <w:spacing w:before="80" w:after="160" w:line="240" w:lineRule="auto"/>
        <w:jc w:val="center"/>
        <w:rPr>
          <w:i/>
          <w:sz w:val="24"/>
        </w:rPr>
      </w:pPr>
    </w:p>
    <w:p ns2:paraId="70DD7DE6" ns2:textId="77777777" w:rsidR="00B626FE" w:rsidRDefault="00B626FE">
      <w:pPr>
        <w:spacing w:before="80" w:after="160" w:line="240" w:lineRule="auto"/>
        <w:jc w:val="center"/>
        <w:rPr>
          <w:i/>
          <w:sz w:val="24"/>
        </w:rPr>
      </w:pPr>
    </w:p>
    <w:p ns2:paraId="220CE5C2" ns2:textId="77777777" w:rsidR="00B626FE" w:rsidRDefault="00B626FE">
      <w:pPr>
        <w:spacing w:before="80" w:after="160" w:line="240" w:lineRule="auto"/>
        <w:jc w:val="center"/>
        <w:rPr>
          <w:i/>
          <w:sz w:val="24"/>
        </w:rPr>
      </w:pPr>
    </w:p>
    <w:p ns2:paraId="02EEFDEF" ns2:textId="77777777" w:rsidR="00B626FE" w:rsidRDefault="00B626FE">
      <w:pPr>
        <w:spacing w:before="80" w:after="160" w:line="240" w:lineRule="auto"/>
        <w:jc w:val="center"/>
        <w:rPr>
          <w:i/>
          <w:sz w:val="24"/>
        </w:rPr>
      </w:pPr>
    </w:p>
    <w:p ns2:paraId="4B773677" ns2:textId="77777777" w:rsidR="00B626FE" w:rsidRDefault="00B626FE">
      <w:pPr>
        <w:spacing w:before="80" w:after="160" w:line="240" w:lineRule="auto"/>
        <w:jc w:val="center"/>
        <w:rPr>
          <w:i/>
          <w:sz w:val="24"/>
        </w:rPr>
      </w:pPr>
    </w:p>
    <w:p ns2:paraId="00938E15" ns2:textId="77777777" w:rsidR="00B626FE" w:rsidRDefault="00B626FE">
      <w:pPr>
        <w:spacing w:before="80" w:after="160" w:line="240" w:lineRule="auto"/>
        <w:jc w:val="center"/>
        <w:rPr>
          <w:i/>
          <w:sz w:val="24"/>
        </w:rPr>
      </w:pPr>
    </w:p>
    <w:p ns2:paraId="0CC9CA5F" ns2:textId="77777777" w:rsidR="00B626FE" w:rsidRDefault="00B626FE">
      <w:pPr>
        <w:spacing w:before="80" w:after="160" w:line="240" w:lineRule="auto"/>
        <w:jc w:val="center"/>
        <w:rPr>
          <w:i/>
          <w:sz w:val="24"/>
        </w:rPr>
      </w:pPr>
    </w:p>
    <w:p ns2:paraId="7C84D64C" ns2:textId="77777777" w:rsidR="00B626FE" w:rsidRDefault="00B626FE">
      <w:pPr>
        <w:spacing w:before="80" w:after="160" w:line="240" w:lineRule="auto"/>
        <w:jc w:val="center"/>
        <w:rPr>
          <w:i/>
          <w:sz w:val="24"/>
        </w:rPr>
      </w:pPr>
    </w:p>
    <w:p ns2:paraId="28E79465" ns2:textId="77777777" w:rsidR="00B626FE" w:rsidRDefault="00B626FE">
      <w:pPr>
        <w:spacing w:before="80" w:after="160" w:line="240" w:lineRule="auto"/>
        <w:jc w:val="center"/>
        <w:rPr>
          <w:i/>
          <w:sz w:val="24"/>
        </w:rPr>
      </w:pPr>
    </w:p>
    <w:p ns2:paraId="5881F285" ns2:textId="77777777" w:rsidR="00B626FE" w:rsidRDefault="00B626FE">
      <w:pPr>
        <w:spacing w:before="80" w:after="160" w:line="240" w:lineRule="auto"/>
        <w:jc w:val="center"/>
        <w:rPr>
          <w:i/>
          <w:sz w:val="24"/>
        </w:rPr>
      </w:pPr>
    </w:p>
    <w:p ns2:paraId="4A9A87AA" ns2:textId="77777777" w:rsidR="00B626FE" w:rsidRDefault="00B626FE">
      <w:pPr>
        <w:spacing w:before="80" w:after="160" w:line="240" w:lineRule="auto"/>
        <w:jc w:val="center"/>
      </w:pPr>
    </w:p>
    <w:p ns2:paraId="244F48E9" ns2:textId="77777777" w:rsidR="00445F3F" w:rsidRDefault="00000000">
      <w:pPr>
        <w:pStyle w:val="Heading2"/>
        <w:spacing w:before="80" w:after="80" w:line="288" w:lineRule="auto"/>
      </w:pPr>
      <w:bookmarkStart w:id="30" w:name="_Toc227293814"/>
      <w:r>
        <w:rPr>
          <w:rFonts w:ascii="Times New Roman" w:eastAsia="Times New Roman" w:hAnsi="Times New Roman"/>
          <w:color w:val="1F4E79"/>
        </w:rPr>
        <w:lastRenderedPageBreak/>
        <w:t xml:space="preserve">3.4.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sở</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dữ</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liệu</w:t>
      </w:r>
      <w:bookmarkEnd w:id="30"/>
      <w:proofErr w:type="spellEnd"/>
    </w:p>
    <w:p ns2:paraId="10ACDCFA" ns2:textId="77777777" w:rsidR="00445F3F" w:rsidRDefault="00000000">
      <w:pPr>
        <w:pStyle w:val="Heading3"/>
        <w:spacing w:before="80" w:after="80" w:line="288" w:lineRule="auto"/>
      </w:pPr>
      <w:bookmarkStart w:id="31" w:name="_Toc227293815"/>
      <w:r>
        <w:rPr>
          <w:rFonts w:ascii="Times New Roman" w:eastAsia="Times New Roman" w:hAnsi="Times New Roman"/>
        </w:rPr>
        <w:t xml:space="preserve">3.4.1. Nguyên </w:t>
      </w:r>
      <w:proofErr w:type="spellStart"/>
      <w:r>
        <w:rPr>
          <w:rFonts w:ascii="Times New Roman" w:eastAsia="Times New Roman" w:hAnsi="Times New Roman"/>
        </w:rPr>
        <w:t>tắc</w:t>
      </w:r>
      <w:proofErr w:type="spellEnd"/>
      <w:r>
        <w:rPr>
          <w:rFonts w:ascii="Times New Roman" w:eastAsia="Times New Roman" w:hAnsi="Times New Roman"/>
        </w:rPr>
        <w:t xml:space="preserve"> </w:t>
      </w:r>
      <w:proofErr w:type="spellStart"/>
      <w:r>
        <w:rPr>
          <w:rFonts w:ascii="Times New Roman" w:eastAsia="Times New Roman" w:hAnsi="Times New Roman"/>
        </w:rPr>
        <w:t>thiết</w:t>
      </w:r>
      <w:proofErr w:type="spellEnd"/>
      <w:r>
        <w:rPr>
          <w:rFonts w:ascii="Times New Roman" w:eastAsia="Times New Roman" w:hAnsi="Times New Roman"/>
        </w:rPr>
        <w:t xml:space="preserve"> </w:t>
      </w:r>
      <w:proofErr w:type="spellStart"/>
      <w:r>
        <w:rPr>
          <w:rFonts w:ascii="Times New Roman" w:eastAsia="Times New Roman" w:hAnsi="Times New Roman"/>
        </w:rPr>
        <w:t>kế</w:t>
      </w:r>
      <w:bookmarkEnd w:id="31"/>
      <w:proofErr w:type="spellEnd"/>
    </w:p>
    <w:p ns2:paraId="52A61D7D" ns2:textId="77777777" w:rsidR="00445F3F" w:rsidRDefault="00000000">
      <w:pPr>
        <w:pStyle w:val="ListBullet"/>
        <w:spacing w:after="40" w:line="324" w:lineRule="auto"/>
        <w:ind w:left="425" w:firstLine="0"/>
        <w:jc w:val="both"/>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ở </w:t>
      </w:r>
      <w:proofErr w:type="spellStart"/>
      <w:r>
        <w:t>mức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giữ</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w:t>
      </w:r>
    </w:p>
    <w:p ns2:paraId="49C626DE" ns2:textId="77777777" w:rsidR="00445F3F" w:rsidRDefault="00000000">
      <w:pPr>
        <w:pStyle w:val="ListBullet"/>
        <w:spacing w:after="40" w:line="324" w:lineRule="auto"/>
        <w:ind w:left="425" w:firstLine="0"/>
        <w:jc w:val="both"/>
      </w:pPr>
      <w:proofErr w:type="spellStart"/>
      <w:r>
        <w:t>Mỗi</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riêng</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một-nhiều</w:t>
      </w:r>
      <w:proofErr w:type="spellEnd"/>
      <w:r>
        <w:t xml:space="preserve"> </w:t>
      </w:r>
      <w:proofErr w:type="spellStart"/>
      <w:r>
        <w:t>và</w:t>
      </w:r>
      <w:proofErr w:type="spellEnd"/>
      <w:r>
        <w:t xml:space="preserve"> </w:t>
      </w:r>
      <w:proofErr w:type="spellStart"/>
      <w:r>
        <w:t>nhiều-nhiều</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w:t>
      </w:r>
    </w:p>
    <w:p ns2:paraId="51CDE00C" ns2:textId="30324625" w:rsidR="00445F3F" w:rsidRDefault="00000000">
      <w:pPr>
        <w:pStyle w:val="ListBullet"/>
        <w:spacing w:after="40" w:line="324" w:lineRule="auto"/>
        <w:ind w:left="425" w:firstLine="0"/>
        <w:jc w:val="both"/>
      </w:pPr>
      <w:r>
        <w:t xml:space="preserve">Các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như</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thuần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qua </w:t>
      </w:r>
      <w:r w:rsidR="00B626FE">
        <w:t>hash.</w:t>
      </w:r>
    </w:p>
    <w:p ns2:paraId="62191E8C" ns2:textId="77777777" w:rsidR="00445F3F" w:rsidRDefault="00000000">
      <w:pPr>
        <w:pStyle w:val="Heading3"/>
        <w:spacing w:before="80" w:after="80" w:line="288" w:lineRule="auto"/>
      </w:pPr>
      <w:bookmarkStart w:id="32" w:name="_Toc227293816"/>
      <w:r>
        <w:rPr>
          <w:rFonts w:ascii="Times New Roman" w:eastAsia="Times New Roman" w:hAnsi="Times New Roman"/>
        </w:rPr>
        <w:t xml:space="preserve">Hệ thống gồm hai nhóm bảng chính: SQL Server (Post, Comment, Like, Story, Report, Notification, AdminAuditLog) và MySQL (User, UserProfile, Friendship, Conversation, ConversationMember, Message, Attachment, MessageStatus).</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32"/>
      <w:proofErr w:type="spellEnd"/>
    </w:p>
    <w:p ns2:paraId="2EEFC948" ns2:textId="77777777" w:rsidR="00445F3F" w:rsidRDefault="00000000">
      <w:r>
        <w:br w:type="page"/>
      </w:r>
    </w:p>
    <w:p ns2:paraId="2C11382D" ns2:textId="77777777" w:rsidR="00445F3F" w:rsidRDefault="00000000">
      <w:pPr>
        <w:pStyle w:val="Heading2"/>
        <w:spacing w:before="0" w:after="80" w:line="288" w:lineRule="auto"/>
      </w:pPr>
      <w:bookmarkStart w:id="33" w:name="_Toc227293819"/>
      <w:r>
        <w:rPr>
          <w:rFonts w:ascii="Times New Roman" w:eastAsia="Times New Roman" w:hAnsi="Times New Roman"/>
          <w:color w:val="1F4E79"/>
        </w:rPr>
        <w:lastRenderedPageBreak/>
        <w:t xml:space="preserve">3.5.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API</w:t>
      </w:r>
      <w:bookmarkEnd w:id="33"/>
    </w:p>
    <w:p ns2:paraId="13AE200C" ns2:textId="77777777" w:rsidR="00445F3F" w:rsidRDefault="00445F3F"/>
    <w:p ns2:paraId="1A102FDF" ns2:textId="77777777" w:rsidR="00445F3F" w:rsidRDefault="00000000">
      <w:pPr>
        <w:pStyle w:val="Heading2"/>
        <w:spacing w:before="80" w:after="80" w:line="288" w:lineRule="auto"/>
      </w:pPr>
      <w:bookmarkStart w:id="34" w:name="_Toc227293820"/>
      <w:r>
        <w:rPr>
          <w:rFonts w:ascii="Times New Roman" w:eastAsia="Times New Roman" w:hAnsi="Times New Roman"/>
          <w:color w:val="1F4E79"/>
        </w:rPr>
        <w:t xml:space="preserve">3.6.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bookmarkEnd w:id="34"/>
      <w:proofErr w:type="spellEnd"/>
    </w:p>
    <w:p ns2:paraId="7A094ABC" ns2:textId="77777777" w:rsidR="00445F3F" w:rsidRDefault="00000000">
      <w:pPr>
        <w:spacing w:after="120" w:line="360" w:lineRule="auto"/>
        <w:ind w:firstLine="425"/>
        <w:jc w:val="both"/>
      </w:pPr>
      <w:r>
        <w:t xml:space="preserve">Giao diện hệ thống được thiết kế theo hướng đơn giản, hiện đại và dễ thao tác. Bên web tập trung vào feed mạng xã hội, trang bạn bè, tin nhắn, game và khu vực quản trị; bên mobile tập trung vào luồng chat, danh bạ, nhóm và hồ sơ.</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1850E80" ns2:textId="77777777" w:rsidR="00445F3F" w:rsidRDefault="00000000">
      <w:pPr>
        <w:spacing w:after="120" w:line="360" w:lineRule="auto"/>
        <w:ind w:firstLine="425"/>
        <w:jc w:val="both"/>
      </w:pPr>
      <w:r>
        <w:t xml:space="preserve">Các thành phần như navbar, card bài viết, khung bình luận, hộp chat, danh sách hội thoại, game lobby, modal và skeleton loading được tổ chức thành các component tái sử dụng để giảm trùng lặp mã nguồn.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2FADA99" ns2:textId="77777777" w:rsidR="008C75A3" w:rsidRDefault="008C75A3">
      <w:pPr>
        <w:spacing w:after="120" w:line="360" w:lineRule="auto"/>
        <w:ind w:firstLine="425"/>
        <w:jc w:val="both"/>
      </w:pPr>
    </w:p>
    <w:p ns2:paraId="25262613" ns2:textId="66DDCCA8" w:rsidR="008C75A3" w:rsidRDefault="008C75A3">
      <w:pPr>
        <w:spacing w:after="120" w:line="360" w:lineRule="auto"/>
        <w:ind w:firstLine="425"/>
        <w:jc w:val="both"/>
      </w:pPr>
      <w:r w:rsidRPr="008C75A3">
        <w:drawing>
          <ns3:inline distT="0" distB="0" distL="0" distR="0" ns4:anchorId="66013E38" ns4:editId="5CB59867">
            <ns3:extent cx="5972175" cy="3007360"/>
            <ns3:effectExtent l="0" t="0" r="0" b="0"/>
            <ns3:docPr id="899581768" name="Picture 1"/>
            <ns3:cNvGraphicFramePr>
              <ns5:graphicFrameLocks noChangeAspect="1"/>
            </ns3:cNvGraphicFramePr>
            <ns5:graphic>
              <ns5:graphicData uri="http://schemas.openxmlformats.org/drawingml/2006/picture">
                <ns6:pic>
                  <ns6:nvPicPr>
                    <ns6:cNvPr id="899581768" name=""/>
                    <ns6:cNvPicPr/>
                  </ns6:nvPicPr>
                  <ns6:blipFill>
                    <ns5:blip ns7:embed="rId8"/>
                    <ns5:stretch>
                      <ns5:fillRect/>
                    </ns5:stretch>
                  </ns6:blipFill>
                  <ns6:spPr>
                    <ns5:xfrm>
                      <ns5:off x="0" y="0"/>
                      <ns5:ext cx="5972175" cy="3007360"/>
                    </ns5:xfrm>
                    <ns5:prstGeom prst="rect">
                      <ns5:avLst/>
                    </ns5:prstGeom>
                  </ns6:spPr>
                </ns6:pic>
              </ns5:graphicData>
            </ns5:graphic>
          </ns3:inline>
        </w:drawing>
      </w:r>
    </w:p>
    <w:p ns2:paraId="788A16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3.3. Giao </w:t>
      </w:r>
      <w:proofErr w:type="spellStart"/>
      <w:r>
        <w:rPr>
          <w:i/>
          <w:sz w:val="24"/>
        </w:rPr>
        <w:t>diện</w:t>
      </w:r>
      <w:proofErr w:type="spellEnd"/>
      <w:r>
        <w:rPr>
          <w:i/>
          <w:sz w:val="24"/>
        </w:rPr>
        <w:t xml:space="preserve"> </w:t>
      </w:r>
      <w:proofErr w:type="spellStart"/>
      <w:r>
        <w:rPr>
          <w:i/>
          <w:sz w:val="24"/>
        </w:rPr>
        <w:t>đăng</w:t>
      </w:r>
      <w:proofErr w:type="spellEnd"/>
      <w:r>
        <w:rPr>
          <w:i/>
          <w:sz w:val="24"/>
        </w:rPr>
        <w:t xml:space="preserve"> </w:t>
      </w:r>
      <w:proofErr w:type="spellStart"/>
      <w:r>
        <w:rPr>
          <w:i/>
          <w:sz w:val="24"/>
        </w:rPr>
        <w:t>nhập</w:t>
      </w:r>
      <w:proofErr w:type="spellEnd"/>
    </w:p>
    <w:p ns2:paraId="1DFBF05E" ns2:textId="01BFF33A" w:rsidR="008C75A3" w:rsidRDefault="008C75A3">
      <w:pPr>
        <w:spacing w:before="80" w:after="160" w:line="240" w:lineRule="auto"/>
        <w:jc w:val="center"/>
      </w:pPr>
      <w:r w:rsidRPr="008C75A3">
        <w:lastRenderedPageBreak/>
        <w:drawing>
          <ns3:inline distT="0" distB="0" distL="0" distR="0" ns4:anchorId="3BE2ADDF" ns4:editId="78EA106B">
            <ns3:extent cx="5972175" cy="2955290"/>
            <ns3:effectExtent l="0" t="0" r="0" b="0"/>
            <ns3:docPr id="1760951365" name="Picture 1"/>
            <ns3:cNvGraphicFramePr>
              <ns5:graphicFrameLocks noChangeAspect="1"/>
            </ns3:cNvGraphicFramePr>
            <ns5:graphic>
              <ns5:graphicData uri="http://schemas.openxmlformats.org/drawingml/2006/picture">
                <ns6:pic>
                  <ns6:nvPicPr>
                    <ns6:cNvPr id="1760951365" name=""/>
                    <ns6:cNvPicPr/>
                  </ns6:nvPicPr>
                  <ns6:blipFill>
                    <ns5:blip ns7:embed="rId9"/>
                    <ns5:stretch>
                      <ns5:fillRect/>
                    </ns5:stretch>
                  </ns6:blipFill>
                  <ns6:spPr>
                    <ns5:xfrm>
                      <ns5:off x="0" y="0"/>
                      <ns5:ext cx="5972175" cy="2955290"/>
                    </ns5:xfrm>
                    <ns5:prstGeom prst="rect">
                      <ns5:avLst/>
                    </ns5:prstGeom>
                  </ns6:spPr>
                </ns6:pic>
              </ns5:graphicData>
            </ns5:graphic>
          </ns3:inline>
        </w:drawing>
      </w:r>
    </w:p>
    <w:p ns2:paraId="64844F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3.4. Giao </w:t>
      </w:r>
      <w:proofErr w:type="spellStart"/>
      <w:r>
        <w:rPr>
          <w:i/>
          <w:sz w:val="24"/>
        </w:rPr>
        <w:t>diện</w:t>
      </w:r>
      <w:proofErr w:type="spellEnd"/>
      <w:r>
        <w:rPr>
          <w:i/>
          <w:sz w:val="24"/>
        </w:rPr>
        <w:t xml:space="preserve"> </w:t>
      </w:r>
      <w:proofErr w:type="spellStart"/>
      <w:r>
        <w:rPr>
          <w:i/>
          <w:sz w:val="24"/>
        </w:rPr>
        <w:t>trang</w:t>
      </w:r>
      <w:proofErr w:type="spellEnd"/>
      <w:r>
        <w:rPr>
          <w:i/>
          <w:sz w:val="24"/>
        </w:rPr>
        <w:t xml:space="preserve"> </w:t>
      </w:r>
      <w:proofErr w:type="spellStart"/>
      <w:r>
        <w:rPr>
          <w:i/>
          <w:sz w:val="24"/>
        </w:rPr>
        <w:t>chủ</w:t>
      </w:r>
      <w:proofErr w:type="spellEnd"/>
    </w:p>
    <w:p ns2:paraId="700750FA" ns2:textId="77777777" w:rsidR="008C75A3" w:rsidRDefault="008C75A3">
      <w:pPr>
        <w:spacing w:before="80" w:after="160" w:line="240" w:lineRule="auto"/>
        <w:jc w:val="center"/>
        <w:rPr>
          <w:i/>
          <w:sz w:val="24"/>
        </w:rPr>
      </w:pPr>
    </w:p>
    <w:p ns2:paraId="0359BFB2" ns2:textId="2224D601" w:rsidR="008C75A3" w:rsidRDefault="008C75A3">
      <w:pPr>
        <w:spacing w:before="80" w:after="160" w:line="240" w:lineRule="auto"/>
        <w:jc w:val="center"/>
      </w:pPr>
      <w:r w:rsidRPr="008C75A3">
        <w:drawing>
          <ns3:inline distT="0" distB="0" distL="0" distR="0" ns4:anchorId="7A32B356" ns4:editId="6635DC4B">
            <ns3:extent cx="5972175" cy="2977515"/>
            <ns3:effectExtent l="0" t="0" r="0" b="0"/>
            <ns3:docPr id="742235624" name="Picture 1"/>
            <ns3:cNvGraphicFramePr>
              <ns5:graphicFrameLocks noChangeAspect="1"/>
            </ns3:cNvGraphicFramePr>
            <ns5:graphic>
              <ns5:graphicData uri="http://schemas.openxmlformats.org/drawingml/2006/picture">
                <ns6:pic>
                  <ns6:nvPicPr>
                    <ns6:cNvPr id="742235624" name=""/>
                    <ns6:cNvPicPr/>
                  </ns6:nvPicPr>
                  <ns6:blipFill>
                    <ns5:blip ns7:embed="rId10"/>
                    <ns5:stretch>
                      <ns5:fillRect/>
                    </ns5:stretch>
                  </ns6:blipFill>
                  <ns6:spPr>
                    <ns5:xfrm>
                      <ns5:off x="0" y="0"/>
                      <ns5:ext cx="5972175" cy="2977515"/>
                    </ns5:xfrm>
                    <ns5:prstGeom prst="rect">
                      <ns5:avLst/>
                    </ns5:prstGeom>
                  </ns6:spPr>
                </ns6:pic>
              </ns5:graphicData>
            </ns5:graphic>
          </ns3:inline>
        </w:drawing>
      </w:r>
    </w:p>
    <w:p ns2:paraId="42E0EE24" ns2:textId="77777777" w:rsidR="00445F3F" w:rsidRDefault="00000000">
      <w:pPr>
        <w:spacing w:before="80" w:after="160" w:line="240" w:lineRule="auto"/>
        <w:jc w:val="center"/>
      </w:pPr>
      <w:proofErr w:type="spellStart"/>
      <w:r>
        <w:rPr>
          <w:i/>
          <w:sz w:val="24"/>
        </w:rPr>
        <w:t>Hình</w:t>
      </w:r>
      <w:proofErr w:type="spellEnd"/>
      <w:r>
        <w:rPr>
          <w:i/>
          <w:sz w:val="24"/>
        </w:rPr>
        <w:t xml:space="preserve"> 3.5. Giao </w:t>
      </w:r>
      <w:proofErr w:type="spellStart"/>
      <w:r>
        <w:rPr>
          <w:i/>
          <w:sz w:val="24"/>
        </w:rPr>
        <w:t>diện</w:t>
      </w:r>
      <w:proofErr w:type="spellEnd"/>
      <w:r>
        <w:rPr>
          <w:i/>
          <w:sz w:val="24"/>
        </w:rPr>
        <w:t xml:space="preserve"> </w:t>
      </w:r>
      <w:proofErr w:type="spellStart"/>
      <w:r>
        <w:rPr>
          <w:i/>
          <w:sz w:val="24"/>
        </w:rPr>
        <w:t>hồ</w:t>
      </w:r>
      <w:proofErr w:type="spellEnd"/>
      <w:r>
        <w:rPr>
          <w:i/>
          <w:sz w:val="24"/>
        </w:rPr>
        <w:t xml:space="preserve"> </w:t>
      </w:r>
      <w:proofErr w:type="spellStart"/>
      <w:r>
        <w:rPr>
          <w:i/>
          <w:sz w:val="24"/>
        </w:rPr>
        <w:t>sơ</w:t>
      </w:r>
      <w:proofErr w:type="spellEnd"/>
      <w:r>
        <w:rPr>
          <w:i/>
          <w:sz w:val="24"/>
        </w:rPr>
        <w:t xml:space="preserve"> </w:t>
      </w:r>
      <w:proofErr w:type="spellStart"/>
      <w:r>
        <w:rPr>
          <w:i/>
          <w:sz w:val="24"/>
        </w:rPr>
        <w:t>người</w:t>
      </w:r>
      <w:proofErr w:type="spellEnd"/>
      <w:r>
        <w:rPr>
          <w:i/>
          <w:sz w:val="24"/>
        </w:rPr>
        <w:t xml:space="preserve"> </w:t>
      </w:r>
      <w:proofErr w:type="spellStart"/>
      <w:r>
        <w:rPr>
          <w:i/>
          <w:sz w:val="24"/>
        </w:rPr>
        <w:t>dùng</w:t>
      </w:r>
      <w:proofErr w:type="spellEnd"/>
    </w:p>
    <w:p ns2:paraId="4A1CB524" ns2:textId="18D413C1" w:rsidR="00445F3F" w:rsidRDefault="00000000">
      <w:r>
        <w:br w:type="page"/>
      </w:r>
      <w:r w:rsidR="008C75A3" w:rsidRPr="008C75A3">
        <w:lastRenderedPageBreak/>
        <w:drawing>
          <ns3:inline distT="0" distB="0" distL="0" distR="0" ns4:anchorId="1B06810C" ns4:editId="49445190">
            <ns3:extent cx="5972175" cy="2939415"/>
            <ns3:effectExtent l="0" t="0" r="0" b="0"/>
            <ns3:docPr id="61653160" name="Picture 1"/>
            <ns3:cNvGraphicFramePr>
              <ns5:graphicFrameLocks noChangeAspect="1"/>
            </ns3:cNvGraphicFramePr>
            <ns5:graphic>
              <ns5:graphicData uri="http://schemas.openxmlformats.org/drawingml/2006/picture">
                <ns6:pic>
                  <ns6:nvPicPr>
                    <ns6:cNvPr id="61653160" name=""/>
                    <ns6:cNvPicPr/>
                  </ns6:nvPicPr>
                  <ns6:blipFill>
                    <ns5:blip ns7:embed="rId11"/>
                    <ns5:stretch>
                      <ns5:fillRect/>
                    </ns5:stretch>
                  </ns6:blipFill>
                  <ns6:spPr>
                    <ns5:xfrm>
                      <ns5:off x="0" y="0"/>
                      <ns5:ext cx="5972175" cy="2939415"/>
                    </ns5:xfrm>
                    <ns5:prstGeom prst="rect">
                      <ns5:avLst/>
                    </ns5:prstGeom>
                  </ns6:spPr>
                </ns6:pic>
              </ns5:graphicData>
            </ns5:graphic>
          </ns3:inline>
        </w:drawing>
      </w:r>
    </w:p>
    <w:p ns2:paraId="77596459" ns2:textId="0972414A" w:rsidR="008C75A3" w:rsidRDefault="008C75A3">
      <w:r w:rsidRPr="008C75A3">
        <w:drawing>
          <ns3:inline distT="0" distB="0" distL="0" distR="0" ns4:anchorId="7F3F6FBF" ns4:editId="0620A046">
            <ns3:extent cx="5972175" cy="3032125"/>
            <ns3:effectExtent l="0" t="0" r="0" b="0"/>
            <ns3:docPr id="1679712761" name="Picture 1"/>
            <ns3:cNvGraphicFramePr>
              <ns5:graphicFrameLocks noChangeAspect="1"/>
            </ns3:cNvGraphicFramePr>
            <ns5:graphic>
              <ns5:graphicData uri="http://schemas.openxmlformats.org/drawingml/2006/picture">
                <ns6:pic>
                  <ns6:nvPicPr>
                    <ns6:cNvPr id="1679712761" name=""/>
                    <ns6:cNvPicPr/>
                  </ns6:nvPicPr>
                  <ns6:blipFill>
                    <ns5:blip ns7:embed="rId12"/>
                    <ns5:stretch>
                      <ns5:fillRect/>
                    </ns5:stretch>
                  </ns6:blipFill>
                  <ns6:spPr>
                    <ns5:xfrm>
                      <ns5:off x="0" y="0"/>
                      <ns5:ext cx="5972175" cy="3032125"/>
                    </ns5:xfrm>
                    <ns5:prstGeom prst="rect">
                      <ns5:avLst/>
                    </ns5:prstGeom>
                  </ns6:spPr>
                </ns6:pic>
              </ns5:graphicData>
            </ns5:graphic>
          </ns3:inline>
        </w:drawing>
      </w:r>
    </w:p>
    <w:p ns2:paraId="295C8B44" ns2:textId="4A5770BE" w:rsidR="008C75A3" w:rsidRDefault="008C75A3">
      <w:r w:rsidRPr="008C75A3">
        <w:lastRenderedPageBreak/>
        <w:drawing>
          <ns3:inline distT="0" distB="0" distL="0" distR="0" ns4:anchorId="178D0B8F" ns4:editId="6923F1BE">
            <ns3:extent cx="5972175" cy="2954020"/>
            <ns3:effectExtent l="0" t="0" r="0" b="0"/>
            <ns3:docPr id="619377432" name="Picture 1"/>
            <ns3:cNvGraphicFramePr>
              <ns5:graphicFrameLocks noChangeAspect="1"/>
            </ns3:cNvGraphicFramePr>
            <ns5:graphic>
              <ns5:graphicData uri="http://schemas.openxmlformats.org/drawingml/2006/picture">
                <ns6:pic>
                  <ns6:nvPicPr>
                    <ns6:cNvPr id="619377432" name=""/>
                    <ns6:cNvPicPr/>
                  </ns6:nvPicPr>
                  <ns6:blipFill>
                    <ns5:blip ns7:embed="rId13"/>
                    <ns5:stretch>
                      <ns5:fillRect/>
                    </ns5:stretch>
                  </ns6:blipFill>
                  <ns6:spPr>
                    <ns5:xfrm>
                      <ns5:off x="0" y="0"/>
                      <ns5:ext cx="5972175" cy="2954020"/>
                    </ns5:xfrm>
                    <ns5:prstGeom prst="rect">
                      <ns5:avLst/>
                    </ns5:prstGeom>
                  </ns6:spPr>
                </ns6:pic>
              </ns5:graphicData>
            </ns5:graphic>
          </ns3:inline>
        </w:drawing>
      </w:r>
    </w:p>
    <w:p ns2:paraId="4A5E0CA8" ns2:textId="77777777" w:rsidR="00445F3F" w:rsidRDefault="00000000">
      <w:pPr>
        <w:pStyle w:val="Heading1"/>
        <w:spacing w:before="0" w:after="80" w:line="288" w:lineRule="auto"/>
      </w:pPr>
      <w:bookmarkStart w:id="35" w:name="_Toc227293821"/>
      <w:r>
        <w:rPr>
          <w:rFonts w:ascii="Times New Roman" w:eastAsia="Times New Roman" w:hAnsi="Times New Roman"/>
          <w:color w:val="1F4E79"/>
        </w:rPr>
        <w:t>CHƯƠNG 4. CÔNG NGHỆ SỬ DỤNG</w:t>
      </w:r>
      <w:bookmarkEnd w:id="35"/>
    </w:p>
    <w:p ns2:paraId="1518560F" ns2:textId="77777777" w:rsidR="00445F3F" w:rsidRDefault="00000000">
      <w:pPr>
        <w:pStyle w:val="Heading2"/>
        <w:spacing w:before="80" w:after="80" w:line="288" w:lineRule="auto"/>
      </w:pPr>
      <w:bookmarkStart w:id="36" w:name="_Toc227293822"/>
      <w:r>
        <w:rPr>
          <w:rFonts w:ascii="Times New Roman" w:eastAsia="Times New Roman" w:hAnsi="Times New Roman"/>
          <w:color w:val="1F4E79"/>
        </w:rPr>
        <w:t xml:space="preserve">4.1. React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TypeScript</w:t>
      </w:r>
      <w:bookmarkEnd w:id="36"/>
    </w:p>
    <w:p ns2:paraId="61AA4CCC" ns2:textId="77777777" w:rsidR="00445F3F" w:rsidRDefault="00000000">
      <w:pPr>
        <w:spacing w:after="120" w:line="360" w:lineRule="auto"/>
        <w:ind w:firstLine="425"/>
        <w:jc w:val="both"/>
      </w:pP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JavaScript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 Trong </w:t>
      </w:r>
      <w:proofErr w:type="spellStart"/>
      <w:r>
        <w:t>đề</w:t>
      </w:r>
      <w:proofErr w:type="spellEnd"/>
      <w:r>
        <w:t xml:space="preserve"> </w:t>
      </w:r>
      <w:proofErr w:type="spellStart"/>
      <w:r>
        <w:t>tài</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khung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thông</w:t>
      </w:r>
      <w:proofErr w:type="spellEnd"/>
      <w:r>
        <w:t xml:space="preserve"> </w:t>
      </w:r>
      <w:proofErr w:type="spellStart"/>
      <w:r>
        <w:t>báo</w:t>
      </w:r>
      <w:proofErr w:type="spellEnd"/>
      <w:r>
        <w:t>.</w:t>
      </w:r>
    </w:p>
    <w:p ns2:paraId="5D5115A9" ns2:textId="77777777" w:rsidR="00445F3F" w:rsidRDefault="00000000">
      <w:pPr>
        <w:spacing w:after="120" w:line="360" w:lineRule="auto"/>
        <w:ind w:firstLine="425"/>
        <w:jc w:val="both"/>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lỗi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state, DTO, props </w:t>
      </w:r>
      <w:proofErr w:type="spellStart"/>
      <w:r>
        <w:t>và</w:t>
      </w:r>
      <w:proofErr w:type="spellEnd"/>
      <w:r>
        <w:t xml:space="preserve"> response </w:t>
      </w:r>
      <w:proofErr w:type="spellStart"/>
      <w:r>
        <w:t>từ</w:t>
      </w:r>
      <w:proofErr w:type="spellEnd"/>
      <w:r>
        <w:t xml:space="preserve"> API </w:t>
      </w:r>
      <w:proofErr w:type="spellStart"/>
      <w:r>
        <w:t>trở</w:t>
      </w:r>
      <w:proofErr w:type="spellEnd"/>
      <w:r>
        <w:t xml:space="preserve"> </w:t>
      </w:r>
      <w:proofErr w:type="spellStart"/>
      <w:r>
        <w:t>nên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ns2:paraId="0AB8CF49" ns2:textId="77777777" w:rsidR="00445F3F" w:rsidRDefault="00000000">
      <w:pPr>
        <w:pStyle w:val="Heading2"/>
        <w:spacing w:before="80" w:after="80" w:line="288" w:lineRule="auto"/>
      </w:pPr>
      <w:bookmarkStart w:id="37" w:name="_Toc227293823"/>
      <w:r>
        <w:rPr>
          <w:rFonts w:ascii="Times New Roman" w:eastAsia="Times New Roman" w:hAnsi="Times New Roman"/>
          <w:color w:val="1F4E79"/>
        </w:rPr>
        <w:t>4.2. Tailwind CSS</w:t>
      </w:r>
      <w:bookmarkEnd w:id="37"/>
    </w:p>
    <w:p ns2:paraId="6EF4E3A8" ns2:textId="77777777" w:rsidR="00445F3F" w:rsidRDefault="00000000">
      <w:pPr>
        <w:spacing w:after="120" w:line="360" w:lineRule="auto"/>
        <w:ind w:firstLine="425"/>
        <w:jc w:val="both"/>
      </w:pPr>
      <w:r>
        <w:t xml:space="preserve">Tailwind CSS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utility-first, </w:t>
      </w:r>
      <w:proofErr w:type="spellStart"/>
      <w:r>
        <w:t>giúp</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nhanh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responsive layout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sự</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w:t>
      </w:r>
    </w:p>
    <w:p ns2:paraId="43CE9074" ns2:textId="77777777" w:rsidR="00445F3F" w:rsidRDefault="00000000">
      <w:pPr>
        <w:spacing w:after="120" w:line="360" w:lineRule="auto"/>
        <w:ind w:firstLine="425"/>
        <w:jc w:val="both"/>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Tailwind </w:t>
      </w:r>
      <w:proofErr w:type="spellStart"/>
      <w:r>
        <w:t>giúp</w:t>
      </w:r>
      <w:proofErr w:type="spellEnd"/>
      <w:r>
        <w:t xml:space="preserve"> </w:t>
      </w: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nhiều</w:t>
      </w:r>
      <w:proofErr w:type="spellEnd"/>
      <w:r>
        <w:t xml:space="preserve"> file CSS </w:t>
      </w:r>
      <w:proofErr w:type="spellStart"/>
      <w:r>
        <w:t>truyền</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hiện</w:t>
      </w:r>
      <w:proofErr w:type="spellEnd"/>
      <w:r>
        <w:t xml:space="preserve"> </w:t>
      </w:r>
      <w:proofErr w:type="spellStart"/>
      <w:r>
        <w:t>đại</w:t>
      </w:r>
      <w:proofErr w:type="spellEnd"/>
      <w:r>
        <w:t>, mobile-first.</w:t>
      </w:r>
    </w:p>
    <w:p ns2:paraId="668885AF" ns2:textId="77777777" w:rsidR="00445F3F" w:rsidRDefault="00000000">
      <w:pPr>
        <w:pStyle w:val="Heading2"/>
        <w:spacing w:before="80" w:after="80" w:line="288" w:lineRule="auto"/>
      </w:pPr>
      <w:bookmarkStart w:id="38" w:name="_Toc227293824"/>
      <w:r>
        <w:rPr>
          <w:rFonts w:ascii="Times New Roman" w:eastAsia="Times New Roman" w:hAnsi="Times New Roman"/>
          <w:color w:val="1F4E79"/>
        </w:rPr>
        <w:t>4.3. ASP.NET Core Web API</w:t>
      </w:r>
      <w:bookmarkEnd w:id="38"/>
    </w:p>
    <w:p ns2:paraId="1E7D78B9" ns2:textId="77777777" w:rsidR="00445F3F" w:rsidRDefault="00000000">
      <w:pPr>
        <w:spacing w:after="120" w:line="360" w:lineRule="auto"/>
        <w:ind w:firstLine="425"/>
        <w:jc w:val="both"/>
      </w:pPr>
      <w:r>
        <w:t xml:space="preserve">ASP.NET Core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phát</w:t>
      </w:r>
      <w:proofErr w:type="spellEnd"/>
      <w:r>
        <w:t xml:space="preserve"> </w:t>
      </w:r>
      <w:proofErr w:type="spellStart"/>
      <w:r>
        <w:t>triển</w:t>
      </w:r>
      <w:proofErr w:type="spellEnd"/>
      <w:r>
        <w:t xml:space="preserve"> backend </w:t>
      </w:r>
      <w:proofErr w:type="spellStart"/>
      <w:r>
        <w:t>hiện</w:t>
      </w:r>
      <w:proofErr w:type="spellEnd"/>
      <w:r>
        <w:t xml:space="preserve"> </w:t>
      </w:r>
      <w:proofErr w:type="spellStart"/>
      <w:r>
        <w:t>đại</w:t>
      </w:r>
      <w:proofErr w:type="spellEnd"/>
      <w:r>
        <w:t xml:space="preserve"> </w:t>
      </w:r>
      <w:proofErr w:type="spellStart"/>
      <w:r>
        <w:t>của</w:t>
      </w:r>
      <w:proofErr w:type="spellEnd"/>
      <w:r>
        <w:t xml:space="preserve"> Microsoft </w:t>
      </w:r>
      <w:proofErr w:type="spellStart"/>
      <w:r>
        <w:t>với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RESTful API.</w:t>
      </w:r>
    </w:p>
    <w:p ns2:paraId="4E8D0522" ns2:textId="77777777" w:rsidR="00445F3F" w:rsidRDefault="00000000">
      <w:pPr>
        <w:spacing w:after="120" w:line="360" w:lineRule="auto"/>
        <w:ind w:firstLine="425"/>
        <w:jc w:val="both"/>
      </w:pPr>
      <w:r>
        <w:lastRenderedPageBreak/>
        <w:t xml:space="preserve">Trong đề tài, ASP.NET Core đảm nhiệm vai trò xử lý nghiệp vụ social, game realtime, quản trị và cung cấp API cho frontend web; đồng thời tích hợp gọi Java API khi cần dữ liệu từ hệ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30ABE79" ns2:textId="77777777" w:rsidR="00445F3F" w:rsidRDefault="00000000">
      <w:pPr>
        <w:pStyle w:val="Heading2"/>
        <w:spacing w:before="80" w:after="80" w:line="288" w:lineRule="auto"/>
      </w:pPr>
      <w:bookmarkStart w:id="39" w:name="_Toc227293825"/>
      <w:r>
        <w:rPr>
          <w:rFonts w:ascii="Times New Roman" w:eastAsia="Times New Roman" w:hAnsi="Times New Roman"/>
          <w:color w:val="1F4E79"/>
        </w:rPr>
        <w:t xml:space="preserve">4.4. Entity Framework Core, SQL Server, MySQL</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39"/>
    </w:p>
    <w:p ns2:paraId="1E39E89F" ns2:textId="77777777" w:rsidR="00445F3F" w:rsidRDefault="00000000">
      <w:pPr>
        <w:spacing w:after="120" w:line="360" w:lineRule="auto"/>
        <w:ind w:firstLine="425"/>
        <w:jc w:val="both"/>
      </w:pPr>
      <w:r>
        <w:t xml:space="preserve">Entity Framework Core là ORM chính cho backend C#, hỗ trợ ánh xạ đối tượng - quan hệ, migration và truy vấn dữ liệu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9DEC3C" ns2:textId="77777777" w:rsidR="00445F3F" w:rsidRDefault="00000000">
      <w:pPr>
        <w:spacing w:after="120" w:line="360" w:lineRule="auto"/>
        <w:ind w:firstLine="425"/>
        <w:jc w:val="both"/>
      </w:pPr>
      <w:r>
        <w:t xml:space="preserve">Song song đó, backend Java sử dụng Spring Data JPA với MySQL cho nghiệp vụ auth/chat; cách tách hai nguồn dữ liệu giúp hệ thống dễ mở rộng và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B7C96C8" ns2:textId="77777777" w:rsidR="00445F3F" w:rsidRDefault="00000000">
      <w:pPr>
        <w:pStyle w:val="Heading2"/>
        <w:spacing w:before="80" w:after="80" w:line="288" w:lineRule="auto"/>
      </w:pPr>
      <w:bookmarkStart w:id="40" w:name="_Toc227293826"/>
      <w:r>
        <w:rPr>
          <w:rFonts w:ascii="Times New Roman" w:eastAsia="Times New Roman" w:hAnsi="Times New Roman"/>
          <w:color w:val="1F4E79"/>
        </w:rPr>
        <w:t xml:space="preserve">4.5. JWT, Spring Security và OAuth2</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0"/>
    </w:p>
    <w:p ns2:paraId="75B16074" ns2:textId="77777777" w:rsidR="00445F3F" w:rsidRDefault="00000000">
      <w:pPr>
        <w:spacing w:after="120" w:line="360" w:lineRule="auto"/>
        <w:ind w:firstLine="425"/>
        <w:jc w:val="both"/>
      </w:pPr>
      <w:r>
        <w:t xml:space="preserve">Hệ thống dùng JWT làm cơ chế xác thực chính. Backend Java cấu hình Spring Security OAuth2 Resource Server; backend C# dùng JwtBearer middleware để kiểm tra token ở API và hub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0CE2E43" ns2:textId="77777777" w:rsidR="00445F3F" w:rsidRDefault="00000000">
      <w:pPr>
        <w:spacing w:after="120" w:line="360" w:lineRule="auto"/>
        <w:ind w:firstLine="425"/>
        <w:jc w:val="both"/>
      </w:pPr>
      <w:r>
        <w:t xml:space="preserve">Refresh token, OTP và các chính sách bảo mật tài khoản được xử lý ở backend Java; frontend gửi token theo header Authorization khi gọi API được bảo vệ.</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0D19E5F" ns2:textId="77777777" w:rsidR="00445F3F" w:rsidRDefault="00000000">
      <w:pPr>
        <w:pStyle w:val="Heading2"/>
        <w:spacing w:before="80" w:after="80" w:line="288" w:lineRule="auto"/>
      </w:pPr>
      <w:bookmarkStart w:id="41" w:name="_Toc227293827"/>
      <w:r>
        <w:rPr>
          <w:rFonts w:ascii="Times New Roman" w:eastAsia="Times New Roman" w:hAnsi="Times New Roman"/>
          <w:color w:val="1F4E79"/>
        </w:rPr>
        <w:t xml:space="preserve">4.6. SignalR và STOMP WebSocket</w:t>
      </w:r>
      <w:proofErr w:type="spellStart"/>
      <w:r>
        <w:rPr>
          <w:rFonts w:ascii="Times New Roman" w:eastAsia="Times New Roman" w:hAnsi="Times New Roman"/>
          <w:color w:val="1F4E79"/>
        </w:rPr>
        <w:t/>
      </w:r>
      <w:bookmarkEnd w:id="41"/>
      <w:proofErr w:type="spellEnd"/>
    </w:p>
    <w:p ns2:paraId="34B5A124" ns2:textId="77777777" w:rsidR="00445F3F" w:rsidRDefault="00000000">
      <w:pPr>
        <w:spacing w:after="120" w:line="360" w:lineRule="auto"/>
        <w:ind w:firstLine="425"/>
        <w:jc w:val="both"/>
      </w:pPr>
      <w:proofErr w:type="spellStart"/>
      <w:r>
        <w:t>SignalR được dùng cho thông báo và game realtime ở web; STOMP/WebSocket được dùng cho nhắn tin realtime giữa web, mobile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6F3BB05" ns2:textId="77777777" w:rsidR="00445F3F" w:rsidRDefault="00000000">
      <w:pPr>
        <w:pStyle w:val="Heading2"/>
        <w:spacing w:before="80" w:after="80" w:line="288" w:lineRule="auto"/>
      </w:pPr>
      <w:bookmarkStart w:id="42" w:name="_Toc227293828"/>
      <w:r>
        <w:rPr>
          <w:rFonts w:ascii="Times New Roman" w:eastAsia="Times New Roman" w:hAnsi="Times New Roman"/>
          <w:color w:val="1F4E79"/>
        </w:rPr>
        <w:t xml:space="preserve">4.7. Cloudinary và Microsoft Azure</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2"/>
    </w:p>
    <w:p ns2:paraId="3F5A7998" ns2:textId="77777777" w:rsidR="00445F3F" w:rsidRDefault="00000000">
      <w:pPr>
        <w:spacing w:after="120" w:line="360" w:lineRule="auto"/>
        <w:ind w:firstLine="425"/>
        <w:jc w:val="both"/>
      </w:pPr>
      <w:r>
        <w:t xml:space="preserve">Cloudinary được dùng để lưu trữ media và ký upload an toàn thông qua API backend, giúp tách tệp nhị phân khỏi cơ sở dữ liệu.</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CF7A0B3" ns2:textId="77777777" w:rsidR="00445F3F" w:rsidRDefault="00000000">
      <w:pPr>
        <w:spacing w:after="120" w:line="360" w:lineRule="auto"/>
        <w:ind w:firstLine="425"/>
        <w:jc w:val="both"/>
      </w:pPr>
      <w:r>
        <w:t xml:space="preserve">Microsoft Azure được dùng cho triển khai backend C# (App Service) và frontend tĩnh (Azure Blob Static Website), kết hợp GitHub Actions cho CI/CD.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2DCBCC3" ns2:textId="77777777" w:rsidR="00445F3F" w:rsidRDefault="00000000">
      <w:pPr>
        <w:pStyle w:val="Heading2"/>
        <w:spacing w:before="80" w:after="80" w:line="288" w:lineRule="auto"/>
      </w:pPr>
      <w:bookmarkStart w:id="43" w:name="_Toc227293829"/>
      <w:r>
        <w:rPr>
          <w:rFonts w:ascii="Times New Roman" w:eastAsia="Times New Roman" w:hAnsi="Times New Roman"/>
          <w:color w:val="1F4E79"/>
        </w:rPr>
        <w:t xml:space="preserve">4.8. Công </w:t>
      </w:r>
      <w:proofErr w:type="spellStart"/>
      <w:r>
        <w:rPr>
          <w:rFonts w:ascii="Times New Roman" w:eastAsia="Times New Roman" w:hAnsi="Times New Roman"/>
          <w:color w:val="1F4E79"/>
        </w:rPr>
        <w:t>cụ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hỗ</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trợ</w:t>
      </w:r>
      <w:bookmarkEnd w:id="43"/>
      <w:proofErr w:type="spellEnd"/>
    </w:p>
    <w:p ns2:paraId="39422E20" ns2:textId="77777777" w:rsidR="00445F3F" w:rsidRDefault="00000000">
      <w:pPr>
        <w:spacing w:after="120" w:line="360" w:lineRule="auto"/>
        <w:ind w:firstLine="425"/>
        <w:jc w:val="both"/>
      </w:pPr>
      <w:proofErr w:type="spellStart"/>
      <w:r>
        <w:t>Ngoài các công nghệ cốt lõi, đề tài còn sử dụng Axios/Fetch, React Router, Retrofit, Hilt, Glide, Swagger/OpenAPI, GitHub Actions và Postman để phát triển và kiểm thử.</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lastRenderedPageBreak/>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AF05EB0" ns2:textId="77777777" w:rsidR="00445F3F" w:rsidRDefault="00000000">
      <w:r>
        <w:br w:type="page"/>
      </w:r>
    </w:p>
    <w:p ns2:paraId="326D5058" ns2:textId="77777777" w:rsidR="00445F3F" w:rsidRDefault="00000000">
      <w:pPr>
        <w:pStyle w:val="Heading1"/>
        <w:spacing w:before="0" w:after="80" w:line="288" w:lineRule="auto"/>
      </w:pPr>
      <w:bookmarkStart w:id="44" w:name="_Toc227293830"/>
      <w:r>
        <w:rPr>
          <w:rFonts w:ascii="Times New Roman" w:eastAsia="Times New Roman" w:hAnsi="Times New Roman"/>
          <w:color w:val="1F4E79"/>
        </w:rPr>
        <w:lastRenderedPageBreak/>
        <w:t>CHƯƠNG 5. CÀI ĐẶT VÀ XÂY DỰNG HỆ THỐNG</w:t>
      </w:r>
      <w:bookmarkEnd w:id="44"/>
    </w:p>
    <w:p ns2:paraId="26B0019C" ns2:textId="77777777" w:rsidR="00445F3F" w:rsidRDefault="00000000">
      <w:pPr>
        <w:pStyle w:val="Heading2"/>
        <w:spacing w:before="80" w:after="80" w:line="288" w:lineRule="auto"/>
      </w:pPr>
      <w:bookmarkStart w:id="45" w:name="_Toc227293831"/>
      <w:r>
        <w:rPr>
          <w:rFonts w:ascii="Times New Roman" w:eastAsia="Times New Roman" w:hAnsi="Times New Roman"/>
          <w:color w:val="1F4E79"/>
        </w:rPr>
        <w:t xml:space="preserve">5.1. </w:t>
      </w:r>
      <w:proofErr w:type="spellStart"/>
      <w:r>
        <w:rPr>
          <w:rFonts w:ascii="Times New Roman" w:eastAsia="Times New Roman" w:hAnsi="Times New Roman"/>
          <w:color w:val="1F4E79"/>
        </w:rPr>
        <w:t>Môi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trường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45"/>
      <w:proofErr w:type="spellEnd"/>
    </w:p>
    <w:p ns2:paraId="493A75A5" ns2:textId="77777777" w:rsidR="00445F3F" w:rsidRDefault="00000000">
      <w:pPr>
        <w:spacing w:before="80" w:after="160" w:line="240" w:lineRule="auto"/>
        <w:jc w:val="center"/>
      </w:pPr>
      <w:proofErr w:type="spellStart"/>
      <w:r>
        <w:rPr>
          <w:i/>
          <w:sz w:val="24"/>
        </w:rPr>
        <w:t>Bảng</w:t>
      </w:r>
      <w:proofErr w:type="spellEnd"/>
      <w:r>
        <w:rPr>
          <w:i/>
          <w:sz w:val="24"/>
        </w:rPr>
        <w:t xml:space="preserve"> 5.1. </w:t>
      </w:r>
      <w:proofErr w:type="spellStart"/>
      <w:r>
        <w:rPr>
          <w:i/>
          <w:sz w:val="24"/>
        </w:rPr>
        <w:t>Môi</w:t>
      </w:r>
      <w:proofErr w:type="spellEnd"/>
      <w:r>
        <w:rPr>
          <w:i/>
          <w:sz w:val="24"/>
        </w:rPr>
        <w:t xml:space="preserve"> </w:t>
      </w:r>
      <w:proofErr w:type="spellStart"/>
      <w:r>
        <w:rPr>
          <w:i/>
          <w:sz w:val="24"/>
        </w:rPr>
        <w:t>trường</w:t>
      </w:r>
      <w:proofErr w:type="spellEnd"/>
      <w:r>
        <w:rPr>
          <w:i/>
          <w:sz w:val="24"/>
        </w:rPr>
        <w:t xml:space="preserve"> </w:t>
      </w:r>
      <w:proofErr w:type="spellStart"/>
      <w:r>
        <w:rPr>
          <w:i/>
          <w:sz w:val="24"/>
        </w:rPr>
        <w:t>phát</w:t>
      </w:r>
      <w:proofErr w:type="spellEnd"/>
      <w:r>
        <w:rPr>
          <w:i/>
          <w:sz w:val="24"/>
        </w:rPr>
        <w:t xml:space="preserve"> </w:t>
      </w:r>
      <w:proofErr w:type="spellStart"/>
      <w:r>
        <w:rPr>
          <w:i/>
          <w:sz w:val="24"/>
        </w:rPr>
        <w:t>triển</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420372DC" ns2:textId="77777777">
        <w:trPr>
          <w:trHeight w:val="425"/>
          <w:jc w:val="center"/>
        </w:trPr>
        <w:tc>
          <w:tcPr>
            <w:tcW w:w="3135" w:type="dxa"/>
            <w:shd w:val="clear" w:color="auto" w:fill="D9EAF7"/>
            <w:vAlign w:val="center"/>
          </w:tcPr>
          <w:p ns2:paraId="62C008B7" ns2:textId="77777777" w:rsidR="00445F3F" w:rsidRDefault="00000000">
            <w:pPr>
              <w:spacing w:before="40" w:after="40"/>
              <w:jc w:val="center"/>
            </w:pPr>
            <w:r>
              <w:rPr>
                <w:b/>
                <w:sz w:val="22"/>
              </w:rPr>
              <w:t xml:space="preserve">Thành </w:t>
            </w:r>
            <w:proofErr w:type="spellStart"/>
            <w:r>
              <w:rPr>
                <w:b/>
                <w:sz w:val="22"/>
              </w:rPr>
              <w:t>phần</w:t>
            </w:r>
            <w:proofErr w:type="spellEnd"/>
          </w:p>
        </w:tc>
        <w:tc>
          <w:tcPr>
            <w:tcW w:w="3135" w:type="dxa"/>
            <w:shd w:val="clear" w:color="auto" w:fill="D9EAF7"/>
            <w:vAlign w:val="center"/>
          </w:tcPr>
          <w:p ns2:paraId="7C1B4325" ns2:textId="77777777" w:rsidR="00445F3F" w:rsidRDefault="00000000">
            <w:pPr>
              <w:spacing w:before="40" w:after="40"/>
              <w:jc w:val="center"/>
            </w:pPr>
            <w:proofErr w:type="spellStart"/>
            <w:r>
              <w:rPr>
                <w:b/>
                <w:sz w:val="22"/>
              </w:rPr>
              <w:t>Phiên</w:t>
            </w:r>
            <w:proofErr w:type="spellEnd"/>
            <w:r>
              <w:rPr>
                <w:b/>
                <w:sz w:val="22"/>
              </w:rPr>
              <w:t xml:space="preserve"> </w:t>
            </w:r>
            <w:proofErr w:type="spellStart"/>
            <w:r>
              <w:rPr>
                <w:b/>
                <w:sz w:val="22"/>
              </w:rPr>
              <w:t>bản</w:t>
            </w:r>
            <w:proofErr w:type="spellEnd"/>
            <w:r>
              <w:rPr>
                <w:b/>
                <w:sz w:val="22"/>
              </w:rPr>
              <w:t xml:space="preserve"> </w:t>
            </w:r>
            <w:proofErr w:type="spellStart"/>
            <w:r>
              <w:rPr>
                <w:b/>
                <w:sz w:val="22"/>
              </w:rPr>
              <w:t>gợi</w:t>
            </w:r>
            <w:proofErr w:type="spellEnd"/>
            <w:r>
              <w:rPr>
                <w:b/>
                <w:sz w:val="22"/>
              </w:rPr>
              <w:t xml:space="preserve"> ý</w:t>
            </w:r>
          </w:p>
        </w:tc>
        <w:tc>
          <w:tcPr>
            <w:tcW w:w="3135" w:type="dxa"/>
            <w:shd w:val="clear" w:color="auto" w:fill="D9EAF7"/>
            <w:vAlign w:val="center"/>
          </w:tcPr>
          <w:p ns2:paraId="3CEBED82" ns2:textId="77777777" w:rsidR="00445F3F" w:rsidRDefault="00000000">
            <w:pPr>
              <w:spacing w:before="40" w:after="40"/>
              <w:jc w:val="center"/>
            </w:pPr>
            <w:proofErr w:type="spellStart"/>
            <w:r>
              <w:rPr>
                <w:b/>
                <w:sz w:val="22"/>
              </w:rPr>
              <w:t>Mục</w:t>
            </w:r>
            <w:proofErr w:type="spellEnd"/>
            <w:r>
              <w:rPr>
                <w:b/>
                <w:sz w:val="22"/>
              </w:rPr>
              <w:t xml:space="preserve"> </w:t>
            </w:r>
            <w:proofErr w:type="spellStart"/>
            <w:r>
              <w:rPr>
                <w:b/>
                <w:sz w:val="22"/>
              </w:rPr>
              <w:t>đích</w:t>
            </w:r>
            <w:proofErr w:type="spellEnd"/>
            <w:r>
              <w:rPr>
                <w:b/>
                <w:sz w:val="22"/>
              </w:rPr>
              <w:t xml:space="preserve"> </w:t>
            </w:r>
            <w:proofErr w:type="spellStart"/>
            <w:r>
              <w:rPr>
                <w:b/>
                <w:sz w:val="22"/>
              </w:rPr>
              <w:t>sử</w:t>
            </w:r>
            <w:proofErr w:type="spellEnd"/>
            <w:r>
              <w:rPr>
                <w:b/>
                <w:sz w:val="22"/>
              </w:rPr>
              <w:t xml:space="preserve"> </w:t>
            </w:r>
            <w:proofErr w:type="spellStart"/>
            <w:r>
              <w:rPr>
                <w:b/>
                <w:sz w:val="22"/>
              </w:rPr>
              <w:t>dụng</w:t>
            </w:r>
            <w:proofErr w:type="spellEnd"/>
          </w:p>
        </w:tc>
      </w:tr>
      <w:tr w:rsidR="00445F3F" ns2:paraId="713FD931" ns2:textId="77777777">
        <w:trPr>
          <w:trHeight w:val="425"/>
          <w:jc w:val="center"/>
        </w:trPr>
        <w:tc>
          <w:tcPr>
            <w:tcW w:w="3135" w:type="dxa"/>
            <w:tcMar>
              <w:top w:w="70" w:type="dxa"/>
              <w:left w:w="90" w:type="dxa"/>
              <w:bottom w:w="70" w:type="dxa"/>
              <w:right w:w="90" w:type="dxa"/>
            </w:tcMar>
            <w:vAlign w:val="center"/>
          </w:tcPr>
          <w:p ns2:paraId="195A4B93" ns2:textId="77777777" w:rsidR="00445F3F" w:rsidRDefault="00000000">
            <w:pPr>
              <w:spacing w:before="40" w:after="40"/>
              <w:jc w:val="center"/>
            </w:pPr>
            <w:proofErr w:type="spellStart"/>
            <w:r>
              <w:rPr>
                <w:sz w:val="22"/>
              </w:rPr>
              <w:t>Hệ</w:t>
            </w:r>
            <w:proofErr w:type="spellEnd"/>
            <w:r>
              <w:rPr>
                <w:sz w:val="22"/>
              </w:rPr>
              <w:t xml:space="preserve"> </w:t>
            </w:r>
            <w:proofErr w:type="spellStart"/>
            <w:r>
              <w:rPr>
                <w:sz w:val="22"/>
              </w:rPr>
              <w:t>điều</w:t>
            </w:r>
            <w:proofErr w:type="spellEnd"/>
            <w:r>
              <w:rPr>
                <w:sz w:val="22"/>
              </w:rPr>
              <w:t xml:space="preserve"> </w:t>
            </w:r>
            <w:proofErr w:type="spellStart"/>
            <w:r>
              <w:rPr>
                <w:sz w:val="22"/>
              </w:rPr>
              <w:t>hành</w:t>
            </w:r>
            <w:proofErr w:type="spellEnd"/>
          </w:p>
        </w:tc>
        <w:tc>
          <w:tcPr>
            <w:tcW w:w="3135" w:type="dxa"/>
            <w:tcMar>
              <w:top w:w="70" w:type="dxa"/>
              <w:left w:w="90" w:type="dxa"/>
              <w:bottom w:w="70" w:type="dxa"/>
              <w:right w:w="90" w:type="dxa"/>
            </w:tcMar>
            <w:vAlign w:val="center"/>
          </w:tcPr>
          <w:p ns2:paraId="3811FE3A" ns2:textId="77777777" w:rsidR="00445F3F" w:rsidRDefault="00000000">
            <w:pPr>
              <w:spacing w:before="40" w:after="40"/>
            </w:pPr>
            <w:r>
              <w:rPr>
                <w:sz w:val="22"/>
              </w:rPr>
              <w:t xml:space="preserve">Windows 10/11 </w:t>
            </w:r>
            <w:proofErr w:type="spellStart"/>
            <w:r>
              <w:rPr>
                <w:sz w:val="22"/>
              </w:rPr>
              <w:t>hoặc</w:t>
            </w:r>
            <w:proofErr w:type="spellEnd"/>
            <w:r>
              <w:rPr>
                <w:sz w:val="22"/>
              </w:rPr>
              <w:t xml:space="preserve"> Linux</w:t>
            </w:r>
          </w:p>
        </w:tc>
        <w:tc>
          <w:tcPr>
            <w:tcW w:w="3135" w:type="dxa"/>
            <w:tcMar>
              <w:top w:w="70" w:type="dxa"/>
              <w:left w:w="90" w:type="dxa"/>
              <w:bottom w:w="70" w:type="dxa"/>
              <w:right w:w="90" w:type="dxa"/>
            </w:tcMar>
            <w:vAlign w:val="center"/>
          </w:tcPr>
          <w:p ns2:paraId="2552B6E9" ns2:textId="77777777" w:rsidR="00445F3F" w:rsidRDefault="00000000">
            <w:pPr>
              <w:spacing w:before="40" w:after="40"/>
            </w:pP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w:t>
            </w:r>
            <w:proofErr w:type="spellStart"/>
            <w:r>
              <w:rPr>
                <w:sz w:val="22"/>
              </w:rPr>
              <w:t>chính</w:t>
            </w:r>
            <w:proofErr w:type="spellEnd"/>
            <w:r>
              <w:rPr>
                <w:sz w:val="22"/>
              </w:rPr>
              <w:t>.</w:t>
            </w:r>
          </w:p>
        </w:tc>
      </w:tr>
      <w:tr w:rsidR="00445F3F" ns2:paraId="1DC09BF6" ns2:textId="77777777">
        <w:trPr>
          <w:trHeight w:val="425"/>
          <w:jc w:val="center"/>
        </w:trPr>
        <w:tc>
          <w:tcPr>
            <w:tcW w:w="3135" w:type="dxa"/>
            <w:tcMar>
              <w:top w:w="70" w:type="dxa"/>
              <w:left w:w="90" w:type="dxa"/>
              <w:bottom w:w="70" w:type="dxa"/>
              <w:right w:w="90" w:type="dxa"/>
            </w:tcMar>
            <w:vAlign w:val="center"/>
          </w:tcPr>
          <w:p ns2:paraId="397C10C2" ns2:textId="77777777" w:rsidR="00445F3F" w:rsidRDefault="00000000">
            <w:pPr>
              <w:spacing w:before="40" w:after="40"/>
              <w:jc w:val="center"/>
            </w:pPr>
            <w:r>
              <w:rPr>
                <w:sz w:val="22"/>
              </w:rPr>
              <w:t>Node.js</w:t>
            </w:r>
          </w:p>
        </w:tc>
        <w:tc>
          <w:tcPr>
            <w:tcW w:w="3135" w:type="dxa"/>
            <w:tcMar>
              <w:top w:w="70" w:type="dxa"/>
              <w:left w:w="90" w:type="dxa"/>
              <w:bottom w:w="70" w:type="dxa"/>
              <w:right w:w="90" w:type="dxa"/>
            </w:tcMar>
            <w:vAlign w:val="center"/>
          </w:tcPr>
          <w:p ns2:paraId="679BA1F0" ns2:textId="77777777" w:rsidR="00445F3F" w:rsidRDefault="00000000">
            <w:pPr>
              <w:spacing w:before="40" w:after="40"/>
            </w:pPr>
            <w:r>
              <w:rPr>
                <w:sz w:val="22"/>
              </w:rPr>
              <w:t>20+ (CI dùng Node.js 22)</w:t>
            </w:r>
          </w:p>
        </w:tc>
        <w:tc>
          <w:tcPr>
            <w:tcW w:w="3135" w:type="dxa"/>
            <w:tcMar>
              <w:top w:w="70" w:type="dxa"/>
              <w:left w:w="90" w:type="dxa"/>
              <w:bottom w:w="70" w:type="dxa"/>
              <w:right w:w="90" w:type="dxa"/>
            </w:tcMar>
            <w:vAlign w:val="center"/>
          </w:tcPr>
          <w:p ns2:paraId="58A06E9F" ns2:textId="77777777" w:rsidR="00445F3F" w:rsidRDefault="00000000">
            <w:pPr>
              <w:spacing w:before="40" w:after="40"/>
            </w:pPr>
            <w:proofErr w:type="spellStart"/>
            <w:r>
              <w:rPr>
                <w:sz w:val="22"/>
              </w:rPr>
              <w:t>Chạy và build frontend React.</w:t>
            </w:r>
            <w:proofErr w:type="spellEnd"/>
            <w:r>
              <w:rPr>
                <w:sz w:val="22"/>
              </w:rPr>
              <w:t xml:space="preserve"/>
            </w:r>
          </w:p>
        </w:tc>
      </w:tr>
      <w:tr w:rsidR="00445F3F" ns2:paraId="78971149" ns2:textId="77777777">
        <w:trPr>
          <w:trHeight w:val="425"/>
          <w:jc w:val="center"/>
        </w:trPr>
        <w:tc>
          <w:tcPr>
            <w:tcW w:w="3135" w:type="dxa"/>
            <w:tcMar>
              <w:top w:w="70" w:type="dxa"/>
              <w:left w:w="90" w:type="dxa"/>
              <w:bottom w:w="70" w:type="dxa"/>
              <w:right w:w="90" w:type="dxa"/>
            </w:tcMar>
            <w:vAlign w:val="center"/>
          </w:tcPr>
          <w:p ns2:paraId="012BE9D0" ns2:textId="77777777" w:rsidR="00445F3F" w:rsidRDefault="00000000">
            <w:pPr>
              <w:spacing w:before="40" w:after="40"/>
              <w:jc w:val="center"/>
            </w:pPr>
            <w:r>
              <w:rPr>
                <w:sz w:val="22"/>
              </w:rPr>
              <w:t>.NET SDK + JDK</w:t>
            </w:r>
          </w:p>
        </w:tc>
        <w:tc>
          <w:tcPr>
            <w:tcW w:w="3135" w:type="dxa"/>
            <w:tcMar>
              <w:top w:w="70" w:type="dxa"/>
              <w:left w:w="90" w:type="dxa"/>
              <w:bottom w:w="70" w:type="dxa"/>
              <w:right w:w="90" w:type="dxa"/>
            </w:tcMar>
            <w:vAlign w:val="center"/>
          </w:tcPr>
          <w:p ns2:paraId="0CB581F2" ns2:textId="77777777" w:rsidR="00445F3F" w:rsidRDefault="00000000">
            <w:pPr>
              <w:spacing w:before="40" w:after="40"/>
            </w:pPr>
            <w:r>
              <w:rPr>
                <w:sz w:val="22"/>
              </w:rPr>
              <w:t>8.0+ và 17+</w:t>
            </w:r>
          </w:p>
        </w:tc>
        <w:tc>
          <w:tcPr>
            <w:tcW w:w="3135" w:type="dxa"/>
            <w:tcMar>
              <w:top w:w="70" w:type="dxa"/>
              <w:left w:w="90" w:type="dxa"/>
              <w:bottom w:w="70" w:type="dxa"/>
              <w:right w:w="90" w:type="dxa"/>
            </w:tcMar>
            <w:vAlign w:val="center"/>
          </w:tcPr>
          <w:p ns2:paraId="2A46C8EE" ns2:textId="77777777" w:rsidR="00445F3F" w:rsidRDefault="00000000">
            <w:pPr>
              <w:spacing w:before="40" w:after="40"/>
            </w:pPr>
            <w:proofErr w:type="spellStart"/>
            <w:r>
              <w:rPr>
                <w:sz w:val="22"/>
              </w:rPr>
              <w:t>Biên dịch API C# và backend Spring Boot.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05660FC" ns2:textId="77777777">
        <w:trPr>
          <w:trHeight w:val="425"/>
          <w:jc w:val="center"/>
        </w:trPr>
        <w:tc>
          <w:tcPr>
            <w:tcW w:w="3135" w:type="dxa"/>
            <w:tcMar>
              <w:top w:w="70" w:type="dxa"/>
              <w:left w:w="90" w:type="dxa"/>
              <w:bottom w:w="70" w:type="dxa"/>
              <w:right w:w="90" w:type="dxa"/>
            </w:tcMar>
            <w:vAlign w:val="center"/>
          </w:tcPr>
          <w:p ns2:paraId="567F1644" ns2:textId="77777777" w:rsidR="00445F3F" w:rsidRDefault="00000000">
            <w:pPr>
              <w:spacing w:before="40" w:after="40"/>
              <w:jc w:val="center"/>
            </w:pPr>
            <w:r>
              <w:rPr>
                <w:sz w:val="22"/>
              </w:rPr>
              <w:t>SQL Server + MySQL + Redis</w:t>
            </w:r>
          </w:p>
        </w:tc>
        <w:tc>
          <w:tcPr>
            <w:tcW w:w="3135" w:type="dxa"/>
            <w:tcMar>
              <w:top w:w="70" w:type="dxa"/>
              <w:left w:w="90" w:type="dxa"/>
              <w:bottom w:w="70" w:type="dxa"/>
              <w:right w:w="90" w:type="dxa"/>
            </w:tcMar>
            <w:vAlign w:val="center"/>
          </w:tcPr>
          <w:p ns2:paraId="648610C8" ns2:textId="77777777" w:rsidR="00445F3F" w:rsidRDefault="00000000">
            <w:pPr>
              <w:spacing w:before="40" w:after="40"/>
            </w:pPr>
            <w:r>
              <w:rPr>
                <w:sz w:val="22"/>
              </w:rPr>
              <w:t>SQL Server 2019+ / MySQL 8+ / Redis 7+</w:t>
            </w:r>
          </w:p>
        </w:tc>
        <w:tc>
          <w:tcPr>
            <w:tcW w:w="3135" w:type="dxa"/>
            <w:tcMar>
              <w:top w:w="70" w:type="dxa"/>
              <w:left w:w="90" w:type="dxa"/>
              <w:bottom w:w="70" w:type="dxa"/>
              <w:right w:w="90" w:type="dxa"/>
            </w:tcMar>
            <w:vAlign w:val="center"/>
          </w:tcPr>
          <w:p ns2:paraId="063EBFF2" ns2:textId="77777777" w:rsidR="00445F3F" w:rsidRDefault="00000000">
            <w:pPr>
              <w:spacing w:before="40" w:after="40"/>
            </w:pPr>
            <w:r>
              <w:rPr>
                <w:sz w:val="22"/>
              </w:rPr>
              <w:t xml:space="preserve">Lưu trữ dữ liệu social, chat và trạng thái hiện diện.</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AFF3EAD" ns2:textId="77777777">
        <w:trPr>
          <w:trHeight w:val="425"/>
          <w:jc w:val="center"/>
        </w:trPr>
        <w:tc>
          <w:tcPr>
            <w:tcW w:w="3135" w:type="dxa"/>
            <w:tcMar>
              <w:top w:w="70" w:type="dxa"/>
              <w:left w:w="90" w:type="dxa"/>
              <w:bottom w:w="70" w:type="dxa"/>
              <w:right w:w="90" w:type="dxa"/>
            </w:tcMar>
            <w:vAlign w:val="center"/>
          </w:tcPr>
          <w:p ns2:paraId="7CD3749E" ns2:textId="77777777" w:rsidR="00445F3F" w:rsidRDefault="00000000">
            <w:pPr>
              <w:spacing w:before="40" w:after="40"/>
              <w:jc w:val="center"/>
            </w:pPr>
            <w:r>
              <w:rPr>
                <w:sz w:val="22"/>
              </w:rPr>
              <w:t>IDE &amp; Mobile Tools</w:t>
            </w:r>
          </w:p>
        </w:tc>
        <w:tc>
          <w:tcPr>
            <w:tcW w:w="3135" w:type="dxa"/>
            <w:tcMar>
              <w:top w:w="70" w:type="dxa"/>
              <w:left w:w="90" w:type="dxa"/>
              <w:bottom w:w="70" w:type="dxa"/>
              <w:right w:w="90" w:type="dxa"/>
            </w:tcMar>
            <w:vAlign w:val="center"/>
          </w:tcPr>
          <w:p ns2:paraId="572DBFC4" ns2:textId="77777777" w:rsidR="00445F3F" w:rsidRDefault="00000000">
            <w:pPr>
              <w:spacing w:before="40" w:after="40"/>
            </w:pPr>
            <w:r>
              <w:rPr>
                <w:sz w:val="22"/>
              </w:rPr>
              <w:t>Visual Studio 2022 / VS Code / Android Studio</w:t>
            </w:r>
          </w:p>
        </w:tc>
        <w:tc>
          <w:tcPr>
            <w:tcW w:w="3135" w:type="dxa"/>
            <w:tcMar>
              <w:top w:w="70" w:type="dxa"/>
              <w:left w:w="90" w:type="dxa"/>
              <w:bottom w:w="70" w:type="dxa"/>
              <w:right w:w="90" w:type="dxa"/>
            </w:tcMar>
            <w:vAlign w:val="center"/>
          </w:tcPr>
          <w:p ns2:paraId="1122B17A" ns2:textId="77777777" w:rsidR="00445F3F" w:rsidRDefault="00000000">
            <w:pPr>
              <w:spacing w:before="40" w:after="40"/>
            </w:pPr>
            <w:proofErr w:type="spellStart"/>
            <w:r>
              <w:rPr>
                <w:sz w:val="22"/>
              </w:rPr>
              <w:t>Soạn thảo, debug mã nguồn web, backend và ứng dụng Android.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4FFDA852" ns2:textId="77777777">
        <w:trPr>
          <w:trHeight w:val="425"/>
          <w:jc w:val="center"/>
        </w:trPr>
        <w:tc>
          <w:tcPr>
            <w:tcW w:w="3135" w:type="dxa"/>
            <w:tcMar>
              <w:top w:w="70" w:type="dxa"/>
              <w:left w:w="90" w:type="dxa"/>
              <w:bottom w:w="70" w:type="dxa"/>
              <w:right w:w="90" w:type="dxa"/>
            </w:tcMar>
            <w:vAlign w:val="center"/>
          </w:tcPr>
          <w:p ns2:paraId="2D147D3E" ns2:textId="77777777" w:rsidR="00445F3F" w:rsidRDefault="00000000">
            <w:pPr>
              <w:spacing w:before="40" w:after="40"/>
              <w:jc w:val="center"/>
            </w:pPr>
            <w:r>
              <w:rPr>
                <w:sz w:val="22"/>
              </w:rPr>
              <w:t>Postman / Swagger UI</w:t>
            </w:r>
          </w:p>
        </w:tc>
        <w:tc>
          <w:tcPr>
            <w:tcW w:w="3135" w:type="dxa"/>
            <w:tcMar>
              <w:top w:w="70" w:type="dxa"/>
              <w:left w:w="90" w:type="dxa"/>
              <w:bottom w:w="70" w:type="dxa"/>
              <w:right w:w="90" w:type="dxa"/>
            </w:tcMar>
            <w:vAlign w:val="center"/>
          </w:tcPr>
          <w:p ns2:paraId="061579E3"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00F19C16" ns2:textId="77777777" w:rsidR="00445F3F" w:rsidRDefault="00000000">
            <w:pPr>
              <w:spacing w:before="40" w:after="40"/>
            </w:pPr>
            <w:proofErr w:type="spellStart"/>
            <w:r>
              <w:rPr>
                <w:sz w:val="22"/>
              </w:rPr>
              <w:t>Kiểm thử REST API và endpoint realtime.</w:t>
            </w:r>
            <w:proofErr w:type="spellEnd"/>
            <w:r>
              <w:rPr>
                <w:sz w:val="22"/>
              </w:rPr>
              <w:t xml:space="preserve"/>
            </w:r>
            <w:proofErr w:type="spellStart"/>
            <w:r>
              <w:rPr>
                <w:sz w:val="22"/>
              </w:rPr>
              <w:t/>
            </w:r>
            <w:proofErr w:type="spellEnd"/>
            <w:r>
              <w:rPr>
                <w:sz w:val="22"/>
              </w:rPr>
              <w:t xml:space="preserve"/>
            </w:r>
          </w:p>
        </w:tc>
      </w:tr>
      <w:tr w:rsidR="00445F3F" ns2:paraId="3B1C8771" ns2:textId="77777777">
        <w:trPr>
          <w:trHeight w:val="425"/>
          <w:jc w:val="center"/>
        </w:trPr>
        <w:tc>
          <w:tcPr>
            <w:tcW w:w="3135" w:type="dxa"/>
            <w:tcMar>
              <w:top w:w="70" w:type="dxa"/>
              <w:left w:w="90" w:type="dxa"/>
              <w:bottom w:w="70" w:type="dxa"/>
              <w:right w:w="90" w:type="dxa"/>
            </w:tcMar>
            <w:vAlign w:val="center"/>
          </w:tcPr>
          <w:p ns2:paraId="512F31B3" ns2:textId="77777777" w:rsidR="00445F3F" w:rsidRDefault="00000000">
            <w:pPr>
              <w:spacing w:before="40" w:after="40"/>
              <w:jc w:val="center"/>
            </w:pPr>
            <w:r>
              <w:rPr>
                <w:sz w:val="22"/>
              </w:rPr>
              <w:t>Git</w:t>
            </w:r>
          </w:p>
        </w:tc>
        <w:tc>
          <w:tcPr>
            <w:tcW w:w="3135" w:type="dxa"/>
            <w:tcMar>
              <w:top w:w="70" w:type="dxa"/>
              <w:left w:w="90" w:type="dxa"/>
              <w:bottom w:w="70" w:type="dxa"/>
              <w:right w:w="90" w:type="dxa"/>
            </w:tcMar>
            <w:vAlign w:val="center"/>
          </w:tcPr>
          <w:p ns2:paraId="1A927227"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7F31F8A3"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phiên</w:t>
            </w:r>
            <w:proofErr w:type="spellEnd"/>
            <w:r>
              <w:rPr>
                <w:sz w:val="22"/>
              </w:rPr>
              <w:t xml:space="preserve"> </w:t>
            </w:r>
            <w:proofErr w:type="spellStart"/>
            <w:r>
              <w:rPr>
                <w:sz w:val="22"/>
              </w:rPr>
              <w:t>bản</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w:t>
            </w:r>
          </w:p>
        </w:tc>
      </w:tr>
    </w:tbl>
    <w:p ns2:paraId="5084C833" ns2:textId="77777777" w:rsidR="00445F3F" w:rsidRDefault="00445F3F"/>
    <w:p ns2:paraId="110137AE" ns2:textId="77777777" w:rsidR="00445F3F" w:rsidRDefault="00000000">
      <w:pPr>
        <w:pStyle w:val="Heading2"/>
        <w:spacing w:before="80" w:after="80" w:line="288" w:lineRule="auto"/>
      </w:pPr>
      <w:bookmarkStart w:id="46" w:name="_Toc227293832"/>
      <w:r>
        <w:rPr>
          <w:rFonts w:ascii="Times New Roman" w:eastAsia="Times New Roman" w:hAnsi="Times New Roman"/>
          <w:color w:val="1F4E79"/>
        </w:rPr>
        <w:t xml:space="preserve">5.2.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frontend</w:t>
      </w:r>
      <w:bookmarkEnd w:id="46"/>
    </w:p>
    <w:p ns2:paraId="76C1B7F1" ns2:textId="77777777" w:rsidR="00445F3F" w:rsidRDefault="00000000">
      <w:pPr>
        <w:spacing w:after="120" w:line="360" w:lineRule="auto"/>
        <w:ind w:firstLine="425"/>
        <w:jc w:val="both"/>
      </w:pPr>
      <w:r>
        <w:t xml:space="preserve">Frontend web được tổ chức theo hướng tách biệt rõ giữa pages, components, services, hooks và types để dễ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A9F6D" ns2:textId="77777777" w:rsidR="00445F3F" w:rsidRDefault="00000000">
      <w:pPr>
        <w:spacing w:after="20" w:line="360" w:lineRule="auto"/>
        <w:jc w:val="both"/>
      </w:pPr>
      <w:proofErr w:type="spellStart"/>
      <w:r>
        <w:t>src</w:t>
      </w:r>
      <w:proofErr w:type="spellEnd"/>
      <w:r>
        <w:t>/</w:t>
      </w:r>
    </w:p>
    <w:p ns2:paraId="1282CA47" ns2:textId="77777777" w:rsidR="00445F3F" w:rsidRDefault="00000000">
      <w:pPr>
        <w:spacing w:after="20" w:line="360" w:lineRule="auto"/>
        <w:jc w:val="both"/>
      </w:pPr>
      <w:r>
        <w:t>├── components/</w:t>
      </w:r>
    </w:p>
    <w:p ns2:paraId="3E96C9AE" ns2:textId="77777777" w:rsidR="00445F3F" w:rsidRDefault="00000000">
      <w:pPr>
        <w:spacing w:after="20" w:line="360" w:lineRule="auto"/>
        <w:jc w:val="both"/>
      </w:pPr>
      <w:r>
        <w:t>├── contexts/</w:t>
      </w:r>
    </w:p>
    <w:p ns2:paraId="39C3ECEB" ns2:textId="77777777" w:rsidR="00445F3F" w:rsidRDefault="00000000">
      <w:pPr>
        <w:spacing w:after="20" w:line="360" w:lineRule="auto"/>
        <w:jc w:val="both"/>
      </w:pPr>
      <w:r>
        <w:t>├── hooks/</w:t>
      </w:r>
    </w:p>
    <w:p ns2:paraId="2C64C74B" ns2:textId="77777777" w:rsidR="00445F3F" w:rsidRDefault="00000000">
      <w:pPr>
        <w:spacing w:after="20" w:line="360" w:lineRule="auto"/>
        <w:jc w:val="both"/>
      </w:pPr>
      <w:r>
        <w:t>├── layouts/</w:t>
      </w:r>
    </w:p>
    <w:p ns2:paraId="313E4C82" ns2:textId="77777777" w:rsidR="00445F3F" w:rsidRDefault="00000000">
      <w:pPr>
        <w:spacing w:after="20" w:line="360" w:lineRule="auto"/>
        <w:jc w:val="both"/>
      </w:pPr>
      <w:r>
        <w:t>├── pages/</w:t>
      </w:r>
    </w:p>
    <w:p ns2:paraId="3E09DCE9" ns2:textId="77777777" w:rsidR="00445F3F" w:rsidRDefault="00000000">
      <w:pPr>
        <w:spacing w:after="20" w:line="360" w:lineRule="auto"/>
        <w:jc w:val="both"/>
      </w:pPr>
      <w:r>
        <w:t>├── routes/</w:t>
      </w:r>
    </w:p>
    <w:p ns2:paraId="1B6CADA4" ns2:textId="77777777" w:rsidR="00445F3F" w:rsidRDefault="00000000">
      <w:pPr>
        <w:spacing w:after="20" w:line="360" w:lineRule="auto"/>
        <w:jc w:val="both"/>
      </w:pPr>
      <w:r>
        <w:t>├── services/</w:t>
      </w:r>
    </w:p>
    <w:p ns2:paraId="334E1BA2" ns2:textId="77777777" w:rsidR="00445F3F" w:rsidRDefault="00000000">
      <w:pPr>
        <w:spacing w:after="20" w:line="360" w:lineRule="auto"/>
        <w:jc w:val="both"/>
      </w:pPr>
      <w:r>
        <w:t>├── types/</w:t>
      </w:r>
    </w:p>
    <w:p ns2:paraId="5686F263" ns2:textId="77777777" w:rsidR="00445F3F" w:rsidRDefault="00000000">
      <w:pPr>
        <w:spacing w:after="20" w:line="360" w:lineRule="auto"/>
        <w:jc w:val="both"/>
      </w:pPr>
      <w:r>
        <w:t>└── utils/</w:t>
      </w:r>
    </w:p>
    <w:p ns2:paraId="120DA652" ns2:textId="77777777" w:rsidR="00445F3F" w:rsidRDefault="00000000">
      <w:pPr>
        <w:spacing w:after="20" w:line="360" w:lineRule="auto"/>
        <w:jc w:val="both"/>
      </w:pPr>
      <w:r>
        <w:lastRenderedPageBreak/>
        <w:t>Ngoài ra hệ thống có module `chat_app/frontend` cho ứng dụng Android Java/XML.</w:t>
      </w:r>
    </w:p>
    <w:p ns2:paraId="30B24FE9" ns2:textId="77777777" w:rsidR="00445F3F" w:rsidRDefault="00000000">
      <w:pPr>
        <w:pStyle w:val="Heading2"/>
        <w:spacing w:before="80" w:after="80" w:line="288" w:lineRule="auto"/>
      </w:pPr>
      <w:bookmarkStart w:id="47" w:name="_Toc227293833"/>
      <w:r>
        <w:rPr>
          <w:rFonts w:ascii="Times New Roman" w:eastAsia="Times New Roman" w:hAnsi="Times New Roman"/>
          <w:color w:val="1F4E79"/>
        </w:rPr>
        <w:t xml:space="preserve">5.3. Cấu trúc backend ASP.NET Core và Spring Boot</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7"/>
    </w:p>
    <w:p ns2:paraId="43B0795B" ns2:textId="77777777" w:rsidR="00445F3F" w:rsidRDefault="00000000">
      <w:pPr>
        <w:spacing w:after="120" w:line="360" w:lineRule="auto"/>
        <w:ind w:firstLine="425"/>
        <w:jc w:val="both"/>
      </w:pPr>
      <w:r>
        <w:t xml:space="preserve">Backend được tách theo hai dịch vụ chính để cô lập nghiệp vụ social và chat, giúp scale và bảo trì độc lập.</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642C7E7C" ns2:textId="77777777" w:rsidR="00445F3F" w:rsidRDefault="00000000">
      <w:pPr>
        <w:spacing w:after="20" w:line="360" w:lineRule="auto"/>
        <w:jc w:val="both"/>
      </w:pPr>
      <w:proofErr w:type="spellStart"/>
      <w:r>
        <w:t>backend/</w:t>
      </w:r>
      <w:proofErr w:type="spellEnd"/>
      <w:r>
        <w:t/>
      </w:r>
    </w:p>
    <w:p ns2:paraId="19FD4081" ns2:textId="77777777" w:rsidR="00445F3F" w:rsidRDefault="00000000">
      <w:pPr>
        <w:spacing w:after="20" w:line="360" w:lineRule="auto"/>
        <w:jc w:val="both"/>
      </w:pPr>
      <w:r>
        <w:t>├── fookbase.API/</w:t>
      </w:r>
    </w:p>
    <w:p ns2:paraId="23A04618" ns2:textId="77777777" w:rsidR="00445F3F" w:rsidRDefault="00000000">
      <w:pPr>
        <w:spacing w:after="20" w:line="360" w:lineRule="auto"/>
        <w:jc w:val="both"/>
      </w:pPr>
      <w:r>
        <w:t>│   ├── Src/Application/</w:t>
      </w:r>
    </w:p>
    <w:p ns2:paraId="56ADC728" ns2:textId="77777777" w:rsidR="00445F3F" w:rsidRDefault="00000000">
      <w:pPr>
        <w:spacing w:after="20" w:line="360" w:lineRule="auto"/>
        <w:jc w:val="both"/>
      </w:pPr>
      <w:r>
        <w:t>│   ├── Src/Domain/</w:t>
      </w:r>
    </w:p>
    <w:p ns2:paraId="63BE2B76" ns2:textId="77777777" w:rsidR="00445F3F" w:rsidRDefault="00000000">
      <w:pPr>
        <w:spacing w:after="20" w:line="360" w:lineRule="auto"/>
        <w:jc w:val="both"/>
      </w:pPr>
      <w:r>
        <w:t>│   ├── Src/Infrastructure/</w:t>
      </w:r>
    </w:p>
    <w:p ns2:paraId="11963738" ns2:textId="77777777" w:rsidR="00445F3F" w:rsidRDefault="00000000">
      <w:pPr>
        <w:spacing w:after="20" w:line="360" w:lineRule="auto"/>
        <w:jc w:val="both"/>
      </w:pPr>
      <w:r>
        <w:t>│   ├── Src/Presentation/</w:t>
      </w:r>
    </w:p>
    <w:p ns2:paraId="4AD121A8" ns2:textId="77777777" w:rsidR="00445F3F" w:rsidRDefault="00000000">
      <w:pPr>
        <w:spacing w:after="20" w:line="360" w:lineRule="auto"/>
        <w:jc w:val="both"/>
      </w:pPr>
      <w:r>
        <w:t>│   └── Migrations/</w:t>
      </w:r>
    </w:p>
    <w:p ns2:paraId="5404FA5A" ns2:textId="77777777" w:rsidR="00445F3F" w:rsidRDefault="00000000">
      <w:pPr>
        <w:spacing w:after="20" w:line="360" w:lineRule="auto"/>
        <w:jc w:val="both"/>
      </w:pPr>
      <w:r>
        <w:t>├── fookbase.API.Tests/</w:t>
      </w:r>
    </w:p>
    <w:p ns2:paraId="5E05441B" ns2:textId="77777777" w:rsidR="00445F3F" w:rsidRDefault="00000000">
      <w:pPr>
        <w:spacing w:after="20" w:line="360" w:lineRule="auto"/>
        <w:jc w:val="both"/>
      </w:pPr>
      <w:r>
        <w:t>chat_app/backend/</w:t>
      </w:r>
    </w:p>
    <w:p ns2:paraId="0B12B1DA" ns2:textId="77777777" w:rsidR="00445F3F" w:rsidRDefault="00000000">
      <w:pPr>
        <w:spacing w:after="20" w:line="360" w:lineRule="auto"/>
        <w:jc w:val="both"/>
      </w:pPr>
      <w:r>
        <w:t xml:space="preserve">└── src/main/{java,resources}</w:t>
      </w:r>
      <w:proofErr w:type="spellStart"/>
      <w:r>
        <w:t/>
      </w:r>
      <w:proofErr w:type="spellEnd"/>
    </w:p>
    <w:p ns2:paraId="673DBD34" ns2:textId="77777777" w:rsidR="00445F3F" w:rsidRDefault="00000000">
      <w:pPr>
        <w:pStyle w:val="Heading2"/>
        <w:spacing w:before="80" w:after="80" w:line="288" w:lineRule="auto"/>
      </w:pPr>
      <w:bookmarkStart w:id="48" w:name="_Toc227293834"/>
      <w:r>
        <w:rPr>
          <w:rFonts w:ascii="Times New Roman" w:eastAsia="Times New Roman" w:hAnsi="Times New Roman"/>
          <w:color w:val="1F4E79"/>
        </w:rPr>
        <w:t xml:space="preserve">5.4.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xây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dựng</w:t>
      </w:r>
      <w:bookmarkEnd w:id="48"/>
      <w:proofErr w:type="spellEnd"/>
    </w:p>
    <w:p ns2:paraId="469058E5" ns2:textId="77777777" w:rsidR="00445F3F" w:rsidRDefault="00000000">
      <w:pPr>
        <w:pStyle w:val="Heading3"/>
        <w:spacing w:before="80" w:after="80" w:line="288" w:lineRule="auto"/>
      </w:pPr>
      <w:bookmarkStart w:id="49" w:name="_Toc227293835"/>
      <w:r>
        <w:rPr>
          <w:rFonts w:ascii="Times New Roman" w:eastAsia="Times New Roman" w:hAnsi="Times New Roman"/>
        </w:rPr>
        <w:t xml:space="preserve">5.4.1.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ký</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nhập</w:t>
      </w:r>
      <w:bookmarkEnd w:id="49"/>
      <w:proofErr w:type="spellEnd"/>
    </w:p>
    <w:p ns2:paraId="2AAF1D56" ns2:textId="77777777" w:rsidR="00445F3F" w:rsidRDefault="00000000">
      <w:pPr>
        <w:pStyle w:val="ListBullet"/>
        <w:spacing w:after="40" w:line="324" w:lineRule="auto"/>
        <w:ind w:left="425" w:firstLine="0"/>
        <w:jc w:val="both"/>
      </w:pPr>
      <w:proofErr w:type="spellStart"/>
      <w:r>
        <w:t>Người dùng nhập thông tin đăng ký/đăng nhập trên web hoặc app Android, dữ liệu được kiểm tra ở client và server.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B054569" ns2:textId="77777777" w:rsidR="00445F3F" w:rsidRDefault="00000000">
      <w:pPr>
        <w:pStyle w:val="ListBullet"/>
        <w:spacing w:after="40" w:line="324" w:lineRule="auto"/>
        <w:ind w:left="425" w:firstLine="0"/>
        <w:jc w:val="both"/>
      </w:pPr>
      <w:r>
        <w:t xml:space="preserve">Backend Java xử lý đăng ký, OTP, phát hành token và refresh token; backend C# xác thực token để truy cập API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448677" ns2:textId="77777777" w:rsidR="00445F3F" w:rsidRDefault="00000000">
      <w:pPr>
        <w:pStyle w:val="ListBullet"/>
        <w:spacing w:after="40" w:line="324" w:lineRule="auto"/>
        <w:ind w:left="425" w:firstLine="0"/>
        <w:jc w:val="both"/>
      </w:pPr>
      <w:r>
        <w:t xml:space="preserve">Client lưu access token, trạng thái người dùng và điều hướng đến các màn hình chức năng.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E75B59" ns2:textId="77777777" w:rsidR="00445F3F" w:rsidRDefault="00000000">
      <w:pPr>
        <w:pStyle w:val="Heading3"/>
        <w:spacing w:before="80" w:after="80" w:line="288" w:lineRule="auto"/>
      </w:pPr>
      <w:bookmarkStart w:id="50" w:name="_Toc227293836"/>
      <w:r>
        <w:rPr>
          <w:rFonts w:ascii="Times New Roman" w:eastAsia="Times New Roman" w:hAnsi="Times New Roman"/>
        </w:rPr>
        <w:t xml:space="preserve">5.4.2.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bài</w:t>
      </w:r>
      <w:proofErr w:type="spellEnd"/>
      <w:r>
        <w:rPr>
          <w:rFonts w:ascii="Times New Roman" w:eastAsia="Times New Roman" w:hAnsi="Times New Roman"/>
        </w:rPr>
        <w:t xml:space="preserve"> </w:t>
      </w:r>
      <w:proofErr w:type="spellStart"/>
      <w:r>
        <w:rPr>
          <w:rFonts w:ascii="Times New Roman" w:eastAsia="Times New Roman" w:hAnsi="Times New Roman"/>
        </w:rPr>
        <w:t>viết</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tương</w:t>
      </w:r>
      <w:proofErr w:type="spellEnd"/>
      <w:r>
        <w:rPr>
          <w:rFonts w:ascii="Times New Roman" w:eastAsia="Times New Roman" w:hAnsi="Times New Roman"/>
        </w:rPr>
        <w:t xml:space="preserve"> </w:t>
      </w:r>
      <w:proofErr w:type="spellStart"/>
      <w:r>
        <w:rPr>
          <w:rFonts w:ascii="Times New Roman" w:eastAsia="Times New Roman" w:hAnsi="Times New Roman"/>
        </w:rPr>
        <w:t>tác</w:t>
      </w:r>
      <w:bookmarkEnd w:id="50"/>
      <w:proofErr w:type="spellEnd"/>
    </w:p>
    <w:p ns2:paraId="1DA83030" ns2:textId="77777777" w:rsidR="00445F3F" w:rsidRDefault="00000000">
      <w:pPr>
        <w:pStyle w:val="ListBullet"/>
        <w:spacing w:after="40" w:line="324" w:lineRule="auto"/>
        <w:ind w:left="425" w:firstLine="0"/>
        <w:jc w:val="both"/>
      </w:pPr>
      <w:proofErr w:type="spellStart"/>
      <w:r>
        <w:t>Người dùng có thể tạo bài viết với nội dung văn bản và ảnh minh họa; hệ thống hỗ trợ phản ứng, lưu bài và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4D6685" ns2:textId="77777777" w:rsidR="00445F3F" w:rsidRDefault="00000000">
      <w:pPr>
        <w:pStyle w:val="ListBullet"/>
        <w:spacing w:after="40" w:line="324" w:lineRule="auto"/>
        <w:ind w:left="425" w:firstLine="0"/>
        <w:jc w:val="both"/>
      </w:pPr>
      <w:r>
        <w:t xml:space="preserve">Feed bài viết cho phép xem, bình luận, thả thích, theo dõi tương tác và điều hướng sang hồ sơ liên quan.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C62E84A" ns2:textId="77777777" w:rsidR="00445F3F" w:rsidRDefault="00000000">
      <w:pPr>
        <w:pStyle w:val="Heading3"/>
        <w:spacing w:before="80" w:after="80" w:line="288" w:lineRule="auto"/>
      </w:pPr>
      <w:bookmarkStart w:id="51" w:name="_Toc227293837"/>
      <w:r>
        <w:rPr>
          <w:rFonts w:ascii="Times New Roman" w:eastAsia="Times New Roman" w:hAnsi="Times New Roman"/>
        </w:rPr>
        <w:lastRenderedPageBreak/>
        <w:t xml:space="preserve">5.4.3.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bạn</w:t>
      </w:r>
      <w:proofErr w:type="spellEnd"/>
      <w:r>
        <w:rPr>
          <w:rFonts w:ascii="Times New Roman" w:eastAsia="Times New Roman" w:hAnsi="Times New Roman"/>
        </w:rPr>
        <w:t xml:space="preserve"> </w:t>
      </w:r>
      <w:proofErr w:type="spellStart"/>
      <w:r>
        <w:rPr>
          <w:rFonts w:ascii="Times New Roman" w:eastAsia="Times New Roman" w:hAnsi="Times New Roman"/>
        </w:rPr>
        <w:t>bè</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hồ</w:t>
      </w:r>
      <w:proofErr w:type="spellEnd"/>
      <w:r>
        <w:rPr>
          <w:rFonts w:ascii="Times New Roman" w:eastAsia="Times New Roman" w:hAnsi="Times New Roman"/>
        </w:rPr>
        <w:t xml:space="preserve"> </w:t>
      </w:r>
      <w:proofErr w:type="spellStart"/>
      <w:r>
        <w:rPr>
          <w:rFonts w:ascii="Times New Roman" w:eastAsia="Times New Roman" w:hAnsi="Times New Roman"/>
        </w:rPr>
        <w:t>sơ</w:t>
      </w:r>
      <w:proofErr w:type="spellEnd"/>
      <w:r>
        <w:rPr>
          <w:rFonts w:ascii="Times New Roman" w:eastAsia="Times New Roman" w:hAnsi="Times New Roman"/>
        </w:rPr>
        <w:t xml:space="preserve"> </w:t>
      </w:r>
      <w:proofErr w:type="spellStart"/>
      <w:r>
        <w:rPr>
          <w:rFonts w:ascii="Times New Roman" w:eastAsia="Times New Roman" w:hAnsi="Times New Roman"/>
        </w:rPr>
        <w:t>cá</w:t>
      </w:r>
      <w:proofErr w:type="spellEnd"/>
      <w:r>
        <w:rPr>
          <w:rFonts w:ascii="Times New Roman" w:eastAsia="Times New Roman" w:hAnsi="Times New Roman"/>
        </w:rPr>
        <w:t xml:space="preserve"> </w:t>
      </w:r>
      <w:proofErr w:type="spellStart"/>
      <w:r>
        <w:rPr>
          <w:rFonts w:ascii="Times New Roman" w:eastAsia="Times New Roman" w:hAnsi="Times New Roman"/>
        </w:rPr>
        <w:t>nhân</w:t>
      </w:r>
      <w:bookmarkEnd w:id="51"/>
      <w:proofErr w:type="spellEnd"/>
    </w:p>
    <w:p ns2:paraId="69762EE7" ns2:textId="77777777" w:rsidR="00445F3F" w:rsidRDefault="00000000">
      <w:pPr>
        <w:pStyle w:val="ListBullet"/>
        <w:spacing w:after="40" w:line="324" w:lineRule="auto"/>
        <w:ind w:left="425" w:firstLine="0"/>
        <w:jc w:val="both"/>
      </w:pPr>
      <w:proofErr w:type="spellStart"/>
      <w:r>
        <w:t>Hệ thống hỗ trợ gửi/chấp nhận lời mời kết bạn, xem danh sách bạn bè và đồng bộ quan hệ với module 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5F253D1" ns2:textId="77777777" w:rsidR="00445F3F" w:rsidRDefault="00000000">
      <w:pPr>
        <w:pStyle w:val="ListBullet"/>
        <w:spacing w:after="40" w:line="324" w:lineRule="auto"/>
        <w:ind w:left="425" w:firstLine="0"/>
        <w:jc w:val="both"/>
      </w:pPr>
      <w:r>
        <w:t xml:space="preserve">Trang hồ sơ hiển thị thông tin cá nhân, bài viết và trạng thái kết nối giữa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C867B73" ns2:textId="77777777" w:rsidR="00445F3F" w:rsidRDefault="00000000">
      <w:pPr>
        <w:pStyle w:val="Heading3"/>
        <w:spacing w:before="80" w:after="80" w:line="288" w:lineRule="auto"/>
      </w:pPr>
      <w:bookmarkStart w:id="52" w:name="_Toc227293838"/>
      <w:r>
        <w:rPr>
          <w:rFonts w:ascii="Times New Roman" w:eastAsia="Times New Roman" w:hAnsi="Times New Roman"/>
        </w:rPr>
        <w:t xml:space="preserve">5.4.4.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story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thông</w:t>
      </w:r>
      <w:proofErr w:type="spellEnd"/>
      <w:r>
        <w:rPr>
          <w:rFonts w:ascii="Times New Roman" w:eastAsia="Times New Roman" w:hAnsi="Times New Roman"/>
        </w:rPr>
        <w:t xml:space="preserve"> </w:t>
      </w:r>
      <w:proofErr w:type="spellStart"/>
      <w:r>
        <w:rPr>
          <w:rFonts w:ascii="Times New Roman" w:eastAsia="Times New Roman" w:hAnsi="Times New Roman"/>
        </w:rPr>
        <w:t>báo</w:t>
      </w:r>
      <w:bookmarkEnd w:id="52"/>
      <w:proofErr w:type="spellEnd"/>
    </w:p>
    <w:p ns2:paraId="7E3AD4CC" ns2:textId="77777777" w:rsidR="00445F3F" w:rsidRDefault="00000000">
      <w:pPr>
        <w:pStyle w:val="ListBullet"/>
        <w:spacing w:after="40" w:line="324" w:lineRule="auto"/>
        <w:ind w:left="425" w:firstLine="0"/>
        <w:jc w:val="both"/>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story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giới</w:t>
      </w:r>
      <w:proofErr w:type="spellEnd"/>
      <w:r>
        <w:t xml:space="preserve"> </w:t>
      </w:r>
      <w:proofErr w:type="spellStart"/>
      <w:r>
        <w:t>hạn</w:t>
      </w:r>
      <w:proofErr w:type="spellEnd"/>
      <w:r>
        <w:t>.</w:t>
      </w:r>
    </w:p>
    <w:p ns2:paraId="32029736" ns2:textId="77777777" w:rsidR="00445F3F" w:rsidRDefault="00000000">
      <w:pPr>
        <w:pStyle w:val="ListBullet"/>
        <w:spacing w:after="40" w:line="324" w:lineRule="auto"/>
        <w:ind w:left="425" w:firstLine="0"/>
        <w:jc w:val="both"/>
      </w:pPr>
      <w:proofErr w:type="spellStart"/>
      <w:r>
        <w:t>SignalR được sử dụng để phát thông báo social realtime và đồng bộ trạng thái phòng game.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86FCB42" ns2:textId="77777777" w:rsidR="00445F3F" w:rsidRDefault="00000000">
      <w:pPr>
        <w:pStyle w:val="Heading3"/>
        <w:spacing w:before="80" w:after="80" w:line="288" w:lineRule="auto"/>
      </w:pPr>
      <w:bookmarkStart w:id="53" w:name="_Toc227293839"/>
      <w:r>
        <w:rPr>
          <w:rFonts w:ascii="Times New Roman" w:eastAsia="Times New Roman" w:hAnsi="Times New Roman"/>
        </w:rPr>
        <w:t xml:space="preserve">5.4.5. Chức năng nhắn tin, trò chơi và quản trị</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53"/>
      <w:proofErr w:type="spellEnd"/>
    </w:p>
    <w:p ns2:paraId="63D5783E" ns2:textId="77777777" w:rsidR="00445F3F" w:rsidRDefault="00000000">
      <w:pPr>
        <w:pStyle w:val="ListBullet"/>
        <w:spacing w:after="40" w:line="324" w:lineRule="auto"/>
        <w:ind w:left="425" w:firstLine="0"/>
        <w:jc w:val="both"/>
      </w:pPr>
      <w:proofErr w:type="spellStart"/>
      <w:r>
        <w:t>Module chat hỗ trợ hội thoại cá nhân/nhóm, gửi tin nhắn qua REST và STOMP/WebSocket, cùng danh sách liên hệ và lời mời kết bạn.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F72D77D" ns2:textId="77777777" w:rsidR="00445F3F" w:rsidRDefault="00000000">
      <w:pPr>
        <w:pStyle w:val="ListBullet"/>
        <w:spacing w:after="40" w:line="324" w:lineRule="auto"/>
        <w:ind w:left="425" w:firstLine="0"/>
        <w:jc w:val="both"/>
      </w:pPr>
      <w:r>
        <w:t xml:space="preserve">Module quản trị hỗ trợ duyệt báo cáo, xem audit log; module game hỗ trợ tạo phòng và chơi realtime (chess, caro, snake, flappy).</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3C19EA4" ns2:textId="77777777" w:rsidR="00445F3F" w:rsidRDefault="00000000">
      <w:pPr>
        <w:pStyle w:val="Heading2"/>
        <w:spacing w:before="80" w:after="80" w:line="288" w:lineRule="auto"/>
      </w:pPr>
      <w:bookmarkStart w:id="54" w:name="_Toc227293840"/>
      <w:r>
        <w:rPr>
          <w:rFonts w:ascii="Times New Roman" w:eastAsia="Times New Roman" w:hAnsi="Times New Roman"/>
          <w:color w:val="1F4E79"/>
        </w:rPr>
        <w:t xml:space="preserve">5.5. </w:t>
      </w:r>
      <w:proofErr w:type="spellStart"/>
      <w:r>
        <w:rPr>
          <w:rFonts w:ascii="Times New Roman" w:eastAsia="Times New Roman" w:hAnsi="Times New Roman"/>
          <w:color w:val="1F4E79"/>
        </w:rPr>
        <w:t>Tích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hợp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54"/>
      <w:proofErr w:type="spellEnd"/>
    </w:p>
    <w:p ns2:paraId="75EFD74F" ns2:textId="77777777" w:rsidR="00445F3F" w:rsidRDefault="00000000">
      <w:pPr>
        <w:pStyle w:val="ListBullet"/>
        <w:spacing w:after="40" w:line="324" w:lineRule="auto"/>
        <w:ind w:left="425" w:firstLine="0"/>
        <w:jc w:val="both"/>
      </w:pPr>
      <w:r>
        <w:t xml:space="preserve">Frontend gửi request đến hai backend thông qua endpoint RESTful; mọi request cần xác thực đều đính kèm JWT trong header Authorization.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23FAD2" ns2:textId="77777777" w:rsidR="00445F3F" w:rsidRDefault="00000000">
      <w:pPr>
        <w:pStyle w:val="ListBullet"/>
        <w:spacing w:after="40" w:line="324" w:lineRule="auto"/>
        <w:ind w:left="425" w:firstLine="0"/>
        <w:jc w:val="both"/>
      </w:pPr>
      <w:r>
        <w:t xml:space="preserve">Backend C# làm việc với SQL Server và Cloudinary cho social; backend Java làm việc với MySQL/Redis cho auth-chat và trả dữ liệu qua Java API.</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85A0D5A" ns2:textId="77777777" w:rsidR="00445F3F" w:rsidRDefault="00000000">
      <w:pPr>
        <w:pStyle w:val="ListBullet"/>
        <w:spacing w:after="40" w:line="324" w:lineRule="auto"/>
        <w:ind w:left="425" w:firstLine="0"/>
        <w:jc w:val="both"/>
      </w:pPr>
      <w:proofErr w:type="spellStart"/>
      <w:r>
        <w:t>SignalR Hub và STOMP/WebSocket cùng đảm nhiệm kênh realtime cho thông báo, game và nhắn tin.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1BEFEF9" ns2:textId="77777777" w:rsidR="00445F3F" w:rsidRDefault="00000000">
      <w:pPr>
        <w:pStyle w:val="ListBullet"/>
        <w:spacing w:after="40" w:line="324" w:lineRule="auto"/>
        <w:ind w:left="425" w:firstLine="0"/>
        <w:jc w:val="both"/>
      </w:pPr>
      <w:proofErr w:type="spellStart"/>
      <w:r>
        <w:t>Quá trình build, test và triển khai được tự động hóa bằng GitHub Actions (frontend build, backend test/publish, deploy Azure).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7488906" ns2:textId="77777777" w:rsidR="00445F3F" w:rsidRDefault="00000000">
      <w:pPr>
        <w:pStyle w:val="Heading2"/>
        <w:spacing w:before="80" w:after="80" w:line="288" w:lineRule="auto"/>
      </w:pPr>
      <w:bookmarkStart w:id="55" w:name="_Toc227293841"/>
      <w:r>
        <w:rPr>
          <w:rFonts w:ascii="Times New Roman" w:eastAsia="Times New Roman" w:hAnsi="Times New Roman"/>
          <w:color w:val="1F4E79"/>
        </w:rPr>
        <w:t xml:space="preserve">5.6. </w:t>
      </w:r>
      <w:proofErr w:type="spellStart"/>
      <w:r>
        <w:rPr>
          <w:rFonts w:ascii="Times New Roman" w:eastAsia="Times New Roman" w:hAnsi="Times New Roman"/>
          <w:color w:val="1F4E79"/>
        </w:rPr>
        <w:t>Triển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khai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vận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hành</w:t>
      </w:r>
      <w:bookmarkEnd w:id="55"/>
      <w:proofErr w:type="spellEnd"/>
    </w:p>
    <w:p ns2:paraId="44BD7AAE" ns2:textId="77777777" w:rsidR="00445F3F" w:rsidRDefault="00000000">
      <w:pPr>
        <w:spacing w:after="120" w:line="360" w:lineRule="auto"/>
        <w:ind w:firstLine="425"/>
        <w:jc w:val="both"/>
      </w:pPr>
      <w:r>
        <w:t xml:space="preserve">Khi triển khai, backend C# được đưa lên Azure App Service, frontend web được publish lên Azure Blob Static Website; media lưu trên Cloudinary. Backend Java có thể triển khai trên hạ tầng độc lập và cấu hình qua biến môi trường.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183456" ns2:textId="77777777" w:rsidR="00445F3F" w:rsidRDefault="00000000">
      <w:pPr>
        <w:spacing w:after="120" w:line="360" w:lineRule="auto"/>
        <w:ind w:firstLine="425"/>
        <w:jc w:val="both"/>
      </w:pPr>
      <w:proofErr w:type="spellStart"/>
      <w:r>
        <w:t>CI/CD giúp tự động hóa build-test-deploy khi mã nguồn cập nhật lên nhánh chính, giảm thao tác thủ công và tăng độ tin cậy.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9C99E4" ns2:textId="77777777" w:rsidR="00445F3F" w:rsidRDefault="00000000">
      <w:r>
        <w:br w:type="page"/>
      </w:r>
    </w:p>
    <w:p ns2:paraId="55C880B7" ns2:textId="77777777" w:rsidR="00445F3F" w:rsidRDefault="00000000">
      <w:pPr>
        <w:pStyle w:val="Heading1"/>
        <w:spacing w:before="0" w:after="80" w:line="288" w:lineRule="auto"/>
      </w:pPr>
      <w:bookmarkStart w:id="56" w:name="_Toc227293842"/>
      <w:r>
        <w:rPr>
          <w:rFonts w:ascii="Times New Roman" w:eastAsia="Times New Roman" w:hAnsi="Times New Roman"/>
          <w:color w:val="1F4E79"/>
        </w:rPr>
        <w:lastRenderedPageBreak/>
        <w:t>CHƯƠNG 6. KIỂM THỬ VÀ ĐÁNH GIÁ</w:t>
      </w:r>
      <w:bookmarkEnd w:id="56"/>
    </w:p>
    <w:p ns2:paraId="07FED1DD" ns2:textId="77777777" w:rsidR="00445F3F" w:rsidRDefault="00000000">
      <w:pPr>
        <w:pStyle w:val="Heading2"/>
        <w:spacing w:before="80" w:after="80" w:line="288" w:lineRule="auto"/>
      </w:pPr>
      <w:bookmarkStart w:id="57" w:name="_Toc227293843"/>
      <w:r>
        <w:rPr>
          <w:rFonts w:ascii="Times New Roman" w:eastAsia="Times New Roman" w:hAnsi="Times New Roman"/>
          <w:color w:val="1F4E79"/>
        </w:rPr>
        <w:t xml:space="preserve">6.1.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bookmarkEnd w:id="57"/>
      <w:proofErr w:type="spellEnd"/>
    </w:p>
    <w:p ns2:paraId="55C5B58B" ns2:textId="77777777" w:rsidR="00445F3F" w:rsidRDefault="00000000">
      <w:pPr>
        <w:pStyle w:val="ListBullet"/>
        <w:spacing w:after="40" w:line="324" w:lineRule="auto"/>
        <w:ind w:left="425" w:firstLine="0"/>
        <w:jc w:val="both"/>
      </w:pPr>
      <w:proofErr w:type="spellStart"/>
      <w:r>
        <w:t>Kiểm tra tính đúng đắn của các chức năng chính như xác thực, quản lý bài viết, kết bạn, nhắn tin realtime, game realtime và quản trị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CD2806C" ns2:textId="77777777" w:rsidR="00445F3F" w:rsidRDefault="00000000">
      <w:pPr>
        <w:pStyle w:val="ListBullet"/>
        <w:spacing w:after="40" w:line="324" w:lineRule="auto"/>
        <w:ind w:left="425" w:firstLine="0"/>
        <w:jc w:val="both"/>
      </w:pPr>
      <w:proofErr w:type="spellStart"/>
      <w:r>
        <w:t>Đánh giá giao diện trên nhiều kích thước màn hình và trên ứng dụng Android, bảo đảm tính nhất quán trong luồng sử dụng.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956A6D" ns2:textId="77777777" w:rsidR="00445F3F" w:rsidRDefault="00000000">
      <w:pPr>
        <w:pStyle w:val="ListBullet"/>
        <w:spacing w:after="40" w:line="324" w:lineRule="auto"/>
        <w:ind w:left="425" w:firstLine="0"/>
        <w:jc w:val="both"/>
      </w:pPr>
      <w:proofErr w:type="spellStart"/>
      <w:r>
        <w:t>Rà soát các tình huống lỗi phổ biến như dữ liệu đầu vào không hợp lệ, token hết hạn, mất kết nối websocket hoặc truy cập trái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920C478" ns2:textId="77777777" w:rsidR="00445F3F" w:rsidRDefault="00000000">
      <w:pPr>
        <w:pStyle w:val="ListBullet"/>
        <w:spacing w:after="40" w:line="324" w:lineRule="auto"/>
        <w:ind w:left="425" w:firstLine="0"/>
        <w:jc w:val="both"/>
      </w:pPr>
      <w:r>
        <w:t xml:space="preserve">Bảo đảm kiến trúc mã nguồn hỗ trợ unit test cho service C# và kiểm thử tích hợp cho các endpoint Java.</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91E0684" ns2:textId="77777777" w:rsidR="00445F3F" w:rsidRDefault="00000000">
      <w:pPr>
        <w:pStyle w:val="Heading2"/>
        <w:spacing w:before="80" w:after="80" w:line="288" w:lineRule="auto"/>
      </w:pPr>
      <w:bookmarkStart w:id="58" w:name="_Toc227293844"/>
      <w:r>
        <w:rPr>
          <w:rFonts w:ascii="Times New Roman" w:eastAsia="Times New Roman" w:hAnsi="Times New Roman"/>
          <w:color w:val="1F4E79"/>
        </w:rPr>
        <w:t xml:space="preserve">6.2.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58"/>
      <w:proofErr w:type="spellEnd"/>
    </w:p>
    <w:p ns2:paraId="5FEC9E0A" ns2:textId="77777777" w:rsidR="00445F3F" w:rsidRDefault="00000000">
      <w:pPr>
        <w:spacing w:before="80" w:after="160" w:line="240" w:lineRule="auto"/>
        <w:jc w:val="center"/>
      </w:pPr>
      <w:proofErr w:type="spellStart"/>
      <w:r>
        <w:rPr>
          <w:i/>
          <w:sz w:val="24"/>
        </w:rPr>
        <w:t>Bảng</w:t>
      </w:r>
      <w:proofErr w:type="spellEnd"/>
      <w:r>
        <w:rPr>
          <w:i/>
          <w:sz w:val="24"/>
        </w:rPr>
        <w:t xml:space="preserve"> 6.1. </w:t>
      </w:r>
      <w:proofErr w:type="spellStart"/>
      <w:r>
        <w:rPr>
          <w:i/>
          <w:sz w:val="24"/>
        </w:rPr>
        <w:t>Bảng</w:t>
      </w:r>
      <w:proofErr w:type="spellEnd"/>
      <w:r>
        <w:rPr>
          <w:i/>
          <w:sz w:val="24"/>
        </w:rPr>
        <w:t xml:space="preserve"> </w:t>
      </w:r>
      <w:proofErr w:type="spellStart"/>
      <w:r>
        <w:rPr>
          <w:i/>
          <w:sz w:val="24"/>
        </w:rPr>
        <w:t>kiểm</w:t>
      </w:r>
      <w:proofErr w:type="spellEnd"/>
      <w:r>
        <w:rPr>
          <w:i/>
          <w:sz w:val="24"/>
        </w:rPr>
        <w:t xml:space="preserve"> </w:t>
      </w:r>
      <w:proofErr w:type="spellStart"/>
      <w:r>
        <w:rPr>
          <w:i/>
          <w:sz w:val="24"/>
        </w:rPr>
        <w:t>thử</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445F3F" ns2:paraId="6D6FBC74" ns2:textId="77777777">
        <w:trPr>
          <w:trHeight w:val="425"/>
          <w:jc w:val="center"/>
        </w:trPr>
        <w:tc>
          <w:tcPr>
            <w:tcW w:w="1881" w:type="dxa"/>
            <w:shd w:val="clear" w:color="auto" w:fill="D9EAF7"/>
            <w:vAlign w:val="center"/>
          </w:tcPr>
          <w:p ns2:paraId="1377C64B" ns2:textId="77777777" w:rsidR="00445F3F" w:rsidRDefault="00000000">
            <w:pPr>
              <w:spacing w:before="40" w:after="40"/>
              <w:jc w:val="center"/>
            </w:pPr>
            <w:r>
              <w:rPr>
                <w:b/>
                <w:sz w:val="20"/>
              </w:rPr>
              <w:t>STT</w:t>
            </w:r>
          </w:p>
        </w:tc>
        <w:tc>
          <w:tcPr>
            <w:tcW w:w="1881" w:type="dxa"/>
            <w:shd w:val="clear" w:color="auto" w:fill="D9EAF7"/>
            <w:vAlign w:val="center"/>
          </w:tcPr>
          <w:p ns2:paraId="74FEEADB" ns2:textId="77777777" w:rsidR="00445F3F" w:rsidRDefault="00000000">
            <w:pPr>
              <w:spacing w:before="40" w:after="40"/>
              <w:jc w:val="center"/>
            </w:pPr>
            <w:proofErr w:type="spellStart"/>
            <w:r>
              <w:rPr>
                <w:b/>
                <w:sz w:val="20"/>
              </w:rPr>
              <w:t>Chức</w:t>
            </w:r>
            <w:proofErr w:type="spellEnd"/>
            <w:r>
              <w:rPr>
                <w:b/>
                <w:sz w:val="20"/>
              </w:rPr>
              <w:t xml:space="preserve"> </w:t>
            </w:r>
            <w:proofErr w:type="spellStart"/>
            <w:r>
              <w:rPr>
                <w:b/>
                <w:sz w:val="20"/>
              </w:rPr>
              <w:t>năng</w:t>
            </w:r>
            <w:proofErr w:type="spellEnd"/>
          </w:p>
        </w:tc>
        <w:tc>
          <w:tcPr>
            <w:tcW w:w="1881" w:type="dxa"/>
            <w:shd w:val="clear" w:color="auto" w:fill="D9EAF7"/>
            <w:vAlign w:val="center"/>
          </w:tcPr>
          <w:p ns2:paraId="7284DBED" ns2:textId="77777777" w:rsidR="00445F3F" w:rsidRDefault="00000000">
            <w:pPr>
              <w:spacing w:before="40" w:after="40"/>
              <w:jc w:val="center"/>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vào</w:t>
            </w:r>
            <w:proofErr w:type="spellEnd"/>
          </w:p>
        </w:tc>
        <w:tc>
          <w:tcPr>
            <w:tcW w:w="1881" w:type="dxa"/>
            <w:shd w:val="clear" w:color="auto" w:fill="D9EAF7"/>
            <w:vAlign w:val="center"/>
          </w:tcPr>
          <w:p ns2:paraId="6DF6036A"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r>
              <w:rPr>
                <w:b/>
                <w:sz w:val="20"/>
              </w:rPr>
              <w:t xml:space="preserve"> </w:t>
            </w:r>
            <w:proofErr w:type="spellStart"/>
            <w:r>
              <w:rPr>
                <w:b/>
                <w:sz w:val="20"/>
              </w:rPr>
              <w:t>mong</w:t>
            </w:r>
            <w:proofErr w:type="spellEnd"/>
            <w:r>
              <w:rPr>
                <w:b/>
                <w:sz w:val="20"/>
              </w:rPr>
              <w:t xml:space="preserve"> </w:t>
            </w:r>
            <w:proofErr w:type="spellStart"/>
            <w:r>
              <w:rPr>
                <w:b/>
                <w:sz w:val="20"/>
              </w:rPr>
              <w:t>đợi</w:t>
            </w:r>
            <w:proofErr w:type="spellEnd"/>
          </w:p>
        </w:tc>
        <w:tc>
          <w:tcPr>
            <w:tcW w:w="1881" w:type="dxa"/>
            <w:shd w:val="clear" w:color="auto" w:fill="D9EAF7"/>
            <w:vAlign w:val="center"/>
          </w:tcPr>
          <w:p ns2:paraId="11EDDE24"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p>
        </w:tc>
      </w:tr>
      <w:tr w:rsidR="00445F3F" ns2:paraId="689EFECD" ns2:textId="77777777">
        <w:trPr>
          <w:trHeight w:val="425"/>
          <w:jc w:val="center"/>
        </w:trPr>
        <w:tc>
          <w:tcPr>
            <w:tcW w:w="1881" w:type="dxa"/>
            <w:tcMar>
              <w:top w:w="70" w:type="dxa"/>
              <w:left w:w="90" w:type="dxa"/>
              <w:bottom w:w="70" w:type="dxa"/>
              <w:right w:w="90" w:type="dxa"/>
            </w:tcMar>
            <w:vAlign w:val="center"/>
          </w:tcPr>
          <w:p ns2:paraId="729DA2E0" ns2:textId="77777777" w:rsidR="00445F3F" w:rsidRDefault="00000000">
            <w:pPr>
              <w:spacing w:before="40" w:after="40"/>
              <w:jc w:val="center"/>
            </w:pPr>
            <w:r>
              <w:rPr>
                <w:sz w:val="20"/>
              </w:rPr>
              <w:t>1</w:t>
            </w:r>
          </w:p>
        </w:tc>
        <w:tc>
          <w:tcPr>
            <w:tcW w:w="1881" w:type="dxa"/>
            <w:tcMar>
              <w:top w:w="70" w:type="dxa"/>
              <w:left w:w="90" w:type="dxa"/>
              <w:bottom w:w="70" w:type="dxa"/>
              <w:right w:w="90" w:type="dxa"/>
            </w:tcMar>
            <w:vAlign w:val="center"/>
          </w:tcPr>
          <w:p ns2:paraId="247E6B94"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ký</w:t>
            </w:r>
            <w:proofErr w:type="spellEnd"/>
          </w:p>
        </w:tc>
        <w:tc>
          <w:tcPr>
            <w:tcW w:w="1881" w:type="dxa"/>
            <w:tcMar>
              <w:top w:w="70" w:type="dxa"/>
              <w:left w:w="90" w:type="dxa"/>
              <w:bottom w:w="70" w:type="dxa"/>
              <w:right w:w="90" w:type="dxa"/>
            </w:tcMar>
            <w:vAlign w:val="center"/>
          </w:tcPr>
          <w:p ns2:paraId="20F1DE84" ns2:textId="77777777" w:rsidR="00445F3F" w:rsidRDefault="00000000">
            <w:pPr>
              <w:spacing w:before="40" w:after="40"/>
            </w:pPr>
            <w:r>
              <w:rPr>
                <w:sz w:val="20"/>
              </w:rPr>
              <w:t xml:space="preserve">Thông tin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79F227F2"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59F35F61" ns2:textId="77777777" w:rsidR="00445F3F" w:rsidRDefault="00000000">
            <w:pPr>
              <w:spacing w:before="40" w:after="40"/>
              <w:jc w:val="center"/>
            </w:pPr>
            <w:r>
              <w:rPr>
                <w:sz w:val="20"/>
              </w:rPr>
              <w:t>Đạt</w:t>
            </w:r>
          </w:p>
        </w:tc>
      </w:tr>
      <w:tr w:rsidR="00445F3F" ns2:paraId="7BF846F3" ns2:textId="77777777">
        <w:trPr>
          <w:trHeight w:val="425"/>
          <w:jc w:val="center"/>
        </w:trPr>
        <w:tc>
          <w:tcPr>
            <w:tcW w:w="1881" w:type="dxa"/>
            <w:tcMar>
              <w:top w:w="70" w:type="dxa"/>
              <w:left w:w="90" w:type="dxa"/>
              <w:bottom w:w="70" w:type="dxa"/>
              <w:right w:w="90" w:type="dxa"/>
            </w:tcMar>
            <w:vAlign w:val="center"/>
          </w:tcPr>
          <w:p ns2:paraId="36A1F443" ns2:textId="77777777" w:rsidR="00445F3F" w:rsidRDefault="00000000">
            <w:pPr>
              <w:spacing w:before="40" w:after="40"/>
              <w:jc w:val="center"/>
            </w:pPr>
            <w:r>
              <w:rPr>
                <w:sz w:val="20"/>
              </w:rPr>
              <w:t>2</w:t>
            </w:r>
          </w:p>
        </w:tc>
        <w:tc>
          <w:tcPr>
            <w:tcW w:w="1881" w:type="dxa"/>
            <w:tcMar>
              <w:top w:w="70" w:type="dxa"/>
              <w:left w:w="90" w:type="dxa"/>
              <w:bottom w:w="70" w:type="dxa"/>
              <w:right w:w="90" w:type="dxa"/>
            </w:tcMar>
            <w:vAlign w:val="center"/>
          </w:tcPr>
          <w:p ns2:paraId="7E24767E"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57E2BCE7" ns2:textId="77777777" w:rsidR="00445F3F" w:rsidRDefault="00000000">
            <w:pPr>
              <w:spacing w:before="40" w:after="40"/>
            </w:pPr>
            <w:r>
              <w:rPr>
                <w:sz w:val="20"/>
              </w:rPr>
              <w:t>Email/</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đúng</w:t>
            </w:r>
            <w:proofErr w:type="spellEnd"/>
          </w:p>
        </w:tc>
        <w:tc>
          <w:tcPr>
            <w:tcW w:w="1881" w:type="dxa"/>
            <w:tcMar>
              <w:top w:w="70" w:type="dxa"/>
              <w:left w:w="90" w:type="dxa"/>
              <w:bottom w:w="70" w:type="dxa"/>
              <w:right w:w="90" w:type="dxa"/>
            </w:tcMar>
            <w:vAlign w:val="center"/>
          </w:tcPr>
          <w:p ns2:paraId="3075D0F2" ns2:textId="77777777" w:rsidR="00445F3F" w:rsidRDefault="00000000">
            <w:pPr>
              <w:spacing w:before="40" w:after="40"/>
            </w:pPr>
            <w:proofErr w:type="spellStart"/>
            <w:r>
              <w:rPr>
                <w:sz w:val="20"/>
              </w:rPr>
              <w:t>Nhận</w:t>
            </w:r>
            <w:proofErr w:type="spellEnd"/>
            <w:r>
              <w:rPr>
                <w:sz w:val="20"/>
              </w:rPr>
              <w:t xml:space="preserve"> JWT </w:t>
            </w:r>
            <w:proofErr w:type="spellStart"/>
            <w:r>
              <w:rPr>
                <w:sz w:val="20"/>
              </w:rPr>
              <w:t>và</w:t>
            </w:r>
            <w:proofErr w:type="spellEnd"/>
            <w:r>
              <w:rPr>
                <w:sz w:val="20"/>
              </w:rPr>
              <w:t xml:space="preserve"> </w:t>
            </w:r>
            <w:proofErr w:type="spellStart"/>
            <w:r>
              <w:rPr>
                <w:sz w:val="20"/>
              </w:rPr>
              <w:t>vào</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p>
        </w:tc>
        <w:tc>
          <w:tcPr>
            <w:tcW w:w="1881" w:type="dxa"/>
            <w:tcMar>
              <w:top w:w="70" w:type="dxa"/>
              <w:left w:w="90" w:type="dxa"/>
              <w:bottom w:w="70" w:type="dxa"/>
              <w:right w:w="90" w:type="dxa"/>
            </w:tcMar>
            <w:vAlign w:val="center"/>
          </w:tcPr>
          <w:p ns2:paraId="32DDA463" ns2:textId="77777777" w:rsidR="00445F3F" w:rsidRDefault="00000000">
            <w:pPr>
              <w:spacing w:before="40" w:after="40"/>
              <w:jc w:val="center"/>
            </w:pPr>
            <w:r>
              <w:rPr>
                <w:sz w:val="20"/>
              </w:rPr>
              <w:t>Đạt</w:t>
            </w:r>
          </w:p>
        </w:tc>
      </w:tr>
      <w:tr w:rsidR="00445F3F" ns2:paraId="14E2DE0F" ns2:textId="77777777">
        <w:trPr>
          <w:trHeight w:val="425"/>
          <w:jc w:val="center"/>
        </w:trPr>
        <w:tc>
          <w:tcPr>
            <w:tcW w:w="1881" w:type="dxa"/>
            <w:tcMar>
              <w:top w:w="70" w:type="dxa"/>
              <w:left w:w="90" w:type="dxa"/>
              <w:bottom w:w="70" w:type="dxa"/>
              <w:right w:w="90" w:type="dxa"/>
            </w:tcMar>
            <w:vAlign w:val="center"/>
          </w:tcPr>
          <w:p ns2:paraId="7EC6C213" ns2:textId="77777777" w:rsidR="00445F3F" w:rsidRDefault="00000000">
            <w:pPr>
              <w:spacing w:before="40" w:after="40"/>
              <w:jc w:val="center"/>
            </w:pPr>
            <w:r>
              <w:rPr>
                <w:sz w:val="20"/>
              </w:rPr>
              <w:t>3</w:t>
            </w:r>
          </w:p>
        </w:tc>
        <w:tc>
          <w:tcPr>
            <w:tcW w:w="1881" w:type="dxa"/>
            <w:tcMar>
              <w:top w:w="70" w:type="dxa"/>
              <w:left w:w="90" w:type="dxa"/>
              <w:bottom w:w="70" w:type="dxa"/>
              <w:right w:w="90" w:type="dxa"/>
            </w:tcMar>
            <w:vAlign w:val="center"/>
          </w:tcPr>
          <w:p ns2:paraId="2A103F07" ns2:textId="77777777" w:rsidR="00445F3F" w:rsidRDefault="00000000">
            <w:pPr>
              <w:spacing w:before="40" w:after="40"/>
            </w:pPr>
            <w:proofErr w:type="spellStart"/>
            <w:r>
              <w:rPr>
                <w:sz w:val="20"/>
              </w:rPr>
              <w:t>Làm mới token</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C4EA737" ns2:textId="77777777" w:rsidR="00445F3F" w:rsidRDefault="00000000">
            <w:pPr>
              <w:spacing w:before="40" w:after="40"/>
            </w:pPr>
            <w:r>
              <w:rPr>
                <w:sz w:val="20"/>
              </w:rPr>
              <w:t xml:space="preserve">Refresh token hợp lệ</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0071C140" ns2:textId="77777777" w:rsidR="00445F3F" w:rsidRDefault="00000000">
            <w:pPr>
              <w:spacing w:before="40" w:after="40"/>
            </w:pPr>
            <w:r>
              <w:rPr>
                <w:sz w:val="20"/>
              </w:rPr>
              <w:t xml:space="preserve">Nhận access token mới</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70F66AE" ns2:textId="77777777" w:rsidR="00445F3F" w:rsidRDefault="00000000">
            <w:pPr>
              <w:spacing w:before="40" w:after="40"/>
              <w:jc w:val="center"/>
            </w:pPr>
            <w:r>
              <w:rPr>
                <w:sz w:val="20"/>
              </w:rPr>
              <w:t>Đạt</w:t>
            </w:r>
          </w:p>
        </w:tc>
      </w:tr>
      <w:tr w:rsidR="00445F3F" ns2:paraId="030596C8" ns2:textId="77777777">
        <w:trPr>
          <w:trHeight w:val="425"/>
          <w:jc w:val="center"/>
        </w:trPr>
        <w:tc>
          <w:tcPr>
            <w:tcW w:w="1881" w:type="dxa"/>
            <w:tcMar>
              <w:top w:w="70" w:type="dxa"/>
              <w:left w:w="90" w:type="dxa"/>
              <w:bottom w:w="70" w:type="dxa"/>
              <w:right w:w="90" w:type="dxa"/>
            </w:tcMar>
            <w:vAlign w:val="center"/>
          </w:tcPr>
          <w:p ns2:paraId="5E6D90F2" ns2:textId="77777777" w:rsidR="00445F3F" w:rsidRDefault="00000000">
            <w:pPr>
              <w:spacing w:before="40" w:after="40"/>
              <w:jc w:val="center"/>
            </w:pPr>
            <w:r>
              <w:rPr>
                <w:sz w:val="20"/>
              </w:rPr>
              <w:t>4</w:t>
            </w:r>
          </w:p>
        </w:tc>
        <w:tc>
          <w:tcPr>
            <w:tcW w:w="1881" w:type="dxa"/>
            <w:tcMar>
              <w:top w:w="70" w:type="dxa"/>
              <w:left w:w="90" w:type="dxa"/>
              <w:bottom w:w="70" w:type="dxa"/>
              <w:right w:w="90" w:type="dxa"/>
            </w:tcMar>
            <w:vAlign w:val="center"/>
          </w:tcPr>
          <w:p ns2:paraId="2C5E6B8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3D508A90" ns2:textId="77777777" w:rsidR="00445F3F" w:rsidRDefault="00000000">
            <w:pPr>
              <w:spacing w:before="40" w:after="40"/>
            </w:pPr>
            <w:proofErr w:type="spellStart"/>
            <w:r>
              <w:rPr>
                <w:sz w:val="20"/>
              </w:rPr>
              <w:t>Nội</w:t>
            </w:r>
            <w:proofErr w:type="spellEnd"/>
            <w:r>
              <w:rPr>
                <w:sz w:val="20"/>
              </w:rPr>
              <w:t xml:space="preserve"> dung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5E092B3" ns2:textId="77777777" w:rsidR="00445F3F" w:rsidRDefault="00000000">
            <w:pPr>
              <w:spacing w:before="40" w:after="40"/>
            </w:pP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trên</w:t>
            </w:r>
            <w:proofErr w:type="spellEnd"/>
            <w:r>
              <w:rPr>
                <w:sz w:val="20"/>
              </w:rPr>
              <w:t xml:space="preserve"> feed</w:t>
            </w:r>
          </w:p>
        </w:tc>
        <w:tc>
          <w:tcPr>
            <w:tcW w:w="1881" w:type="dxa"/>
            <w:tcMar>
              <w:top w:w="70" w:type="dxa"/>
              <w:left w:w="90" w:type="dxa"/>
              <w:bottom w:w="70" w:type="dxa"/>
              <w:right w:w="90" w:type="dxa"/>
            </w:tcMar>
            <w:vAlign w:val="center"/>
          </w:tcPr>
          <w:p ns2:paraId="2368B572" ns2:textId="77777777" w:rsidR="00445F3F" w:rsidRDefault="00000000">
            <w:pPr>
              <w:spacing w:before="40" w:after="40"/>
              <w:jc w:val="center"/>
            </w:pPr>
            <w:r>
              <w:rPr>
                <w:sz w:val="20"/>
              </w:rPr>
              <w:t>Đạt</w:t>
            </w:r>
          </w:p>
        </w:tc>
      </w:tr>
      <w:tr w:rsidR="00445F3F" ns2:paraId="778C1697" ns2:textId="77777777">
        <w:trPr>
          <w:trHeight w:val="425"/>
          <w:jc w:val="center"/>
        </w:trPr>
        <w:tc>
          <w:tcPr>
            <w:tcW w:w="1881" w:type="dxa"/>
            <w:tcMar>
              <w:top w:w="70" w:type="dxa"/>
              <w:left w:w="90" w:type="dxa"/>
              <w:bottom w:w="70" w:type="dxa"/>
              <w:right w:w="90" w:type="dxa"/>
            </w:tcMar>
            <w:vAlign w:val="center"/>
          </w:tcPr>
          <w:p ns2:paraId="08762B42" ns2:textId="77777777" w:rsidR="00445F3F" w:rsidRDefault="00000000">
            <w:pPr>
              <w:spacing w:before="40" w:after="40"/>
              <w:jc w:val="center"/>
            </w:pPr>
            <w:r>
              <w:rPr>
                <w:sz w:val="20"/>
              </w:rPr>
              <w:t>5</w:t>
            </w:r>
          </w:p>
        </w:tc>
        <w:tc>
          <w:tcPr>
            <w:tcW w:w="1881" w:type="dxa"/>
            <w:tcMar>
              <w:top w:w="70" w:type="dxa"/>
              <w:left w:w="90" w:type="dxa"/>
              <w:bottom w:w="70" w:type="dxa"/>
              <w:right w:w="90" w:type="dxa"/>
            </w:tcMar>
            <w:vAlign w:val="center"/>
          </w:tcPr>
          <w:p ns2:paraId="38664A16" ns2:textId="77777777" w:rsidR="00445F3F" w:rsidRDefault="00000000">
            <w:pPr>
              <w:spacing w:before="40" w:after="40"/>
            </w:pPr>
            <w:r>
              <w:rPr>
                <w:sz w:val="20"/>
              </w:rPr>
              <w:t xml:space="preserve">Nhắn tin realtime</w:t>
            </w:r>
            <w:proofErr w:type="spellStart"/>
            <w:r>
              <w:rPr>
                <w:sz w:val="20"/>
              </w:rPr>
              <w:t/>
            </w:r>
            <w:proofErr w:type="spellEnd"/>
          </w:p>
        </w:tc>
        <w:tc>
          <w:tcPr>
            <w:tcW w:w="1881" w:type="dxa"/>
            <w:tcMar>
              <w:top w:w="70" w:type="dxa"/>
              <w:left w:w="90" w:type="dxa"/>
              <w:bottom w:w="70" w:type="dxa"/>
              <w:right w:w="90" w:type="dxa"/>
            </w:tcMar>
            <w:vAlign w:val="center"/>
          </w:tcPr>
          <w:p ns2:paraId="473506EC" ns2:textId="77777777" w:rsidR="00445F3F" w:rsidRDefault="00000000">
            <w:pPr>
              <w:spacing w:before="40" w:after="40"/>
            </w:pPr>
            <w:r>
              <w:rPr>
                <w:sz w:val="20"/>
              </w:rPr>
              <w:t xml:space="preserve">conversationId + content hợp lệ</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58576D97" ns2:textId="77777777" w:rsidR="00445F3F" w:rsidRDefault="00000000">
            <w:pPr>
              <w:spacing w:before="40" w:after="40"/>
            </w:pPr>
            <w:r>
              <w:rPr>
                <w:sz w:val="20"/>
              </w:rPr>
              <w:t xml:space="preserve">Tin nhắn được lưu và nhận qua websocket</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D141C3D" ns2:textId="77777777" w:rsidR="00445F3F" w:rsidRDefault="00000000">
            <w:pPr>
              <w:spacing w:before="40" w:after="40"/>
              <w:jc w:val="center"/>
            </w:pPr>
            <w:r>
              <w:rPr>
                <w:sz w:val="20"/>
              </w:rPr>
              <w:t>Đạt</w:t>
            </w:r>
          </w:p>
        </w:tc>
      </w:tr>
      <w:tr w:rsidR="00445F3F" ns2:paraId="69D54543" ns2:textId="77777777">
        <w:trPr>
          <w:trHeight w:val="425"/>
          <w:jc w:val="center"/>
        </w:trPr>
        <w:tc>
          <w:tcPr>
            <w:tcW w:w="1881" w:type="dxa"/>
            <w:tcMar>
              <w:top w:w="70" w:type="dxa"/>
              <w:left w:w="90" w:type="dxa"/>
              <w:bottom w:w="70" w:type="dxa"/>
              <w:right w:w="90" w:type="dxa"/>
            </w:tcMar>
            <w:vAlign w:val="center"/>
          </w:tcPr>
          <w:p ns2:paraId="544B952B" ns2:textId="77777777" w:rsidR="00445F3F" w:rsidRDefault="00000000">
            <w:pPr>
              <w:spacing w:before="40" w:after="40"/>
              <w:jc w:val="center"/>
            </w:pPr>
            <w:r>
              <w:rPr>
                <w:sz w:val="20"/>
              </w:rPr>
              <w:t>6</w:t>
            </w:r>
          </w:p>
        </w:tc>
        <w:tc>
          <w:tcPr>
            <w:tcW w:w="1881" w:type="dxa"/>
            <w:tcMar>
              <w:top w:w="70" w:type="dxa"/>
              <w:left w:w="90" w:type="dxa"/>
              <w:bottom w:w="70" w:type="dxa"/>
              <w:right w:w="90" w:type="dxa"/>
            </w:tcMar>
            <w:vAlign w:val="center"/>
          </w:tcPr>
          <w:p ns2:paraId="72A66544" ns2:textId="77777777" w:rsidR="00445F3F" w:rsidRDefault="00000000">
            <w:pPr>
              <w:spacing w:before="40" w:after="40"/>
            </w:pPr>
            <w:r>
              <w:rPr>
                <w:sz w:val="20"/>
              </w:rPr>
              <w:t xml:space="preserve">Tham gia phòng game</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7487C8F4" ns2:textId="77777777" w:rsidR="00445F3F" w:rsidRDefault="00000000">
            <w:pPr>
              <w:spacing w:before="40" w:after="40"/>
            </w:pP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18351E2C" ns2:textId="77777777" w:rsidR="00445F3F" w:rsidRDefault="00000000">
            <w:pPr>
              <w:spacing w:before="40" w:after="40"/>
            </w:pPr>
            <w:proofErr w:type="spellStart"/>
            <w:r>
              <w:rPr>
                <w:sz w:val="20"/>
              </w:rPr>
              <w:t>Kết nối SignalR và đồng bộ trạng thái phòng</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8D33641" ns2:textId="77777777" w:rsidR="00445F3F" w:rsidRDefault="00000000">
            <w:pPr>
              <w:spacing w:before="40" w:after="40"/>
              <w:jc w:val="center"/>
            </w:pPr>
            <w:r>
              <w:rPr>
                <w:sz w:val="20"/>
              </w:rPr>
              <w:t>Đạt</w:t>
            </w:r>
          </w:p>
        </w:tc>
      </w:tr>
      <w:tr w:rsidR="00445F3F" ns2:paraId="6471E12A" ns2:textId="77777777">
        <w:trPr>
          <w:trHeight w:val="425"/>
          <w:jc w:val="center"/>
        </w:trPr>
        <w:tc>
          <w:tcPr>
            <w:tcW w:w="1881" w:type="dxa"/>
            <w:tcMar>
              <w:top w:w="70" w:type="dxa"/>
              <w:left w:w="90" w:type="dxa"/>
              <w:bottom w:w="70" w:type="dxa"/>
              <w:right w:w="90" w:type="dxa"/>
            </w:tcMar>
            <w:vAlign w:val="center"/>
          </w:tcPr>
          <w:p ns2:paraId="35CEF987" ns2:textId="77777777" w:rsidR="00445F3F" w:rsidRDefault="00000000">
            <w:pPr>
              <w:spacing w:before="40" w:after="40"/>
              <w:jc w:val="center"/>
            </w:pPr>
            <w:r>
              <w:rPr>
                <w:sz w:val="20"/>
              </w:rPr>
              <w:t>7</w:t>
            </w:r>
          </w:p>
        </w:tc>
        <w:tc>
          <w:tcPr>
            <w:tcW w:w="1881" w:type="dxa"/>
            <w:tcMar>
              <w:top w:w="70" w:type="dxa"/>
              <w:left w:w="90" w:type="dxa"/>
              <w:bottom w:w="70" w:type="dxa"/>
              <w:right w:w="90" w:type="dxa"/>
            </w:tcMar>
            <w:vAlign w:val="center"/>
          </w:tcPr>
          <w:p ns2:paraId="60476FE1" ns2:textId="77777777" w:rsidR="00445F3F" w:rsidRDefault="00000000">
            <w:pPr>
              <w:spacing w:before="40" w:after="40"/>
            </w:pPr>
            <w:proofErr w:type="spellStart"/>
            <w:r>
              <w:rPr>
                <w:sz w:val="20"/>
              </w:rPr>
              <w:t>Gửi</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2F9C01A7" ns2:textId="77777777" w:rsidR="00445F3F" w:rsidRDefault="00000000">
            <w:pPr>
              <w:spacing w:before="40" w:after="40"/>
            </w:pPr>
            <w:r>
              <w:rPr>
                <w:sz w:val="20"/>
              </w:rPr>
              <w:t xml:space="preserve">ID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0EF82143"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6020C6A7" ns2:textId="77777777" w:rsidR="00445F3F" w:rsidRDefault="00000000">
            <w:pPr>
              <w:spacing w:before="40" w:after="40"/>
              <w:jc w:val="center"/>
            </w:pPr>
            <w:r>
              <w:rPr>
                <w:sz w:val="20"/>
              </w:rPr>
              <w:t>Đạt</w:t>
            </w:r>
          </w:p>
        </w:tc>
      </w:tr>
      <w:tr w:rsidR="00445F3F" ns2:paraId="120B59CF" ns2:textId="77777777">
        <w:trPr>
          <w:trHeight w:val="425"/>
          <w:jc w:val="center"/>
        </w:trPr>
        <w:tc>
          <w:tcPr>
            <w:tcW w:w="1881" w:type="dxa"/>
            <w:tcMar>
              <w:top w:w="70" w:type="dxa"/>
              <w:left w:w="90" w:type="dxa"/>
              <w:bottom w:w="70" w:type="dxa"/>
              <w:right w:w="90" w:type="dxa"/>
            </w:tcMar>
            <w:vAlign w:val="center"/>
          </w:tcPr>
          <w:p ns2:paraId="7FD7E2B1" ns2:textId="77777777" w:rsidR="00445F3F" w:rsidRDefault="00000000">
            <w:pPr>
              <w:spacing w:before="40" w:after="40"/>
              <w:jc w:val="center"/>
            </w:pPr>
            <w:r>
              <w:rPr>
                <w:sz w:val="20"/>
              </w:rPr>
              <w:t>8</w:t>
            </w:r>
          </w:p>
        </w:tc>
        <w:tc>
          <w:tcPr>
            <w:tcW w:w="1881" w:type="dxa"/>
            <w:tcMar>
              <w:top w:w="70" w:type="dxa"/>
              <w:left w:w="90" w:type="dxa"/>
              <w:bottom w:w="70" w:type="dxa"/>
              <w:right w:w="90" w:type="dxa"/>
            </w:tcMar>
            <w:vAlign w:val="center"/>
          </w:tcPr>
          <w:p ns2:paraId="1820A9B9" ns2:textId="77777777" w:rsidR="00445F3F" w:rsidRDefault="00000000">
            <w:pPr>
              <w:spacing w:before="40" w:after="40"/>
            </w:pPr>
            <w:proofErr w:type="spellStart"/>
            <w:r>
              <w:rPr>
                <w:sz w:val="20"/>
              </w:rPr>
              <w:t>Chấp</w:t>
            </w:r>
            <w:proofErr w:type="spellEnd"/>
            <w:r>
              <w:rPr>
                <w:sz w:val="20"/>
              </w:rPr>
              <w:t xml:space="preserve"> </w:t>
            </w:r>
            <w:proofErr w:type="spellStart"/>
            <w:r>
              <w:rPr>
                <w:sz w:val="20"/>
              </w:rPr>
              <w:t>nhận</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381BD6C7" ns2:textId="77777777" w:rsidR="00445F3F" w:rsidRDefault="00000000">
            <w:pPr>
              <w:spacing w:before="40" w:after="40"/>
            </w:pP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p>
        </w:tc>
        <w:tc>
          <w:tcPr>
            <w:tcW w:w="1881" w:type="dxa"/>
            <w:tcMar>
              <w:top w:w="70" w:type="dxa"/>
              <w:left w:w="90" w:type="dxa"/>
              <w:bottom w:w="70" w:type="dxa"/>
              <w:right w:w="90" w:type="dxa"/>
            </w:tcMar>
            <w:vAlign w:val="center"/>
          </w:tcPr>
          <w:p ns2:paraId="1F0B6F74" ns2:textId="77777777" w:rsidR="00445F3F" w:rsidRDefault="00000000">
            <w:pPr>
              <w:spacing w:before="40" w:after="40"/>
            </w:pP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accepted</w:t>
            </w:r>
          </w:p>
        </w:tc>
        <w:tc>
          <w:tcPr>
            <w:tcW w:w="1881" w:type="dxa"/>
            <w:tcMar>
              <w:top w:w="70" w:type="dxa"/>
              <w:left w:w="90" w:type="dxa"/>
              <w:bottom w:w="70" w:type="dxa"/>
              <w:right w:w="90" w:type="dxa"/>
            </w:tcMar>
            <w:vAlign w:val="center"/>
          </w:tcPr>
          <w:p ns2:paraId="14BF82D8" ns2:textId="77777777" w:rsidR="00445F3F" w:rsidRDefault="00000000">
            <w:pPr>
              <w:spacing w:before="40" w:after="40"/>
              <w:jc w:val="center"/>
            </w:pPr>
            <w:r>
              <w:rPr>
                <w:sz w:val="20"/>
              </w:rPr>
              <w:t>Đạt</w:t>
            </w:r>
          </w:p>
        </w:tc>
      </w:tr>
      <w:tr w:rsidR="00445F3F" ns2:paraId="49A15958" ns2:textId="77777777">
        <w:trPr>
          <w:trHeight w:val="425"/>
          <w:jc w:val="center"/>
        </w:trPr>
        <w:tc>
          <w:tcPr>
            <w:tcW w:w="1881" w:type="dxa"/>
            <w:tcMar>
              <w:top w:w="70" w:type="dxa"/>
              <w:left w:w="90" w:type="dxa"/>
              <w:bottom w:w="70" w:type="dxa"/>
              <w:right w:w="90" w:type="dxa"/>
            </w:tcMar>
            <w:vAlign w:val="center"/>
          </w:tcPr>
          <w:p ns2:paraId="58811CA9" ns2:textId="77777777" w:rsidR="00445F3F" w:rsidRDefault="00000000">
            <w:pPr>
              <w:spacing w:before="40" w:after="40"/>
              <w:jc w:val="center"/>
            </w:pPr>
            <w:r>
              <w:rPr>
                <w:sz w:val="20"/>
              </w:rPr>
              <w:t>9</w:t>
            </w:r>
          </w:p>
        </w:tc>
        <w:tc>
          <w:tcPr>
            <w:tcW w:w="1881" w:type="dxa"/>
            <w:tcMar>
              <w:top w:w="70" w:type="dxa"/>
              <w:left w:w="90" w:type="dxa"/>
              <w:bottom w:w="70" w:type="dxa"/>
              <w:right w:w="90" w:type="dxa"/>
            </w:tcMar>
            <w:vAlign w:val="center"/>
          </w:tcPr>
          <w:p ns2:paraId="6C355DA7" ns2:textId="77777777" w:rsidR="00445F3F"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5656BCD6" ns2:textId="77777777" w:rsidR="00445F3F" w:rsidRDefault="00000000">
            <w:pPr>
              <w:spacing w:before="40" w:after="40"/>
            </w:pPr>
            <w:r>
              <w:rPr>
                <w:sz w:val="20"/>
              </w:rPr>
              <w:t xml:space="preserve">Lý do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897509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1881" w:type="dxa"/>
            <w:tcMar>
              <w:top w:w="70" w:type="dxa"/>
              <w:left w:w="90" w:type="dxa"/>
              <w:bottom w:w="70" w:type="dxa"/>
              <w:right w:w="90" w:type="dxa"/>
            </w:tcMar>
            <w:vAlign w:val="center"/>
          </w:tcPr>
          <w:p ns2:paraId="3FFC359B" ns2:textId="77777777" w:rsidR="00445F3F" w:rsidRDefault="00000000">
            <w:pPr>
              <w:spacing w:before="40" w:after="40"/>
              <w:jc w:val="center"/>
            </w:pPr>
            <w:r>
              <w:rPr>
                <w:sz w:val="20"/>
              </w:rPr>
              <w:t>Đạt</w:t>
            </w:r>
          </w:p>
        </w:tc>
      </w:tr>
      <w:tr w:rsidR="00445F3F" ns2:paraId="630E217A" ns2:textId="77777777">
        <w:trPr>
          <w:trHeight w:val="425"/>
          <w:jc w:val="center"/>
        </w:trPr>
        <w:tc>
          <w:tcPr>
            <w:tcW w:w="1881" w:type="dxa"/>
            <w:tcMar>
              <w:top w:w="70" w:type="dxa"/>
              <w:left w:w="90" w:type="dxa"/>
              <w:bottom w:w="70" w:type="dxa"/>
              <w:right w:w="90" w:type="dxa"/>
            </w:tcMar>
            <w:vAlign w:val="center"/>
          </w:tcPr>
          <w:p ns2:paraId="4DED5D3C" ns2:textId="77777777" w:rsidR="00445F3F" w:rsidRDefault="00000000">
            <w:pPr>
              <w:spacing w:before="40" w:after="40"/>
              <w:jc w:val="center"/>
            </w:pPr>
            <w:r>
              <w:rPr>
                <w:sz w:val="20"/>
              </w:rPr>
              <w:t>10</w:t>
            </w:r>
          </w:p>
        </w:tc>
        <w:tc>
          <w:tcPr>
            <w:tcW w:w="1881" w:type="dxa"/>
            <w:tcMar>
              <w:top w:w="70" w:type="dxa"/>
              <w:left w:w="90" w:type="dxa"/>
              <w:bottom w:w="70" w:type="dxa"/>
              <w:right w:w="90" w:type="dxa"/>
            </w:tcMar>
            <w:vAlign w:val="center"/>
          </w:tcPr>
          <w:p ns2:paraId="261E9F97" ns2:textId="77777777" w:rsidR="00445F3F" w:rsidRDefault="00000000">
            <w:pPr>
              <w:spacing w:before="40" w:after="40"/>
            </w:pPr>
            <w:proofErr w:type="spellStart"/>
            <w:r>
              <w:rPr>
                <w:sz w:val="20"/>
              </w:rPr>
              <w:t>Truy</w:t>
            </w:r>
            <w:proofErr w:type="spellEnd"/>
            <w:r>
              <w:rPr>
                <w:sz w:val="20"/>
              </w:rPr>
              <w:t xml:space="preserve"> </w:t>
            </w:r>
            <w:proofErr w:type="spellStart"/>
            <w:r>
              <w:rPr>
                <w:sz w:val="20"/>
              </w:rPr>
              <w:t>cập</w:t>
            </w:r>
            <w:proofErr w:type="spellEnd"/>
            <w:r>
              <w:rPr>
                <w:sz w:val="20"/>
              </w:rPr>
              <w:t xml:space="preserve"> API </w:t>
            </w:r>
            <w:proofErr w:type="spellStart"/>
            <w:r>
              <w:rPr>
                <w:sz w:val="20"/>
              </w:rPr>
              <w:t>bảo</w:t>
            </w:r>
            <w:proofErr w:type="spellEnd"/>
            <w:r>
              <w:rPr>
                <w:sz w:val="20"/>
              </w:rPr>
              <w:t xml:space="preserve"> </w:t>
            </w:r>
            <w:proofErr w:type="spellStart"/>
            <w:r>
              <w:rPr>
                <w:sz w:val="20"/>
              </w:rPr>
              <w:t>vệ</w:t>
            </w:r>
            <w:proofErr w:type="spellEnd"/>
          </w:p>
        </w:tc>
        <w:tc>
          <w:tcPr>
            <w:tcW w:w="1881" w:type="dxa"/>
            <w:tcMar>
              <w:top w:w="70" w:type="dxa"/>
              <w:left w:w="90" w:type="dxa"/>
              <w:bottom w:w="70" w:type="dxa"/>
              <w:right w:w="90" w:type="dxa"/>
            </w:tcMar>
            <w:vAlign w:val="center"/>
          </w:tcPr>
          <w:p ns2:paraId="7FDD20B2" ns2:textId="77777777" w:rsidR="00445F3F" w:rsidRDefault="00000000">
            <w:pPr>
              <w:spacing w:before="40" w:after="40"/>
            </w:pPr>
            <w:proofErr w:type="spellStart"/>
            <w:r>
              <w:rPr>
                <w:sz w:val="20"/>
              </w:rPr>
              <w:t>Thiếu</w:t>
            </w:r>
            <w:proofErr w:type="spellEnd"/>
            <w:r>
              <w:rPr>
                <w:sz w:val="20"/>
              </w:rPr>
              <w:t xml:space="preserve"> token</w:t>
            </w:r>
          </w:p>
        </w:tc>
        <w:tc>
          <w:tcPr>
            <w:tcW w:w="1881" w:type="dxa"/>
            <w:tcMar>
              <w:top w:w="70" w:type="dxa"/>
              <w:left w:w="90" w:type="dxa"/>
              <w:bottom w:w="70" w:type="dxa"/>
              <w:right w:w="90" w:type="dxa"/>
            </w:tcMar>
            <w:vAlign w:val="center"/>
          </w:tcPr>
          <w:p ns2:paraId="613C3962" ns2:textId="77777777" w:rsidR="00445F3F" w:rsidRDefault="00000000">
            <w:pPr>
              <w:spacing w:before="40" w:after="40"/>
            </w:pP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p>
        </w:tc>
        <w:tc>
          <w:tcPr>
            <w:tcW w:w="1881" w:type="dxa"/>
            <w:tcMar>
              <w:top w:w="70" w:type="dxa"/>
              <w:left w:w="90" w:type="dxa"/>
              <w:bottom w:w="70" w:type="dxa"/>
              <w:right w:w="90" w:type="dxa"/>
            </w:tcMar>
            <w:vAlign w:val="center"/>
          </w:tcPr>
          <w:p ns2:paraId="5E725405" ns2:textId="77777777" w:rsidR="00445F3F" w:rsidRDefault="00000000">
            <w:pPr>
              <w:spacing w:before="40" w:after="40"/>
              <w:jc w:val="center"/>
            </w:pPr>
            <w:r>
              <w:rPr>
                <w:sz w:val="20"/>
              </w:rPr>
              <w:t>Đạt</w:t>
            </w:r>
          </w:p>
        </w:tc>
      </w:tr>
    </w:tbl>
    <w:p ns2:paraId="3027211C" ns2:textId="77777777" w:rsidR="00445F3F" w:rsidRDefault="00445F3F"/>
    <w:p ns2:paraId="682DF634" ns2:textId="77777777" w:rsidR="00445F3F" w:rsidRDefault="00000000">
      <w:pPr>
        <w:pStyle w:val="Heading2"/>
        <w:spacing w:before="80" w:after="80" w:line="288" w:lineRule="auto"/>
      </w:pPr>
      <w:bookmarkStart w:id="59" w:name="_Toc227293845"/>
      <w:r>
        <w:rPr>
          <w:rFonts w:ascii="Times New Roman" w:eastAsia="Times New Roman" w:hAnsi="Times New Roman"/>
          <w:color w:val="1F4E79"/>
        </w:rPr>
        <w:lastRenderedPageBreak/>
        <w:t xml:space="preserve">6.3.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responsive</w:t>
      </w:r>
      <w:bookmarkEnd w:id="59"/>
    </w:p>
    <w:p ns2:paraId="464B0A39" ns2:textId="77777777" w:rsidR="00445F3F" w:rsidRDefault="00000000">
      <w:pPr>
        <w:spacing w:after="120" w:line="360" w:lineRule="auto"/>
        <w:ind w:firstLine="425"/>
        <w:jc w:val="both"/>
      </w:pPr>
      <w:r>
        <w:t xml:space="preserve">Giao diện được rà soát trên desktop, tablet, mobile web và ứng dụng Android. Các thành phần như điều hướng, bài viết, hội thoại, biểu mẫu đăng nhập và game lobby được kiểm tra theo từng ngưỡng kích thước.</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7D404AC" ns2:textId="77777777" w:rsidR="00445F3F" w:rsidRDefault="00000000">
      <w:pPr>
        <w:spacing w:after="120" w:line="360" w:lineRule="auto"/>
        <w:ind w:firstLine="425"/>
        <w:jc w:val="both"/>
      </w:pPr>
      <w:proofErr w:type="spellStart"/>
      <w:r>
        <w:t>Ngoài ra, các trạng thái loading, empty state, error state và mất kết nối realtime cũng được xử lý rõ ràng để giảm nhầm lẫn cho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BC41DC4" ns2:textId="77777777" w:rsidR="00445F3F" w:rsidRDefault="00000000">
      <w:pPr>
        <w:pStyle w:val="Heading2"/>
        <w:spacing w:before="80" w:after="80" w:line="288" w:lineRule="auto"/>
      </w:pPr>
      <w:bookmarkStart w:id="60" w:name="_Toc227293846"/>
      <w:r>
        <w:rPr>
          <w:rFonts w:ascii="Times New Roman" w:eastAsia="Times New Roman" w:hAnsi="Times New Roman"/>
          <w:color w:val="1F4E79"/>
        </w:rPr>
        <w:t xml:space="preserve">6.4. </w:t>
      </w:r>
      <w:proofErr w:type="spellStart"/>
      <w:r>
        <w:rPr>
          <w:rFonts w:ascii="Times New Roman" w:eastAsia="Times New Roman" w:hAnsi="Times New Roman"/>
          <w:color w:val="1F4E79"/>
        </w:rPr>
        <w:t>Đánh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được</w:t>
      </w:r>
      <w:bookmarkEnd w:id="60"/>
      <w:proofErr w:type="spellEnd"/>
    </w:p>
    <w:p ns2:paraId="1DB6B588" ns2:textId="77777777" w:rsidR="00445F3F" w:rsidRDefault="00000000">
      <w:pPr>
        <w:spacing w:before="80" w:after="160" w:line="240" w:lineRule="auto"/>
        <w:jc w:val="center"/>
      </w:pPr>
      <w:proofErr w:type="spellStart"/>
      <w:r>
        <w:rPr>
          <w:i/>
          <w:sz w:val="24"/>
        </w:rPr>
        <w:t>Bảng</w:t>
      </w:r>
      <w:proofErr w:type="spellEnd"/>
      <w:r>
        <w:rPr>
          <w:i/>
          <w:sz w:val="24"/>
        </w:rPr>
        <w:t xml:space="preserve"> 6.2. So </w:t>
      </w:r>
      <w:proofErr w:type="spellStart"/>
      <w:r>
        <w:rPr>
          <w:i/>
          <w:sz w:val="24"/>
        </w:rPr>
        <w:t>sánh</w:t>
      </w:r>
      <w:proofErr w:type="spellEnd"/>
      <w:r>
        <w:rPr>
          <w:i/>
          <w:sz w:val="24"/>
        </w:rPr>
        <w:t xml:space="preserve"> </w:t>
      </w:r>
      <w:proofErr w:type="spellStart"/>
      <w:r>
        <w:rPr>
          <w:i/>
          <w:sz w:val="24"/>
        </w:rPr>
        <w:t>kết</w:t>
      </w:r>
      <w:proofErr w:type="spellEnd"/>
      <w:r>
        <w:rPr>
          <w:i/>
          <w:sz w:val="24"/>
        </w:rPr>
        <w:t xml:space="preserve"> </w:t>
      </w:r>
      <w:proofErr w:type="spellStart"/>
      <w:r>
        <w:rPr>
          <w:i/>
          <w:sz w:val="24"/>
        </w:rPr>
        <w:t>quả</w:t>
      </w:r>
      <w:proofErr w:type="spellEnd"/>
      <w:r>
        <w:rPr>
          <w:i/>
          <w:sz w:val="24"/>
        </w:rPr>
        <w:t xml:space="preserve"> </w:t>
      </w:r>
      <w:proofErr w:type="spellStart"/>
      <w:r>
        <w:rPr>
          <w:i/>
          <w:sz w:val="24"/>
        </w:rPr>
        <w:t>theo</w:t>
      </w:r>
      <w:proofErr w:type="spellEnd"/>
      <w:r>
        <w:rPr>
          <w:i/>
          <w:sz w:val="24"/>
        </w:rPr>
        <w:t xml:space="preserve"> </w:t>
      </w:r>
      <w:proofErr w:type="spellStart"/>
      <w:r>
        <w:rPr>
          <w:i/>
          <w:sz w:val="24"/>
        </w:rPr>
        <w:t>nhóm</w:t>
      </w:r>
      <w:proofErr w:type="spellEnd"/>
      <w:r>
        <w:rPr>
          <w:i/>
          <w:sz w:val="24"/>
        </w:rPr>
        <w:t xml:space="preserve"> </w:t>
      </w:r>
      <w:proofErr w:type="spellStart"/>
      <w:r>
        <w:rPr>
          <w:i/>
          <w:sz w:val="24"/>
        </w:rPr>
        <w:t>tiêu</w:t>
      </w:r>
      <w:proofErr w:type="spellEnd"/>
      <w:r>
        <w:rPr>
          <w:i/>
          <w:sz w:val="24"/>
        </w:rPr>
        <w:t xml:space="preserve"> </w:t>
      </w:r>
      <w:proofErr w:type="spellStart"/>
      <w:r>
        <w:rPr>
          <w:i/>
          <w:sz w:val="24"/>
        </w:rPr>
        <w:t>chí</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668EA80E" ns2:textId="77777777">
        <w:trPr>
          <w:trHeight w:val="425"/>
          <w:jc w:val="center"/>
        </w:trPr>
        <w:tc>
          <w:tcPr>
            <w:tcW w:w="3135" w:type="dxa"/>
            <w:shd w:val="clear" w:color="auto" w:fill="D9EAF7"/>
            <w:vAlign w:val="center"/>
          </w:tcPr>
          <w:p ns2:paraId="055EE745" ns2:textId="77777777" w:rsidR="00445F3F" w:rsidRDefault="00000000">
            <w:pPr>
              <w:spacing w:before="40" w:after="40"/>
              <w:jc w:val="center"/>
            </w:pPr>
            <w:r>
              <w:rPr>
                <w:b/>
                <w:sz w:val="22"/>
              </w:rPr>
              <w:t>STT</w:t>
            </w:r>
          </w:p>
        </w:tc>
        <w:tc>
          <w:tcPr>
            <w:tcW w:w="3135" w:type="dxa"/>
            <w:shd w:val="clear" w:color="auto" w:fill="D9EAF7"/>
            <w:vAlign w:val="center"/>
          </w:tcPr>
          <w:p ns2:paraId="24DAF2C6" ns2:textId="77777777" w:rsidR="00445F3F" w:rsidRDefault="00000000">
            <w:pPr>
              <w:spacing w:before="40" w:after="40"/>
              <w:jc w:val="center"/>
            </w:pPr>
            <w:proofErr w:type="spellStart"/>
            <w:r>
              <w:rPr>
                <w:b/>
                <w:sz w:val="22"/>
              </w:rPr>
              <w:t>Tiêu</w:t>
            </w:r>
            <w:proofErr w:type="spellEnd"/>
            <w:r>
              <w:rPr>
                <w:b/>
                <w:sz w:val="22"/>
              </w:rPr>
              <w:t xml:space="preserve"> </w:t>
            </w:r>
            <w:proofErr w:type="spellStart"/>
            <w:r>
              <w:rPr>
                <w:b/>
                <w:sz w:val="22"/>
              </w:rPr>
              <w:t>chí</w:t>
            </w:r>
            <w:proofErr w:type="spellEnd"/>
          </w:p>
        </w:tc>
        <w:tc>
          <w:tcPr>
            <w:tcW w:w="3135" w:type="dxa"/>
            <w:shd w:val="clear" w:color="auto" w:fill="D9EAF7"/>
            <w:vAlign w:val="center"/>
          </w:tcPr>
          <w:p ns2:paraId="7EA04BF3" ns2:textId="77777777" w:rsidR="00445F3F" w:rsidRDefault="00000000">
            <w:pPr>
              <w:spacing w:before="40" w:after="40"/>
              <w:jc w:val="center"/>
            </w:pPr>
            <w:proofErr w:type="spellStart"/>
            <w:r>
              <w:rPr>
                <w:b/>
                <w:sz w:val="22"/>
              </w:rPr>
              <w:t>Đánh</w:t>
            </w:r>
            <w:proofErr w:type="spellEnd"/>
            <w:r>
              <w:rPr>
                <w:b/>
                <w:sz w:val="22"/>
              </w:rPr>
              <w:t xml:space="preserve"> </w:t>
            </w:r>
            <w:proofErr w:type="spellStart"/>
            <w:r>
              <w:rPr>
                <w:b/>
                <w:sz w:val="22"/>
              </w:rPr>
              <w:t>giá</w:t>
            </w:r>
            <w:proofErr w:type="spellEnd"/>
          </w:p>
        </w:tc>
      </w:tr>
      <w:tr w:rsidR="00445F3F" ns2:paraId="37ED2D1B" ns2:textId="77777777">
        <w:trPr>
          <w:trHeight w:val="425"/>
          <w:jc w:val="center"/>
        </w:trPr>
        <w:tc>
          <w:tcPr>
            <w:tcW w:w="3135" w:type="dxa"/>
            <w:tcMar>
              <w:top w:w="70" w:type="dxa"/>
              <w:left w:w="90" w:type="dxa"/>
              <w:bottom w:w="70" w:type="dxa"/>
              <w:right w:w="90" w:type="dxa"/>
            </w:tcMar>
            <w:vAlign w:val="center"/>
          </w:tcPr>
          <w:p ns2:paraId="09D207D1"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9829186" ns2:textId="77777777" w:rsidR="00445F3F" w:rsidRDefault="00000000">
            <w:pPr>
              <w:spacing w:before="40" w:after="40"/>
            </w:pP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cốt</w:t>
            </w:r>
            <w:proofErr w:type="spellEnd"/>
            <w:r>
              <w:rPr>
                <w:sz w:val="22"/>
              </w:rPr>
              <w:t xml:space="preserve"> </w:t>
            </w:r>
            <w:proofErr w:type="spellStart"/>
            <w:r>
              <w:rPr>
                <w:sz w:val="22"/>
              </w:rPr>
              <w:t>lõi</w:t>
            </w:r>
            <w:proofErr w:type="spellEnd"/>
          </w:p>
        </w:tc>
        <w:tc>
          <w:tcPr>
            <w:tcW w:w="3135" w:type="dxa"/>
            <w:tcMar>
              <w:top w:w="70" w:type="dxa"/>
              <w:left w:w="90" w:type="dxa"/>
              <w:bottom w:w="70" w:type="dxa"/>
              <w:right w:w="90" w:type="dxa"/>
            </w:tcMar>
            <w:vAlign w:val="center"/>
          </w:tcPr>
          <w:p ns2:paraId="0115AF27" ns2:textId="77777777" w:rsidR="00445F3F" w:rsidRDefault="00000000">
            <w:pPr>
              <w:spacing w:before="40" w:after="40"/>
            </w:pPr>
            <w:proofErr w:type="spellStart"/>
            <w:r>
              <w:rPr>
                <w:sz w:val="22"/>
              </w:rPr>
              <w:t>Đáp ứng các tính năng chính của một nền tảng social web kết hợp chat realtime.</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6B65DE5" ns2:textId="77777777">
        <w:trPr>
          <w:trHeight w:val="425"/>
          <w:jc w:val="center"/>
        </w:trPr>
        <w:tc>
          <w:tcPr>
            <w:tcW w:w="3135" w:type="dxa"/>
            <w:tcMar>
              <w:top w:w="70" w:type="dxa"/>
              <w:left w:w="90" w:type="dxa"/>
              <w:bottom w:w="70" w:type="dxa"/>
              <w:right w:w="90" w:type="dxa"/>
            </w:tcMar>
            <w:vAlign w:val="center"/>
          </w:tcPr>
          <w:p ns2:paraId="20E838A8"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07D24DCA" ns2:textId="77777777" w:rsidR="00445F3F" w:rsidRDefault="00000000">
            <w:pPr>
              <w:spacing w:before="40" w:after="40"/>
            </w:pP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29FF002C" ns2:textId="77777777" w:rsidR="00445F3F" w:rsidRDefault="00000000">
            <w:pPr>
              <w:spacing w:before="40" w:after="40"/>
            </w:pPr>
            <w:proofErr w:type="spellStart"/>
            <w:r>
              <w:rPr>
                <w:sz w:val="22"/>
              </w:rPr>
              <w:t>Tổ chức rõ giữa frontend web, mobile app, backend C#, backend Java và các lớp dữ liệu.</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BD358F5" ns2:textId="77777777">
        <w:trPr>
          <w:trHeight w:val="425"/>
          <w:jc w:val="center"/>
        </w:trPr>
        <w:tc>
          <w:tcPr>
            <w:tcW w:w="3135" w:type="dxa"/>
            <w:tcMar>
              <w:top w:w="70" w:type="dxa"/>
              <w:left w:w="90" w:type="dxa"/>
              <w:bottom w:w="70" w:type="dxa"/>
              <w:right w:w="90" w:type="dxa"/>
            </w:tcMar>
            <w:vAlign w:val="center"/>
          </w:tcPr>
          <w:p ns2:paraId="0D3CDFBA"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735FAB9F"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3847F6C9" ns2:textId="77777777" w:rsidR="00445F3F" w:rsidRDefault="00000000">
            <w:pPr>
              <w:spacing w:before="40" w:after="40"/>
            </w:pPr>
            <w:proofErr w:type="spellStart"/>
            <w:r>
              <w:rPr>
                <w:sz w:val="22"/>
              </w:rPr>
              <w:t>Đã triển khai JWT, refresh token, OTP, phân quyền vai trò và quản lý cấu hình bảo mật.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22E84AA4" ns2:textId="77777777">
        <w:trPr>
          <w:trHeight w:val="425"/>
          <w:jc w:val="center"/>
        </w:trPr>
        <w:tc>
          <w:tcPr>
            <w:tcW w:w="3135" w:type="dxa"/>
            <w:tcMar>
              <w:top w:w="70" w:type="dxa"/>
              <w:left w:w="90" w:type="dxa"/>
              <w:bottom w:w="70" w:type="dxa"/>
              <w:right w:w="90" w:type="dxa"/>
            </w:tcMar>
            <w:vAlign w:val="center"/>
          </w:tcPr>
          <w:p ns2:paraId="360883F9"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FBBC08B"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60D69393" ns2:textId="77777777" w:rsidR="00445F3F" w:rsidRDefault="00000000">
            <w:pPr>
              <w:spacing w:before="40" w:after="40"/>
            </w:pPr>
            <w:proofErr w:type="spellStart"/>
            <w:r>
              <w:rPr>
                <w:sz w:val="22"/>
              </w:rPr>
              <w:t>Dễ mở rộng nhờ phân lớp rõ ràng, tách dịch vụ theo miền nghiệp vụ và chuẩn hóa DTO/service/repository.</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5FE3271F" ns2:textId="77777777">
        <w:trPr>
          <w:trHeight w:val="425"/>
          <w:jc w:val="center"/>
        </w:trPr>
        <w:tc>
          <w:tcPr>
            <w:tcW w:w="3135" w:type="dxa"/>
            <w:tcMar>
              <w:top w:w="70" w:type="dxa"/>
              <w:left w:w="90" w:type="dxa"/>
              <w:bottom w:w="70" w:type="dxa"/>
              <w:right w:w="90" w:type="dxa"/>
            </w:tcMar>
            <w:vAlign w:val="center"/>
          </w:tcPr>
          <w:p ns2:paraId="4484400F"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209A480F" ns2:textId="77777777" w:rsidR="00445F3F" w:rsidRDefault="00000000">
            <w:pPr>
              <w:spacing w:before="40" w:after="40"/>
            </w:pP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59CB1B4C" ns2:textId="77777777" w:rsidR="00445F3F" w:rsidRDefault="00000000">
            <w:pPr>
              <w:spacing w:before="40" w:after="40"/>
            </w:pPr>
            <w:proofErr w:type="spellStart"/>
            <w:r>
              <w:rPr>
                <w:sz w:val="22"/>
              </w:rPr>
              <w:t>Sẵn sàng cho CI/CD và triển khai cloud với Azure + Cloudinary + biến môi trường theo từng dịch vụ.</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bl>
    <w:p ns2:paraId="2860BB69" ns2:textId="77777777" w:rsidR="00445F3F" w:rsidRDefault="00445F3F"/>
    <w:p ns2:paraId="22027B3F" ns2:textId="77777777" w:rsidR="00445F3F" w:rsidRDefault="00000000">
      <w:pPr>
        <w:pStyle w:val="Heading2"/>
        <w:spacing w:before="80" w:after="80" w:line="288" w:lineRule="auto"/>
      </w:pPr>
      <w:bookmarkStart w:id="61" w:name="_Toc227293847"/>
      <w:r>
        <w:rPr>
          <w:rFonts w:ascii="Times New Roman" w:eastAsia="Times New Roman" w:hAnsi="Times New Roman"/>
          <w:color w:val="1F4E79"/>
        </w:rPr>
        <w:t xml:space="preserve">6.5. </w:t>
      </w:r>
      <w:proofErr w:type="spellStart"/>
      <w:r>
        <w:rPr>
          <w:rFonts w:ascii="Times New Roman" w:eastAsia="Times New Roman" w:hAnsi="Times New Roman"/>
          <w:color w:val="1F4E79"/>
        </w:rPr>
        <w:t>Hạn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của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61"/>
      <w:proofErr w:type="spellEnd"/>
    </w:p>
    <w:p ns2:paraId="543EDA08" ns2:textId="77777777" w:rsidR="00445F3F" w:rsidRDefault="00000000">
      <w:pPr>
        <w:pStyle w:val="ListBullet"/>
        <w:spacing w:after="40" w:line="324" w:lineRule="auto"/>
        <w:ind w:left="425" w:firstLine="0"/>
        <w:jc w:val="both"/>
      </w:pP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nên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cho</w:t>
      </w:r>
      <w:proofErr w:type="spellEnd"/>
      <w:r>
        <w:t xml:space="preserve"> </w:t>
      </w:r>
      <w:proofErr w:type="spellStart"/>
      <w:r>
        <w:t>tải</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rất</w:t>
      </w:r>
      <w:proofErr w:type="spellEnd"/>
      <w:r>
        <w:t xml:space="preserve"> </w:t>
      </w:r>
      <w:proofErr w:type="spellStart"/>
      <w:r>
        <w:t>cao</w:t>
      </w:r>
      <w:proofErr w:type="spellEnd"/>
      <w:r>
        <w:t>.</w:t>
      </w:r>
    </w:p>
    <w:p ns2:paraId="0A3F3CF3" ns2:textId="77777777" w:rsidR="00445F3F" w:rsidRDefault="00000000">
      <w:pPr>
        <w:pStyle w:val="ListBullet"/>
        <w:spacing w:after="40" w:line="324" w:lineRule="auto"/>
        <w:ind w:left="425" w:firstLine="0"/>
        <w:jc w:val="both"/>
      </w:pPr>
      <w:proofErr w:type="spellStart"/>
      <w:r>
        <w:t>Một số thành phần sản phẩm thực tế như giám sát chuyên sâu, cân bằng tải đa vùng, chống spam nâng cao và chiến lược scale websocket vẫn cần đầu tư thêm.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711FA2A" ns2:textId="77777777" w:rsidR="00445F3F" w:rsidRDefault="00000000">
      <w:pPr>
        <w:pStyle w:val="ListBullet"/>
        <w:spacing w:after="40" w:line="324" w:lineRule="auto"/>
        <w:ind w:left="425" w:firstLine="0"/>
        <w:jc w:val="both"/>
      </w:pPr>
      <w:proofErr w:type="spellStart"/>
      <w:r>
        <w:lastRenderedPageBreak/>
        <w:t>Phần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báo</w:t>
      </w:r>
      <w:proofErr w:type="spellEnd"/>
      <w:r>
        <w:t xml:space="preserve"> </w:t>
      </w:r>
      <w:proofErr w:type="spellStart"/>
      <w:r>
        <w:t>cáo</w:t>
      </w:r>
      <w:proofErr w:type="spellEnd"/>
      <w:r>
        <w:t xml:space="preserve"> coverage, log pipeline </w:t>
      </w:r>
      <w:proofErr w:type="spellStart"/>
      <w:r>
        <w:t>và</w:t>
      </w:r>
      <w:proofErr w:type="spellEnd"/>
      <w:r>
        <w:t xml:space="preserve"> live URL </w:t>
      </w:r>
      <w:proofErr w:type="spellStart"/>
      <w:r>
        <w:t>cần</w:t>
      </w:r>
      <w:proofErr w:type="spellEnd"/>
      <w:r>
        <w:t xml:space="preserve"> </w:t>
      </w:r>
      <w:proofErr w:type="spellStart"/>
      <w:r>
        <w:t>được</w:t>
      </w:r>
      <w:proofErr w:type="spellEnd"/>
      <w:r>
        <w:t xml:space="preserve"> </w:t>
      </w:r>
      <w:proofErr w:type="spellStart"/>
      <w:r>
        <w:t>bổ</w:t>
      </w:r>
      <w:proofErr w:type="spellEnd"/>
      <w:r>
        <w:t xml:space="preserve"> sung </w:t>
      </w:r>
      <w:proofErr w:type="spellStart"/>
      <w:r>
        <w:t>đầy</w:t>
      </w:r>
      <w:proofErr w:type="spellEnd"/>
      <w:r>
        <w:t xml:space="preserve"> </w:t>
      </w:r>
      <w:proofErr w:type="spellStart"/>
      <w:r>
        <w:t>đủ</w:t>
      </w:r>
      <w:proofErr w:type="spellEnd"/>
      <w:r>
        <w:t xml:space="preserve"> </w:t>
      </w:r>
      <w:proofErr w:type="spellStart"/>
      <w:r>
        <w:t>khi</w:t>
      </w:r>
      <w:proofErr w:type="spellEnd"/>
      <w:r>
        <w:t xml:space="preserve"> </w:t>
      </w:r>
      <w:proofErr w:type="spellStart"/>
      <w:r>
        <w:t>nộp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cuối</w:t>
      </w:r>
      <w:proofErr w:type="spellEnd"/>
      <w:r>
        <w:t xml:space="preserve"> </w:t>
      </w:r>
      <w:proofErr w:type="spellStart"/>
      <w:r>
        <w:t>cùng</w:t>
      </w:r>
      <w:proofErr w:type="spellEnd"/>
      <w:r>
        <w:t>.</w:t>
      </w:r>
    </w:p>
    <w:p ns2:paraId="47B6E676" ns2:textId="77777777" w:rsidR="00445F3F" w:rsidRDefault="00000000">
      <w:r>
        <w:br w:type="page"/>
      </w:r>
    </w:p>
    <w:p ns2:paraId="4EB42877" ns2:textId="77777777" w:rsidR="00445F3F" w:rsidRDefault="00000000">
      <w:pPr>
        <w:pStyle w:val="Heading1"/>
        <w:spacing w:before="0" w:after="80" w:line="288" w:lineRule="auto"/>
      </w:pPr>
      <w:bookmarkStart w:id="62" w:name="_Toc227293848"/>
      <w:r>
        <w:rPr>
          <w:rFonts w:ascii="Times New Roman" w:eastAsia="Times New Roman" w:hAnsi="Times New Roman"/>
          <w:color w:val="1F4E79"/>
        </w:rPr>
        <w:lastRenderedPageBreak/>
        <w:t>CHƯƠNG 7. KẾT LUẬN VÀ HƯỚNG PHÁT TRIỂN</w:t>
      </w:r>
      <w:bookmarkEnd w:id="62"/>
    </w:p>
    <w:p ns2:paraId="708130C6" ns2:textId="77777777" w:rsidR="00445F3F" w:rsidRDefault="00000000">
      <w:pPr>
        <w:pStyle w:val="Heading2"/>
        <w:spacing w:before="80" w:after="80" w:line="288" w:lineRule="auto"/>
      </w:pPr>
      <w:bookmarkStart w:id="63" w:name="_Toc227293849"/>
      <w:r>
        <w:rPr>
          <w:rFonts w:ascii="Times New Roman" w:eastAsia="Times New Roman" w:hAnsi="Times New Roman"/>
          <w:color w:val="1F4E79"/>
        </w:rPr>
        <w:t xml:space="preserve">7.1.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luận</w:t>
      </w:r>
      <w:bookmarkEnd w:id="63"/>
      <w:proofErr w:type="spellEnd"/>
    </w:p>
    <w:p ns2:paraId="27390A13" ns2:textId="77777777" w:rsidR="00445F3F" w:rsidRDefault="00000000">
      <w:pPr>
        <w:spacing w:after="120" w:line="360" w:lineRule="auto"/>
        <w:ind w:firstLine="425"/>
        <w:jc w:val="both"/>
      </w:pPr>
      <w:proofErr w:type="spellStart"/>
      <w:r>
        <w:t>Đề tài Footbase đã xây dựng được hệ sinh thái gồm mạng xã hội web và ứng dụng chat di động với kiến trúc full-stack đa backend. Báo cáo đã trình bày quá trình phân tích yêu cầu, thiết kế hệ thống, tổ chức dữ liệu, xây dựng API, phát triển giao diện và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445557" ns2:textId="77777777" w:rsidR="00445F3F" w:rsidRDefault="00000000">
      <w:pPr>
        <w:spacing w:after="120" w:line="360" w:lineRule="auto"/>
        <w:ind w:firstLine="425"/>
        <w:jc w:val="both"/>
      </w:pPr>
      <w:r>
        <w:t xml:space="preserve">Thông qua đề tài, nhóm vận dụng tổng hợp kiến thức về React, TypeScript, ASP.NET Core, Spring Boot, SQL Server, MySQL, JWT, SignalR, STOMP/WebSocket, Android và CI/CD trên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28ACDAA" ns2:textId="77777777" w:rsidR="00445F3F" w:rsidRDefault="00000000">
      <w:pPr>
        <w:pStyle w:val="Heading2"/>
        <w:spacing w:before="80" w:after="80" w:line="288" w:lineRule="auto"/>
      </w:pPr>
      <w:bookmarkStart w:id="64" w:name="_Toc227293850"/>
      <w:r>
        <w:rPr>
          <w:rFonts w:ascii="Times New Roman" w:eastAsia="Times New Roman" w:hAnsi="Times New Roman"/>
          <w:color w:val="1F4E79"/>
        </w:rPr>
        <w:t xml:space="preserve">7.2. </w:t>
      </w:r>
      <w:proofErr w:type="spellStart"/>
      <w:r>
        <w:rPr>
          <w:rFonts w:ascii="Times New Roman" w:eastAsia="Times New Roman" w:hAnsi="Times New Roman"/>
          <w:color w:val="1F4E79"/>
        </w:rPr>
        <w:t>Hướng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64"/>
      <w:proofErr w:type="spellEnd"/>
    </w:p>
    <w:p ns2:paraId="4200AB2E" ns2:textId="77777777" w:rsidR="00445F3F" w:rsidRDefault="00000000">
      <w:pPr>
        <w:pStyle w:val="ListBullet"/>
        <w:spacing w:after="40" w:line="324" w:lineRule="auto"/>
        <w:ind w:left="425" w:firstLine="0"/>
        <w:jc w:val="both"/>
      </w:pPr>
      <w:proofErr w:type="spellStart"/>
      <w:r>
        <w:t>Bổ sung gọi thoại/video và đồng bộ trạng thái liên nền tảng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B3D4EF" ns2:textId="77777777" w:rsidR="00445F3F" w:rsidRDefault="00000000">
      <w:pPr>
        <w:pStyle w:val="ListBullet"/>
        <w:spacing w:after="40" w:line="324" w:lineRule="auto"/>
        <w:ind w:left="425" w:firstLine="0"/>
        <w:jc w:val="both"/>
      </w:pPr>
      <w:r>
        <w:t xml:space="preserve">Hoàn thiện cơ chế refresh token xoay vòng, rate limiting và giám sát bảo mật tập trung.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FCAAC4" ns2:textId="77777777" w:rsidR="00445F3F" w:rsidRDefault="00000000">
      <w:pPr>
        <w:pStyle w:val="ListBullet"/>
        <w:spacing w:after="40" w:line="324" w:lineRule="auto"/>
        <w:ind w:left="425" w:firstLine="0"/>
        <w:jc w:val="both"/>
      </w:pPr>
      <w:proofErr w:type="spellStart"/>
      <w:r>
        <w:t>Mở rộng hệ thống tìm kiếm, gợi ý kết bạn và gợi ý nội dung bằng tín hiệu hành vi.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F300827" ns2:textId="77777777" w:rsidR="00445F3F" w:rsidRDefault="00000000">
      <w:pPr>
        <w:pStyle w:val="ListBullet"/>
        <w:spacing w:after="40" w:line="324" w:lineRule="auto"/>
        <w:ind w:left="425" w:firstLine="0"/>
        <w:jc w:val="both"/>
      </w:pPr>
      <w:proofErr w:type="spellStart"/>
      <w:r>
        <w:t>Nâng cấp dashboard quản trị, phân tích thống kê và cảnh báo bất thường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5B00A" ns2:textId="77777777" w:rsidR="00445F3F" w:rsidRDefault="00000000">
      <w:pPr>
        <w:pStyle w:val="ListBullet"/>
        <w:spacing w:after="40" w:line="324" w:lineRule="auto"/>
        <w:ind w:left="425" w:firstLine="0"/>
        <w:jc w:val="both"/>
      </w:pPr>
      <w:proofErr w:type="spellStart"/>
      <w:r>
        <w:t>Tối ưu hiệu năng bằng cache, phân trang sâu hơn và chiến lược xử lý media tiết kiệm băng thông.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52F2A60" ns2:textId="77777777" w:rsidR="00445F3F" w:rsidRDefault="00000000">
      <w:pPr>
        <w:pStyle w:val="ListBullet"/>
        <w:spacing w:after="40" w:line="324" w:lineRule="auto"/>
        <w:ind w:left="425" w:firstLine="0"/>
        <w:jc w:val="both"/>
      </w:pPr>
      <w:proofErr w:type="spellStart"/>
      <w:r>
        <w:t>Mở rộng thêm client iOS hoặc desktop để hoàn thiện hệ sinh thái đa nền tảng.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798E4E" ns2:textId="77777777" w:rsidR="00445F3F" w:rsidRDefault="00000000">
      <w:pPr>
        <w:pStyle w:val="Heading1"/>
        <w:spacing w:before="160" w:after="80" w:line="288" w:lineRule="auto"/>
      </w:pPr>
      <w:bookmarkStart w:id="65" w:name="_Toc227293851"/>
      <w:r>
        <w:rPr>
          <w:rFonts w:ascii="Times New Roman" w:eastAsia="Times New Roman" w:hAnsi="Times New Roman"/>
          <w:color w:val="1F4E79"/>
        </w:rPr>
        <w:t>TÀI LIỆU THAM KHẢO</w:t>
      </w:r>
      <w:bookmarkEnd w:id="65"/>
    </w:p>
    <w:p ns2:paraId="0B54F4B8" ns2:textId="77777777" w:rsidR="00445F3F" w:rsidRDefault="00000000">
      <w:pPr>
        <w:spacing w:after="40" w:line="360" w:lineRule="auto"/>
        <w:jc w:val="both"/>
      </w:pPr>
      <w:r>
        <w:t xml:space="preserve">[1] Đề bài và mã nguồn dự án Footbase Social Web + Chat App, 2026.</w:t>
      </w:r>
      <w:proofErr w:type="spellStart"/>
      <w:r>
        <w:t/>
      </w:r>
      <w:proofErr w:type="spellEnd"/>
      <w:r>
        <w:t xml:space="preserve"/>
      </w:r>
      <w:proofErr w:type="spellStart"/>
      <w:r>
        <w:t/>
      </w:r>
      <w:proofErr w:type="spellEnd"/>
      <w:r>
        <w:t xml:space="preserve"/>
      </w:r>
    </w:p>
    <w:p ns2:paraId="553CFB07" ns2:textId="77777777" w:rsidR="00445F3F" w:rsidRDefault="00000000">
      <w:pPr>
        <w:spacing w:after="40" w:line="360" w:lineRule="auto"/>
        <w:jc w:val="both"/>
      </w:pPr>
      <w:r>
        <w:t>[2] Microsoft, ASP.NET Core Documentation.</w:t>
      </w:r>
    </w:p>
    <w:p ns2:paraId="1F7720A0" ns2:textId="77777777" w:rsidR="00445F3F" w:rsidRDefault="00000000">
      <w:pPr>
        <w:spacing w:after="40" w:line="360" w:lineRule="auto"/>
        <w:jc w:val="both"/>
      </w:pPr>
      <w:r>
        <w:t>[3] Spring, Spring Boot Documentation.</w:t>
      </w:r>
    </w:p>
    <w:p ns2:paraId="382B4EE0" ns2:textId="77777777" w:rsidR="00445F3F" w:rsidRDefault="00000000">
      <w:pPr>
        <w:spacing w:after="40" w:line="360" w:lineRule="auto"/>
        <w:jc w:val="both"/>
      </w:pPr>
      <w:r>
        <w:t xml:space="preserve">[4] Spring Security &amp; WebSocket/STOMP Documentation.</w:t>
      </w:r>
      <w:proofErr w:type="spellStart"/>
      <w:r>
        <w:t/>
      </w:r>
      <w:proofErr w:type="spellEnd"/>
      <w:r>
        <w:t xml:space="preserve"/>
      </w:r>
    </w:p>
    <w:p ns2:paraId="707DBC6A" ns2:textId="77777777" w:rsidR="00445F3F" w:rsidRDefault="00000000">
      <w:pPr>
        <w:spacing w:after="40" w:line="360" w:lineRule="auto"/>
        <w:jc w:val="both"/>
      </w:pPr>
      <w:r>
        <w:t>[5] React và TypeScript Documentation.</w:t>
      </w:r>
    </w:p>
    <w:p ns2:paraId="22B234EE" ns2:textId="77777777" w:rsidR="00445F3F" w:rsidRDefault="00000000">
      <w:pPr>
        <w:spacing w:after="40" w:line="360" w:lineRule="auto"/>
        <w:jc w:val="both"/>
      </w:pPr>
      <w:r>
        <w:t>[6] Android Developers (Jetpack, Retrofit, Hilt).</w:t>
      </w:r>
    </w:p>
    <w:p ns2:paraId="29A56335" ns2:textId="77777777" w:rsidR="00445F3F" w:rsidRDefault="00000000">
      <w:pPr>
        <w:spacing w:after="40" w:line="360" w:lineRule="auto"/>
        <w:jc w:val="both"/>
      </w:pPr>
      <w:r>
        <w:t xml:space="preserve">[7] Cloudinary, Azure App Service, Azure Blob Static Website và GitHub Actions Documentation.</w:t>
      </w:r>
      <w:proofErr w:type="spellStart"/>
      <w:r>
        <w:t/>
      </w:r>
      <w:proofErr w:type="spellEnd"/>
      <w:r>
        <w:t xml:space="preserve"/>
      </w:r>
    </w:p>
    <w:p ns2:paraId="48DBAC70" ns2:textId="77777777" w:rsidR="00445F3F" w:rsidRDefault="00000000">
      <w:pPr>
        <w:pStyle w:val="Heading1"/>
        <w:spacing w:before="160" w:after="80" w:line="288" w:lineRule="auto"/>
      </w:pPr>
      <w:bookmarkStart w:id="66" w:name="_Toc227293852"/>
      <w:r>
        <w:rPr>
          <w:rFonts w:ascii="Times New Roman" w:eastAsia="Times New Roman" w:hAnsi="Times New Roman"/>
          <w:color w:val="1F4E79"/>
        </w:rPr>
        <w:lastRenderedPageBreak/>
        <w:t>PHỤ LỤC</w:t>
      </w:r>
      <w:bookmarkEnd w:id="66"/>
    </w:p>
    <w:p ns2:paraId="2E7329C4" ns2:textId="77777777" w:rsidR="00445F3F" w:rsidRDefault="00000000">
      <w:pPr>
        <w:pStyle w:val="Heading2"/>
        <w:spacing w:before="80" w:after="80" w:line="288" w:lineRule="auto"/>
      </w:pPr>
      <w:bookmarkStart w:id="67" w:name="_Toc227293853"/>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A.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minh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bổ</w:t>
      </w:r>
      <w:proofErr w:type="spellEnd"/>
      <w:r>
        <w:rPr>
          <w:rFonts w:ascii="Times New Roman" w:eastAsia="Times New Roman" w:hAnsi="Times New Roman"/>
          <w:color w:val="1F4E79"/>
        </w:rPr>
        <w:t xml:space="preserve"> sung</w:t>
      </w:r>
      <w:bookmarkEnd w:id="67"/>
    </w:p>
    <w:p ns2:paraId="13161F52" ns2:textId="77777777" w:rsidR="00445F3F" w:rsidRDefault="00000000">
      <w:pPr>
        <w:pStyle w:val="ListBullet"/>
        <w:spacing w:after="40" w:line="324" w:lineRule="auto"/>
        <w:ind w:left="425" w:firstLine="0"/>
        <w:jc w:val="both"/>
      </w:pPr>
      <w:proofErr w:type="spellStart"/>
      <w:r>
        <w:t>Ảnh chụp giao diện đăng nhập, trang chủ web, hồ sơ, danh sách bạn bè, màn hình chat mobile, game room và trang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BC3B78" ns2:textId="77777777" w:rsidR="00445F3F" w:rsidRDefault="00000000">
      <w:pPr>
        <w:pStyle w:val="ListBullet"/>
        <w:spacing w:after="40" w:line="324" w:lineRule="auto"/>
        <w:ind w:left="425" w:firstLine="0"/>
        <w:jc w:val="both"/>
      </w:pPr>
      <w:proofErr w:type="spellStart"/>
      <w:r>
        <w:t>Sơ đồ cơ sở dữ liệu (ERD) cho cả SQL Server và MySQL, kèm mô tả quan hệ chính giữa các bảng.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A424AA8" ns2:textId="77777777" w:rsidR="00445F3F" w:rsidRDefault="00000000">
      <w:pPr>
        <w:pStyle w:val="ListBullet"/>
        <w:spacing w:after="40" w:line="324" w:lineRule="auto"/>
        <w:ind w:left="425" w:firstLine="0"/>
        <w:jc w:val="both"/>
      </w:pPr>
      <w:proofErr w:type="spellStart"/>
      <w:r>
        <w:t>Ảnh chụp Swagger/OpenAPI của API C# và API Java, kèm kết quả gọi thử endpoint trọng yếu.</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C36BD42" ns2:textId="77777777" w:rsidR="00445F3F" w:rsidRDefault="00000000">
      <w:pPr>
        <w:pStyle w:val="ListBullet"/>
        <w:spacing w:after="40" w:line="324" w:lineRule="auto"/>
        <w:ind w:left="425" w:firstLine="0"/>
        <w:jc w:val="both"/>
      </w:pPr>
      <w:proofErr w:type="spellStart"/>
      <w:r>
        <w:t>Ảnh chụp pipeline GitHub Actions, lịch sử deploy Azure và cấu hình hosting website tĩnh.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B078FF3" ns2:textId="77777777" w:rsidR="00445F3F" w:rsidRDefault="00000000">
      <w:pPr>
        <w:pStyle w:val="ListBullet"/>
        <w:spacing w:after="40" w:line="324" w:lineRule="auto"/>
        <w:ind w:left="425" w:firstLine="0"/>
        <w:jc w:val="both"/>
      </w:pPr>
      <w:proofErr w:type="spellStart"/>
      <w:r>
        <w:t>Kết quả chạy test, log build thành công và minh chứng realtime (SignalR/STOMP) ở các luồng chính.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2A4A99" ns2:textId="77777777" w:rsidR="00445F3F" w:rsidRDefault="00000000">
      <w:pPr>
        <w:pStyle w:val="Heading2"/>
        <w:spacing w:before="80" w:after="80" w:line="288" w:lineRule="auto"/>
      </w:pPr>
      <w:bookmarkStart w:id="68" w:name="_Toc227293854"/>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B.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danh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sách</w:t>
      </w:r>
      <w:proofErr w:type="spellEnd"/>
      <w:r>
        <w:rPr>
          <w:rFonts w:ascii="Times New Roman" w:eastAsia="Times New Roman" w:hAnsi="Times New Roman"/>
          <w:color w:val="1F4E79"/>
        </w:rPr>
        <w:t xml:space="preserve"> API chi </w:t>
      </w:r>
      <w:proofErr w:type="spellStart"/>
      <w:r>
        <w:rPr>
          <w:rFonts w:ascii="Times New Roman" w:eastAsia="Times New Roman" w:hAnsi="Times New Roman"/>
          <w:color w:val="1F4E79"/>
        </w:rPr>
        <w:t>tiết</w:t>
      </w:r>
      <w:bookmarkEnd w:id="68"/>
      <w:proofErr w:type="spellEnd"/>
    </w:p>
    <w:p ns2:paraId="0D7CA9F3" ns2:textId="77777777" w:rsidR="00445F3F" w:rsidRDefault="00000000">
      <w:pPr>
        <w:pStyle w:val="ListBullet"/>
        <w:spacing w:after="40" w:line="324" w:lineRule="auto"/>
        <w:ind w:left="425" w:firstLine="0"/>
        <w:jc w:val="both"/>
      </w:pPr>
      <w:proofErr w:type="spellStart"/>
      <w:r>
        <w:t>Nhóm Auth (Java): register, login, refresh-token, logout, otp.</w:t>
      </w:r>
      <w:proofErr w:type="spellEnd"/>
      <w:r>
        <w:t xml:space="preserve"/>
      </w:r>
    </w:p>
    <w:p ns2:paraId="02908501" ns2:textId="77777777" w:rsidR="00445F3F" w:rsidRDefault="00000000">
      <w:pPr>
        <w:pStyle w:val="ListBullet"/>
        <w:spacing w:after="40" w:line="324" w:lineRule="auto"/>
        <w:ind w:left="425" w:firstLine="0"/>
        <w:jc w:val="both"/>
      </w:pPr>
      <w:proofErr w:type="spellStart"/>
      <w:r>
        <w:t>Nhóm Profile/User (Java): me/overview, search profile, update profile, security settings.</w:t>
      </w:r>
      <w:proofErr w:type="spellEnd"/>
      <w:r>
        <w:t xml:space="preserve"/>
      </w:r>
    </w:p>
    <w:p ns2:paraId="7D4B33E7" ns2:textId="77777777" w:rsidR="00445F3F" w:rsidRDefault="00000000">
      <w:pPr>
        <w:pStyle w:val="ListBullet"/>
        <w:spacing w:after="40" w:line="324" w:lineRule="auto"/>
        <w:ind w:left="425" w:firstLine="0"/>
        <w:jc w:val="both"/>
      </w:pPr>
      <w:proofErr w:type="spellStart"/>
      <w:r>
        <w:t>Nhóm Messenger (Java): conversations, messages, contacts, friendship.</w:t>
      </w:r>
      <w:proofErr w:type="spellEnd"/>
      <w:r>
        <w:t xml:space="preserve"/>
      </w:r>
    </w:p>
    <w:p ns2:paraId="49131C22" ns2:textId="77777777" w:rsidR="00445F3F" w:rsidRDefault="00000000">
      <w:pPr>
        <w:pStyle w:val="ListBullet"/>
        <w:spacing w:after="40" w:line="324" w:lineRule="auto"/>
        <w:ind w:left="425" w:firstLine="0"/>
        <w:jc w:val="both"/>
      </w:pPr>
      <w:proofErr w:type="spellStart"/>
      <w:r>
        <w:t>Nhóm Social (C#): posts, comments, stories, hashtags, saved posts.</w:t>
      </w:r>
      <w:proofErr w:type="spellEnd"/>
      <w:r>
        <w:t xml:space="preserve"/>
      </w:r>
    </w:p>
    <w:p ns2:paraId="7D2B0E74" ns2:textId="77777777" w:rsidR="00445F3F" w:rsidRDefault="00000000">
      <w:pPr>
        <w:pStyle w:val="ListBullet"/>
        <w:spacing w:after="40" w:line="324" w:lineRule="auto"/>
        <w:ind w:left="425" w:firstLine="0"/>
        <w:jc w:val="both"/>
      </w:pPr>
      <w:proofErr w:type="spellStart"/>
      <w:r>
        <w:t>Nhóm Notifications &amp; Games (C#): notifications, hubs, room management.</w:t>
      </w:r>
      <w:proofErr w:type="spellEnd"/>
      <w:r>
        <w:t xml:space="preserve"/>
      </w:r>
    </w:p>
    <w:p ns2:paraId="77D66AA1" ns2:textId="77777777" w:rsidR="00445F3F" w:rsidRDefault="00000000">
      <w:pPr>
        <w:pStyle w:val="ListBullet"/>
        <w:spacing w:after="40" w:line="324" w:lineRule="auto"/>
        <w:ind w:left="425" w:firstLine="0"/>
        <w:jc w:val="both"/>
      </w:pPr>
      <w:proofErr w:type="spellStart"/>
      <w:r>
        <w:t>Nhóm Admin (C# + Java): reports, audit logs, user moderation.</w:t>
      </w:r>
      <w:proofErr w:type="spellEnd"/>
      <w:r>
        <w:t xml:space="preserve"/>
      </w:r>
    </w:p>
    <w:p ns2:paraId="77C5914E" ns2:textId="77777777" w:rsidR="00445F3F" w:rsidRDefault="00000000">
      <w:pPr>
        <w:pStyle w:val="Heading2"/>
        <w:spacing w:before="80" w:after="80" w:line="288" w:lineRule="auto"/>
      </w:pPr>
      <w:bookmarkStart w:id="69" w:name="_Toc227293855"/>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C. Thông tin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điền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thủ</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công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trước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nộp</w:t>
      </w:r>
      <w:bookmarkEnd w:id="69"/>
      <w:proofErr w:type="spellEnd"/>
    </w:p>
    <w:p ns2:paraId="7164500C" ns2:textId="77777777" w:rsidR="00445F3F" w:rsidRDefault="00000000">
      <w:pPr>
        <w:pStyle w:val="ListBullet"/>
        <w:spacing w:after="40" w:line="324" w:lineRule="auto"/>
        <w:ind w:left="425" w:firstLine="0"/>
        <w:jc w:val="both"/>
      </w:pPr>
      <w:proofErr w:type="spellStart"/>
      <w:r>
        <w:t>Họ</w:t>
      </w:r>
      <w:proofErr w:type="spellEnd"/>
      <w:r>
        <w:t xml:space="preserve"> </w:t>
      </w:r>
      <w:proofErr w:type="spellStart"/>
      <w:r>
        <w:t>tên</w:t>
      </w:r>
      <w:proofErr w:type="spellEnd"/>
      <w:r>
        <w:t xml:space="preserve">, </w:t>
      </w:r>
      <w:proofErr w:type="spellStart"/>
      <w:r>
        <w:t>mã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lớp</w:t>
      </w:r>
      <w:proofErr w:type="spellEnd"/>
      <w:r>
        <w:t xml:space="preserve"> </w:t>
      </w:r>
      <w:proofErr w:type="spellStart"/>
      <w:r>
        <w:t>trên</w:t>
      </w:r>
      <w:proofErr w:type="spellEnd"/>
      <w:r>
        <w:t xml:space="preserve"> </w:t>
      </w:r>
      <w:proofErr w:type="spellStart"/>
      <w:r>
        <w:t>bìa</w:t>
      </w:r>
      <w:proofErr w:type="spellEnd"/>
      <w:r>
        <w:t xml:space="preserve"> </w:t>
      </w:r>
      <w:proofErr w:type="spellStart"/>
      <w:r>
        <w:t>và</w:t>
      </w:r>
      <w:proofErr w:type="spellEnd"/>
      <w:r>
        <w:t xml:space="preserve"> </w:t>
      </w:r>
      <w:proofErr w:type="spellStart"/>
      <w:r>
        <w:t>phụ</w:t>
      </w:r>
      <w:proofErr w:type="spellEnd"/>
      <w:r>
        <w:t xml:space="preserve"> </w:t>
      </w:r>
      <w:proofErr w:type="spellStart"/>
      <w:r>
        <w:t>bìa</w:t>
      </w:r>
      <w:proofErr w:type="spellEnd"/>
      <w:r>
        <w:t>.</w:t>
      </w:r>
    </w:p>
    <w:p ns2:paraId="305FE029" ns2:textId="77777777" w:rsidR="00445F3F" w:rsidRDefault="00000000">
      <w:pPr>
        <w:pStyle w:val="ListBullet"/>
        <w:spacing w:after="40" w:line="324" w:lineRule="auto"/>
        <w:ind w:left="425" w:firstLine="0"/>
        <w:jc w:val="both"/>
      </w:pPr>
      <w:r>
        <w:t xml:space="preserve">Các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ns2:paraId="69274BD9" ns2:textId="77777777" w:rsidR="00445F3F" w:rsidRDefault="00000000">
      <w:pPr>
        <w:pStyle w:val="ListBullet"/>
        <w:spacing w:after="40" w:line="324" w:lineRule="auto"/>
        <w:ind w:left="425" w:firstLine="0"/>
        <w:jc w:val="both"/>
      </w:pPr>
      <w:proofErr w:type="spellStart"/>
      <w:r>
        <w:t>Đường</w:t>
      </w:r>
      <w:proofErr w:type="spellEnd"/>
      <w:r>
        <w:t xml:space="preserve"> </w:t>
      </w:r>
      <w:proofErr w:type="spellStart"/>
      <w:r>
        <w:t>dẫn</w:t>
      </w:r>
      <w:proofErr w:type="spellEnd"/>
      <w:r>
        <w:t xml:space="preserve"> repository, live URL, video demo </w:t>
      </w:r>
      <w:proofErr w:type="spellStart"/>
      <w:r>
        <w:t>và</w:t>
      </w:r>
      <w:proofErr w:type="spellEnd"/>
      <w:r>
        <w:t xml:space="preserve"> </w:t>
      </w:r>
      <w:proofErr w:type="spellStart"/>
      <w:r>
        <w:t>thông</w:t>
      </w:r>
      <w:proofErr w:type="spellEnd"/>
      <w:r>
        <w:t xml:space="preserve"> tin </w:t>
      </w:r>
      <w:proofErr w:type="spellStart"/>
      <w:r>
        <w:t>triển</w:t>
      </w:r>
      <w:proofErr w:type="spellEnd"/>
      <w:r>
        <w:t xml:space="preserve"> </w:t>
      </w:r>
      <w:proofErr w:type="spellStart"/>
      <w:r>
        <w:t>khai</w:t>
      </w:r>
      <w:proofErr w:type="spellEnd"/>
      <w:r>
        <w:t xml:space="preserve"> </w:t>
      </w:r>
      <w:proofErr w:type="spellStart"/>
      <w:r>
        <w:t>nếu</w:t>
      </w:r>
      <w:proofErr w:type="spellEnd"/>
      <w:r>
        <w:t xml:space="preserve"> </w:t>
      </w:r>
      <w:proofErr w:type="spellStart"/>
      <w:r>
        <w:t>đã</w:t>
      </w:r>
      <w:proofErr w:type="spellEnd"/>
      <w:r>
        <w:t xml:space="preserve"> </w:t>
      </w:r>
      <w:proofErr w:type="spellStart"/>
      <w:r>
        <w:t>có</w:t>
      </w:r>
      <w:proofErr w:type="spellEnd"/>
      <w:r>
        <w:t>.</w:t>
      </w:r>
    </w:p>
    <w:p ns2:paraId="2395C490" ns2:textId="77777777" w:rsidR="00445F3F" w:rsidRDefault="00000000">
      <w:pPr>
        <w:pStyle w:val="ListBullet"/>
        <w:spacing w:after="40" w:line="324" w:lineRule="auto"/>
        <w:ind w:left="425" w:firstLine="0"/>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sau</w:t>
      </w:r>
      <w:proofErr w:type="spellEnd"/>
      <w:r>
        <w:t xml:space="preserve"> </w:t>
      </w:r>
      <w:proofErr w:type="spellStart"/>
      <w:r>
        <w:t>khi</w:t>
      </w:r>
      <w:proofErr w:type="spellEnd"/>
      <w:r>
        <w:t xml:space="preserve"> </w:t>
      </w:r>
      <w:proofErr w:type="spellStart"/>
      <w:r>
        <w:t>chấm</w:t>
      </w:r>
      <w:proofErr w:type="spellEnd"/>
      <w:r>
        <w:t>.</w:t>
      </w:r>
    </w:p>
    <w:sectPr w:rsidR="00445F3F">
      <w:footerReference w:type="default" ns7:id="rId14"/>
      <w:footerReference w:type="first" ns7:id="rId15"/>
      <w:pgSz w:w="12240" w:h="15840"/>
      <w:pgMar w:top="1417" w:right="1134"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8528" w14:textId="77777777" w:rsidR="000142EE" w:rsidRDefault="000142EE">
      <w:pPr>
        <w:spacing w:after="0" w:line="240" w:lineRule="auto"/>
      </w:pPr>
      <w:r>
        <w:separator/>
      </w:r>
    </w:p>
  </w:endnote>
  <w:endnote w:type="continuationSeparator" w:id="0">
    <w:p w14:paraId="32846624" w14:textId="77777777" w:rsidR="000142EE" w:rsidRDefault="0001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ED2A"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EF54"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7BD4" w14:textId="77777777" w:rsidR="000142EE" w:rsidRDefault="000142EE">
      <w:pPr>
        <w:spacing w:after="0" w:line="240" w:lineRule="auto"/>
      </w:pPr>
      <w:r>
        <w:separator/>
      </w:r>
    </w:p>
  </w:footnote>
  <w:footnote w:type="continuationSeparator" w:id="0">
    <w:p w14:paraId="221DA8A6" w14:textId="77777777" w:rsidR="000142EE" w:rsidRDefault="00014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8853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0033E"/>
    <w:multiLevelType w:val="multilevel"/>
    <w:tmpl w:val="422AAF4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B46E6B"/>
    <w:multiLevelType w:val="multilevel"/>
    <w:tmpl w:val="7A9066A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C649AA"/>
    <w:multiLevelType w:val="multilevel"/>
    <w:tmpl w:val="1E68D15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9544FE"/>
    <w:multiLevelType w:val="multilevel"/>
    <w:tmpl w:val="1C56643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6103A1"/>
    <w:multiLevelType w:val="multilevel"/>
    <w:tmpl w:val="E1C046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C01068"/>
    <w:multiLevelType w:val="multilevel"/>
    <w:tmpl w:val="393CFB7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243513D"/>
    <w:multiLevelType w:val="multilevel"/>
    <w:tmpl w:val="9EA003F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14532594">
    <w:abstractNumId w:val="3"/>
  </w:num>
  <w:num w:numId="2" w16cid:durableId="1405566736">
    <w:abstractNumId w:val="4"/>
  </w:num>
  <w:num w:numId="3" w16cid:durableId="1921674760">
    <w:abstractNumId w:val="1"/>
  </w:num>
  <w:num w:numId="4" w16cid:durableId="912008599">
    <w:abstractNumId w:val="7"/>
  </w:num>
  <w:num w:numId="5" w16cid:durableId="1760519997">
    <w:abstractNumId w:val="2"/>
  </w:num>
  <w:num w:numId="6" w16cid:durableId="17774875">
    <w:abstractNumId w:val="6"/>
  </w:num>
  <w:num w:numId="7" w16cid:durableId="45448206">
    <w:abstractNumId w:val="5"/>
  </w:num>
  <w:num w:numId="8" w16cid:durableId="26819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3F"/>
    <w:rsid w:val="000142EE"/>
    <w:rsid w:val="00445F3F"/>
    <w:rsid w:val="00475403"/>
    <w:rsid w:val="004F7EFA"/>
    <w:rsid w:val="008C75A3"/>
    <w:rsid w:val="009B7649"/>
    <w:rsid w:val="00AA6D34"/>
    <w:rsid w:val="00B626F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9E38"/>
  <w15:docId w15:val="{608EF947-A576-454A-91F6-63C894E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rPr>
      <w:rFonts w:ascii="Times New Roman" w:hAnsi="Times New Roman"/>
    </w:r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122"/>
      </w:tabs>
      <w:ind w:left="283"/>
    </w:pPr>
  </w:style>
  <w:style w:type="paragraph" w:styleId="TOC3">
    <w:name w:val="toc 3"/>
    <w:basedOn w:val="Index"/>
    <w:uiPriority w:val="39"/>
    <w:pPr>
      <w:tabs>
        <w:tab w:val="right" w:leader="dot" w:pos="8838"/>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5068</Words>
  <Characters>28888</Characters>
  <Application>Microsoft Office Word</Application>
  <DocSecurity>0</DocSecurity>
  <Lines>240</Lines>
  <Paragraphs>67</Paragraphs>
  <ScaleCrop>false</ScaleCrop>
  <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hai dang nguyen</cp:lastModifiedBy>
  <cp:revision>2</cp:revision>
  <dcterms:created xsi:type="dcterms:W3CDTF">2026-04-16T22:27:00Z</dcterms:created>
  <dcterms:modified xsi:type="dcterms:W3CDTF">2026-04-16T22:27:00Z</dcterms:modified>
  <dc:language>en-US</dc:language>
</cp:coreProperties>
</file>