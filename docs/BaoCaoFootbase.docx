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w="http://schemas.openxmlformats.org/wordprocessingml/2006/main" ns1:Ignorable="w14 w15 w16se w16cid w16 w16cex w16sdtdh w16sdtfl w16du wp14">
  <w:body>
    <w:p ns2:paraId="46AFA538" ns2:textId="77777777" w:rsidR="00445F3F" w:rsidRDefault="00445F3F">
      <w:pPr>
        <w:spacing w:after="0"/>
      </w:pPr>
    </w:p>
    <w:p ns2:paraId="5B623E18" ns2:textId="77777777" w:rsidR="00445F3F" w:rsidRDefault="00445F3F">
      <w:pPr>
        <w:spacing w:after="0"/>
      </w:pPr>
    </w:p>
    <w:p ns2:paraId="62F4F602" ns2:textId="77777777" w:rsidR="00445F3F" w:rsidRDefault="00000000">
      <w:pPr>
        <w:spacing w:after="0" w:line="288" w:lineRule="auto"/>
        <w:jc w:val="center"/>
      </w:pPr>
      <w:r>
        <w:rPr>
          <w:b/>
          <w:sz w:val="32"/>
        </w:rPr>
        <w:t>TRƯỜNG ĐẠI HỌC SÀI GÒN</w:t>
      </w:r>
    </w:p>
    <w:p ns2:paraId="6A8E9C04" ns2:textId="77777777" w:rsidR="00445F3F" w:rsidRDefault="00000000">
      <w:pPr>
        <w:spacing w:after="0" w:line="288" w:lineRule="auto"/>
        <w:jc w:val="center"/>
      </w:pPr>
      <w:r>
        <w:rPr>
          <w:b/>
          <w:sz w:val="28"/>
        </w:rPr>
        <w:t>KHOA CÔNG NGHỆ THÔNG TIN</w:t>
      </w:r>
    </w:p>
    <w:p ns2:paraId="7C0437DE" ns2:textId="77777777" w:rsidR="00445F3F" w:rsidRDefault="00445F3F">
      <w:pPr>
        <w:spacing w:after="0"/>
      </w:pPr>
    </w:p>
    <w:p ns2:paraId="48E02780" ns2:textId="77777777" w:rsidR="00445F3F" w:rsidRDefault="00445F3F">
      <w:pPr>
        <w:spacing w:after="0"/>
      </w:pPr>
    </w:p>
    <w:p ns2:paraId="5A582A0C" ns2:textId="77777777" w:rsidR="00445F3F" w:rsidRDefault="00445F3F">
      <w:pPr>
        <w:spacing w:after="0"/>
      </w:pPr>
    </w:p>
    <w:p ns2:paraId="0351F251" ns2:textId="77777777" w:rsidR="00445F3F" w:rsidRDefault="00445F3F">
      <w:pPr>
        <w:spacing w:after="0"/>
      </w:pPr>
    </w:p>
    <w:p ns2:paraId="79C9CCBD" ns2:textId="77777777" w:rsidR="00445F3F" w:rsidRDefault="00445F3F">
      <w:pPr>
        <w:spacing w:after="0"/>
      </w:pPr>
    </w:p>
    <w:p ns2:paraId="4DC05B28" ns2:textId="77777777" w:rsidR="00445F3F" w:rsidRDefault="00000000">
      <w:pPr>
        <w:spacing w:after="0" w:line="288" w:lineRule="auto"/>
        <w:jc w:val="center"/>
      </w:pPr>
      <w:r>
        <w:rPr>
          <w:b/>
          <w:sz w:val="36"/>
        </w:rPr>
        <w:t>BÁO CÁO ĐỒ ÁN CHUYÊN NGÀNH</w:t>
      </w:r>
    </w:p>
    <w:p ns2:paraId="6775FF0C" ns2:textId="77777777" w:rsidR="00445F3F" w:rsidRDefault="00000000">
      <w:pPr>
        <w:spacing w:after="0" w:line="288" w:lineRule="auto"/>
        <w:jc w:val="center"/>
      </w:pPr>
      <w:r>
        <w:rPr>
          <w:b/>
          <w:sz w:val="40"/>
        </w:rPr>
        <w:t>FOOTBASE</w:t>
      </w:r>
    </w:p>
    <w:p ns2:paraId="34C65051" ns2:textId="77777777" w:rsidR="00445F3F" w:rsidRDefault="00000000">
      <w:pPr>
        <w:spacing w:after="0" w:line="288" w:lineRule="auto"/>
        <w:jc w:val="center"/>
      </w:pPr>
      <w:r>
        <w:rPr>
          <w:b/>
          <w:sz w:val="30"/>
        </w:rPr>
        <w:t>NỀN TẢNG MẠNG XÃ HỘI WEB VÀ CHAT DI ĐỘNG</w:t>
      </w:r>
    </w:p>
    <w:p ns2:paraId="37040EEA" ns2:textId="77777777" w:rsidR="00445F3F" w:rsidRDefault="00445F3F">
      <w:pPr>
        <w:spacing w:after="0"/>
      </w:pPr>
    </w:p>
    <w:p ns2:paraId="31BCF888" ns2:textId="77777777" w:rsidR="00445F3F" w:rsidRDefault="00445F3F">
      <w:pPr>
        <w:spacing w:after="0"/>
      </w:pPr>
    </w:p>
    <w:p ns2:paraId="399744DC" ns2:textId="77777777" w:rsidR="00445F3F" w:rsidRDefault="00445F3F">
      <w:pPr>
        <w:spacing w:after="0"/>
      </w:pPr>
    </w:p>
    <w:p ns2:paraId="7B398263" ns2:textId="77777777" w:rsidR="00445F3F" w:rsidRDefault="00445F3F">
      <w:pPr>
        <w:spacing w:after="0"/>
      </w:pPr>
    </w:p>
    <w:p ns2:paraId="684C0154" ns2:textId="77777777" w:rsidR="00445F3F" w:rsidRDefault="00445F3F">
      <w:pPr>
        <w:spacing w:after="0"/>
      </w:pPr>
    </w:p>
    <w:p ns2:paraId="46DBECF9" ns2:textId="77777777" w:rsidR="00445F3F" w:rsidRDefault="00000000">
      <w:pPr>
        <w:spacing w:after="40" w:line="360" w:lineRule="auto"/>
        <w:jc w:val="center"/>
      </w:pPr>
      <w:r>
        <w:rPr>
          <w:b/>
        </w:rPr>
        <w:t xml:space="preserve">Sinh </w:t>
      </w:r>
      <w:proofErr w:type="spellStart"/>
      <w:r>
        <w:rPr>
          <w:b/>
        </w:rPr>
        <w:t>viên</w:t>
      </w:r>
      <w:proofErr w:type="spellEnd"/>
      <w:r>
        <w:rPr>
          <w:b/>
        </w:rPr>
        <w:t xml:space="preserve"> </w:t>
      </w:r>
      <w:proofErr w:type="spellStart"/>
      <w:r>
        <w:rPr>
          <w:b/>
        </w:rPr>
        <w:t>thực</w:t>
      </w:r>
      <w:proofErr w:type="spellEnd"/>
      <w:r>
        <w:rPr>
          <w:b/>
        </w:rPr>
        <w:t xml:space="preserve"> </w:t>
      </w:r>
      <w:proofErr w:type="spellStart"/>
      <w:r>
        <w:rPr>
          <w:b/>
        </w:rPr>
        <w:t>hiện</w:t>
      </w:r>
      <w:proofErr w:type="spellEnd"/>
      <w:r>
        <w:rPr>
          <w:b/>
        </w:rPr>
        <w:t xml:space="preserve">: </w:t>
      </w:r>
      <w:r>
        <w:t>[</w:t>
      </w:r>
      <w:proofErr w:type="spellStart"/>
      <w:r>
        <w:t>Họ</w:t>
      </w:r>
      <w:proofErr w:type="spellEnd"/>
      <w:r>
        <w:t xml:space="preserve"> </w:t>
      </w:r>
      <w:proofErr w:type="spellStart"/>
      <w:r>
        <w:t>tên</w:t>
      </w:r>
      <w:proofErr w:type="spellEnd"/>
      <w:r>
        <w:t>]</w:t>
      </w:r>
    </w:p>
    <w:p ns2:paraId="7E1EF727" ns2:textId="77777777" w:rsidR="00445F3F" w:rsidRDefault="00000000">
      <w:pPr>
        <w:spacing w:after="40" w:line="360" w:lineRule="auto"/>
        <w:jc w:val="center"/>
      </w:pPr>
      <w:proofErr w:type="spellStart"/>
      <w:proofErr w:type="gramStart"/>
      <w:r>
        <w:rPr>
          <w:b/>
        </w:rPr>
        <w:t>Mã</w:t>
      </w:r>
      <w:proofErr w:type="spellEnd"/>
      <w:proofErr w:type="gramEnd"/>
      <w:r>
        <w:rPr>
          <w:b/>
        </w:rPr>
        <w:t xml:space="preserve"> </w:t>
      </w:r>
      <w:proofErr w:type="spellStart"/>
      <w:r>
        <w:rPr>
          <w:b/>
        </w:rPr>
        <w:t>sinh</w:t>
      </w:r>
      <w:proofErr w:type="spellEnd"/>
      <w:r>
        <w:rPr>
          <w:b/>
        </w:rPr>
        <w:t xml:space="preserve"> </w:t>
      </w:r>
      <w:proofErr w:type="spellStart"/>
      <w:r>
        <w:rPr>
          <w:b/>
        </w:rPr>
        <w:t>viên</w:t>
      </w:r>
      <w:proofErr w:type="spellEnd"/>
      <w:r>
        <w:rPr>
          <w:b/>
        </w:rPr>
        <w:t xml:space="preserve">: </w:t>
      </w:r>
      <w:r>
        <w:t>[MSSV]</w:t>
      </w:r>
    </w:p>
    <w:p ns2:paraId="04FC8630" ns2:textId="77777777" w:rsidR="00445F3F" w:rsidRDefault="00000000">
      <w:pPr>
        <w:spacing w:after="40" w:line="360" w:lineRule="auto"/>
        <w:jc w:val="center"/>
      </w:pPr>
      <w:proofErr w:type="spellStart"/>
      <w:r>
        <w:rPr>
          <w:b/>
        </w:rPr>
        <w:t>Lớp</w:t>
      </w:r>
      <w:proofErr w:type="spellEnd"/>
      <w:r>
        <w:rPr>
          <w:b/>
        </w:rPr>
        <w:t xml:space="preserve">: </w:t>
      </w:r>
      <w:r>
        <w:t>[</w:t>
      </w:r>
      <w:proofErr w:type="spellStart"/>
      <w:r>
        <w:t>Lớp</w:t>
      </w:r>
      <w:proofErr w:type="spellEnd"/>
      <w:r>
        <w:t>]</w:t>
      </w:r>
    </w:p>
    <w:p ns2:paraId="66B48C05" ns2:textId="77777777" w:rsidR="00445F3F" w:rsidRDefault="00000000">
      <w:pPr>
        <w:spacing w:after="40" w:line="360" w:lineRule="auto"/>
        <w:jc w:val="center"/>
      </w:pPr>
      <w:proofErr w:type="spellStart"/>
      <w:r>
        <w:rPr>
          <w:b/>
        </w:rPr>
        <w:t>Giảng</w:t>
      </w:r>
      <w:proofErr w:type="spellEnd"/>
      <w:r>
        <w:rPr>
          <w:b/>
        </w:rPr>
        <w:t xml:space="preserve"> </w:t>
      </w:r>
      <w:proofErr w:type="spellStart"/>
      <w:r>
        <w:rPr>
          <w:b/>
        </w:rPr>
        <w:t>viên</w:t>
      </w:r>
      <w:proofErr w:type="spellEnd"/>
      <w:r>
        <w:rPr>
          <w:b/>
        </w:rPr>
        <w:t xml:space="preserve"> </w:t>
      </w:r>
      <w:proofErr w:type="spellStart"/>
      <w:r>
        <w:rPr>
          <w:b/>
        </w:rPr>
        <w:t>hướng</w:t>
      </w:r>
      <w:proofErr w:type="spellEnd"/>
      <w:r>
        <w:rPr>
          <w:b/>
        </w:rPr>
        <w:t xml:space="preserve"> </w:t>
      </w:r>
      <w:proofErr w:type="spellStart"/>
      <w:r>
        <w:rPr>
          <w:b/>
        </w:rPr>
        <w:t>dẫn</w:t>
      </w:r>
      <w:proofErr w:type="spellEnd"/>
      <w:r>
        <w:rPr>
          <w:b/>
        </w:rPr>
        <w:t xml:space="preserve">: </w:t>
      </w:r>
      <w:proofErr w:type="spellStart"/>
      <w:r>
        <w:t>Từ</w:t>
      </w:r>
      <w:proofErr w:type="spellEnd"/>
      <w:r>
        <w:t xml:space="preserve"> </w:t>
      </w:r>
      <w:proofErr w:type="spellStart"/>
      <w:r>
        <w:t>Lãng</w:t>
      </w:r>
      <w:proofErr w:type="spellEnd"/>
      <w:r>
        <w:t xml:space="preserve"> </w:t>
      </w:r>
      <w:proofErr w:type="spellStart"/>
      <w:r>
        <w:t>Phiêu</w:t>
      </w:r>
      <w:proofErr w:type="spellEnd"/>
    </w:p>
    <w:p ns2:paraId="376C7894" ns2:textId="77777777" w:rsidR="00445F3F" w:rsidRDefault="00445F3F">
      <w:pPr>
        <w:spacing w:after="0"/>
      </w:pPr>
    </w:p>
    <w:p ns2:paraId="575A9AA9" ns2:textId="77777777" w:rsidR="00445F3F" w:rsidRDefault="00445F3F">
      <w:pPr>
        <w:spacing w:after="0"/>
      </w:pPr>
    </w:p>
    <w:p ns2:paraId="49EC1784" ns2:textId="77777777" w:rsidR="00445F3F" w:rsidRDefault="00445F3F">
      <w:pPr>
        <w:spacing w:after="0"/>
      </w:pPr>
    </w:p>
    <w:p ns2:paraId="014EFFCB" ns2:textId="77777777" w:rsidR="00445F3F" w:rsidRDefault="00445F3F">
      <w:pPr>
        <w:spacing w:after="0"/>
      </w:pPr>
    </w:p>
    <w:p ns2:paraId="4EB7C43F" ns2:textId="77777777" w:rsidR="00445F3F" w:rsidRDefault="00445F3F">
      <w:pPr>
        <w:spacing w:after="0"/>
      </w:pPr>
    </w:p>
    <w:p ns2:paraId="7AF072E3" ns2:textId="77777777" w:rsidR="00445F3F" w:rsidRDefault="00445F3F">
      <w:pPr>
        <w:spacing w:after="0"/>
      </w:pPr>
    </w:p>
    <w:p ns2:paraId="75745723" ns2:textId="77777777" w:rsidR="00445F3F" w:rsidRDefault="00000000">
      <w:pPr>
        <w:spacing w:after="0" w:line="288" w:lineRule="auto"/>
        <w:jc w:val="center"/>
      </w:pPr>
      <w:r>
        <w:rPr>
          <w:b/>
        </w:rPr>
        <w:t>TP. HỒ CHÍ MINH, 2026</w:t>
      </w:r>
    </w:p>
    <w:p ns2:paraId="0B3FD07B" ns2:textId="77777777" w:rsidR="00445F3F" w:rsidRDefault="00000000">
      <w:r>
        <w:br w:type="page"/>
      </w:r>
    </w:p>
    <w:p ns2:paraId="2A2DAE6A" ns2:textId="77777777" w:rsidR="00445F3F" w:rsidRDefault="00445F3F">
      <w:pPr>
        <w:spacing w:after="0"/>
      </w:pPr>
    </w:p>
    <w:p ns2:paraId="3588E709" ns2:textId="77777777" w:rsidR="00445F3F" w:rsidRDefault="00445F3F">
      <w:pPr>
        <w:spacing w:after="0"/>
      </w:pPr>
    </w:p>
    <w:p ns2:paraId="60140588" ns2:textId="77777777" w:rsidR="00445F3F" w:rsidRDefault="00445F3F">
      <w:pPr>
        <w:spacing w:after="0"/>
      </w:pPr>
    </w:p>
    <w:p ns2:paraId="7B251442" ns2:textId="77777777" w:rsidR="00445F3F" w:rsidRDefault="00000000">
      <w:pPr>
        <w:pStyle w:val="Heading1"/>
        <w:spacing w:line="288" w:lineRule="auto"/>
        <w:jc w:val="center"/>
      </w:pPr>
      <w:bookmarkStart w:id="0" w:name="bk_32"/>
      <w:bookmarkStart w:id="1" w:name="_Toc227293788"/>
      <w:r>
        <w:rPr>
          <w:rFonts w:ascii="Times New Roman" w:eastAsia="Times New Roman" w:hAnsi="Times New Roman"/>
          <w:sz w:val="34"/>
        </w:rPr>
        <w:t>TRANG PHỤ BÌA</w:t>
      </w:r>
      <w:bookmarkEnd w:id="0"/>
      <w:bookmarkEnd w:id="1"/>
    </w:p>
    <w:p ns2:paraId="588730B8" ns2:textId="77777777" w:rsidR="00445F3F" w:rsidRDefault="00445F3F">
      <w:pPr>
        <w:spacing w:after="0"/>
      </w:pPr>
    </w:p>
    <w:p ns2:paraId="5564EFB7" ns2:textId="77777777" w:rsidR="00445F3F" w:rsidRDefault="00445F3F">
      <w:pPr>
        <w:spacing w:after="0"/>
      </w:pPr>
    </w:p>
    <w:p ns2:paraId="1C4D1666" ns2:textId="77777777" w:rsidR="00445F3F" w:rsidRDefault="00000000">
      <w:pPr>
        <w:spacing w:after="0" w:line="288" w:lineRule="auto"/>
        <w:jc w:val="center"/>
      </w:pPr>
      <w:r>
        <w:rPr>
          <w:b/>
          <w:sz w:val="34"/>
        </w:rPr>
        <w:t>BÁO CÁO ĐỒ ÁN CHUYÊN NGÀNH</w:t>
      </w:r>
    </w:p>
    <w:p ns2:paraId="54611581" ns2:textId="77777777" w:rsidR="00445F3F" w:rsidRDefault="00000000">
      <w:pPr>
        <w:spacing w:after="0" w:line="288" w:lineRule="auto"/>
        <w:jc w:val="center"/>
      </w:pPr>
      <w:proofErr w:type="spellStart"/>
      <w:r>
        <w:rPr>
          <w:b/>
          <w:sz w:val="30"/>
        </w:rPr>
        <w:t>Đề tài: Footbase - Social Web &amp; Chat App</w:t>
      </w:r>
      <w:proofErr w:type="spellEnd"/>
      <w:r>
        <w:rPr>
          <w:b/>
          <w:sz w:val="30"/>
        </w:rPr>
        <w:t xml:space="preserve"/>
      </w:r>
      <w:proofErr w:type="spellStart"/>
      <w:r>
        <w:rPr>
          <w:b/>
          <w:sz w:val="30"/>
        </w:rPr>
        <w:t/>
      </w:r>
      <w:proofErr w:type="spellEnd"/>
      <w:r>
        <w:rPr>
          <w:b/>
          <w:sz w:val="30"/>
        </w:rPr>
        <w:t xml:space="preserve"/>
      </w:r>
      <w:proofErr w:type="spellStart"/>
      <w:r>
        <w:rPr>
          <w:b/>
          <w:sz w:val="30"/>
        </w:rPr>
        <w:t/>
      </w:r>
      <w:proofErr w:type="spellEnd"/>
    </w:p>
    <w:p ns2:paraId="2B82D686" ns2:textId="77777777" w:rsidR="00445F3F" w:rsidRDefault="00445F3F">
      <w:pPr>
        <w:spacing w:after="0"/>
      </w:pPr>
    </w:p>
    <w:p ns2:paraId="556C924B" ns2:textId="77777777" w:rsidR="00445F3F" w:rsidRDefault="00445F3F">
      <w:pPr>
        <w:spacing w:after="0"/>
      </w:pPr>
    </w:p>
    <w:p ns2:paraId="41352941" ns2:textId="77777777" w:rsidR="00445F3F" w:rsidRDefault="00445F3F">
      <w:pPr>
        <w:spacing w:after="0"/>
      </w:pPr>
    </w:p>
    <w:p ns2:paraId="2F7C6C92" ns2:textId="77777777" w:rsidR="00445F3F" w:rsidRDefault="00445F3F">
      <w:pPr>
        <w:spacing w:after="0"/>
      </w:pPr>
    </w:p>
    <w:tbl>
      <w:tblPr>
        <w:tblStyle w:val="TableGrid"/>
        <w:tblW w:w="9404" w:type="dxa"/>
        <w:jc w:val="center"/>
        <w:tblLayout w:type="fixed"/>
        <w:tblCellMar>
          <w:top w:w="80" w:type="dxa"/>
          <w:left w:w="120" w:type="dxa"/>
          <w:bottom w:w="80" w:type="dxa"/>
          <w:right w:w="120" w:type="dxa"/>
        </w:tblCellMar>
        <w:tblLook w:val="04A0" w:firstRow="1" w:lastRow="0" w:firstColumn="1" w:lastColumn="0" w:noHBand="0" w:noVBand="1"/>
      </w:tblPr>
      <w:tblGrid>
        <w:gridCol w:w="4703"/>
        <w:gridCol w:w="4701"/>
      </w:tblGrid>
      <w:tr w:rsidR="00445F3F" ns2:paraId="4D3FDEE1" ns2:textId="77777777">
        <w:trPr>
          <w:jc w:val="center"/>
        </w:trPr>
        <w:tc>
          <w:tcPr>
            <w:tcW w:w="4702" w:type="dxa"/>
            <w:vAlign w:val="center"/>
          </w:tcPr>
          <w:p ns2:paraId="535DDB3B" ns2:textId="77777777" w:rsidR="00445F3F" w:rsidRDefault="00000000">
            <w:pPr>
              <w:spacing w:before="40" w:after="40"/>
            </w:pPr>
            <w:r>
              <w:rPr>
                <w:b/>
                <w:sz w:val="24"/>
              </w:rPr>
              <w:t xml:space="preserve">Sinh </w:t>
            </w:r>
            <w:proofErr w:type="spellStart"/>
            <w:r>
              <w:rPr>
                <w:b/>
                <w:sz w:val="24"/>
              </w:rPr>
              <w:t>viên</w:t>
            </w:r>
            <w:proofErr w:type="spellEnd"/>
            <w:r>
              <w:rPr>
                <w:b/>
                <w:sz w:val="24"/>
              </w:rPr>
              <w:t xml:space="preserve"> </w:t>
            </w:r>
            <w:proofErr w:type="spellStart"/>
            <w:r>
              <w:rPr>
                <w:b/>
                <w:sz w:val="24"/>
              </w:rPr>
              <w:t>thực</w:t>
            </w:r>
            <w:proofErr w:type="spellEnd"/>
            <w:r>
              <w:rPr>
                <w:b/>
                <w:sz w:val="24"/>
              </w:rPr>
              <w:t xml:space="preserve"> </w:t>
            </w:r>
            <w:proofErr w:type="spellStart"/>
            <w:r>
              <w:rPr>
                <w:b/>
                <w:sz w:val="24"/>
              </w:rPr>
              <w:t>hiện</w:t>
            </w:r>
            <w:proofErr w:type="spellEnd"/>
          </w:p>
        </w:tc>
        <w:tc>
          <w:tcPr>
            <w:tcW w:w="4701" w:type="dxa"/>
            <w:vAlign w:val="center"/>
          </w:tcPr>
          <w:p ns2:paraId="52B03721" ns2:textId="77777777" w:rsidR="00445F3F" w:rsidRDefault="00000000">
            <w:pPr>
              <w:spacing w:before="40" w:after="40"/>
            </w:pPr>
            <w:r>
              <w:rPr>
                <w:sz w:val="24"/>
              </w:rPr>
              <w:t>[</w:t>
            </w:r>
            <w:proofErr w:type="spellStart"/>
            <w:r>
              <w:rPr>
                <w:sz w:val="24"/>
              </w:rPr>
              <w:t>Họ</w:t>
            </w:r>
            <w:proofErr w:type="spellEnd"/>
            <w:r>
              <w:rPr>
                <w:sz w:val="24"/>
              </w:rPr>
              <w:t xml:space="preserve"> </w:t>
            </w:r>
            <w:proofErr w:type="spellStart"/>
            <w:r>
              <w:rPr>
                <w:sz w:val="24"/>
              </w:rPr>
              <w:t>tên</w:t>
            </w:r>
            <w:proofErr w:type="spellEnd"/>
            <w:r>
              <w:rPr>
                <w:sz w:val="24"/>
              </w:rPr>
              <w:t>]</w:t>
            </w:r>
          </w:p>
        </w:tc>
      </w:tr>
      <w:tr w:rsidR="00445F3F" ns2:paraId="1F2E4ED5" ns2:textId="77777777">
        <w:trPr>
          <w:jc w:val="center"/>
        </w:trPr>
        <w:tc>
          <w:tcPr>
            <w:tcW w:w="4702" w:type="dxa"/>
            <w:vAlign w:val="center"/>
          </w:tcPr>
          <w:p ns2:paraId="26563B2D" ns2:textId="77777777" w:rsidR="00445F3F" w:rsidRDefault="00000000">
            <w:pPr>
              <w:spacing w:before="40" w:after="40"/>
            </w:pPr>
            <w:proofErr w:type="spellStart"/>
            <w:proofErr w:type="gramStart"/>
            <w:r>
              <w:rPr>
                <w:b/>
                <w:sz w:val="24"/>
              </w:rPr>
              <w:t>Mã</w:t>
            </w:r>
            <w:proofErr w:type="spellEnd"/>
            <w:proofErr w:type="gramEnd"/>
            <w:r>
              <w:rPr>
                <w:b/>
                <w:sz w:val="24"/>
              </w:rPr>
              <w:t xml:space="preserve"> </w:t>
            </w:r>
            <w:proofErr w:type="spellStart"/>
            <w:r>
              <w:rPr>
                <w:b/>
                <w:sz w:val="24"/>
              </w:rPr>
              <w:t>sinh</w:t>
            </w:r>
            <w:proofErr w:type="spellEnd"/>
            <w:r>
              <w:rPr>
                <w:b/>
                <w:sz w:val="24"/>
              </w:rPr>
              <w:t xml:space="preserve"> </w:t>
            </w:r>
            <w:proofErr w:type="spellStart"/>
            <w:r>
              <w:rPr>
                <w:b/>
                <w:sz w:val="24"/>
              </w:rPr>
              <w:t>viên</w:t>
            </w:r>
            <w:proofErr w:type="spellEnd"/>
          </w:p>
        </w:tc>
        <w:tc>
          <w:tcPr>
            <w:tcW w:w="4701" w:type="dxa"/>
            <w:vAlign w:val="center"/>
          </w:tcPr>
          <w:p ns2:paraId="5528F43B" ns2:textId="77777777" w:rsidR="00445F3F" w:rsidRDefault="00000000">
            <w:pPr>
              <w:spacing w:before="40" w:after="40"/>
            </w:pPr>
            <w:r>
              <w:rPr>
                <w:sz w:val="24"/>
              </w:rPr>
              <w:t>[MSSV]</w:t>
            </w:r>
          </w:p>
        </w:tc>
      </w:tr>
      <w:tr w:rsidR="00445F3F" ns2:paraId="19C2A488" ns2:textId="77777777">
        <w:trPr>
          <w:jc w:val="center"/>
        </w:trPr>
        <w:tc>
          <w:tcPr>
            <w:tcW w:w="4702" w:type="dxa"/>
            <w:vAlign w:val="center"/>
          </w:tcPr>
          <w:p ns2:paraId="4E92FB39" ns2:textId="77777777" w:rsidR="00445F3F" w:rsidRDefault="00000000">
            <w:pPr>
              <w:spacing w:before="40" w:after="40"/>
            </w:pPr>
            <w:proofErr w:type="spellStart"/>
            <w:r>
              <w:rPr>
                <w:b/>
                <w:sz w:val="24"/>
              </w:rPr>
              <w:t>Lớp</w:t>
            </w:r>
            <w:proofErr w:type="spellEnd"/>
          </w:p>
        </w:tc>
        <w:tc>
          <w:tcPr>
            <w:tcW w:w="4701" w:type="dxa"/>
            <w:vAlign w:val="center"/>
          </w:tcPr>
          <w:p ns2:paraId="77BC9C3C" ns2:textId="77777777" w:rsidR="00445F3F" w:rsidRDefault="00000000">
            <w:pPr>
              <w:spacing w:before="40" w:after="40"/>
            </w:pPr>
            <w:r>
              <w:rPr>
                <w:sz w:val="24"/>
              </w:rPr>
              <w:t>[</w:t>
            </w:r>
            <w:proofErr w:type="spellStart"/>
            <w:r>
              <w:rPr>
                <w:sz w:val="24"/>
              </w:rPr>
              <w:t>Lớp</w:t>
            </w:r>
            <w:proofErr w:type="spellEnd"/>
            <w:r>
              <w:rPr>
                <w:sz w:val="24"/>
              </w:rPr>
              <w:t>]</w:t>
            </w:r>
          </w:p>
        </w:tc>
      </w:tr>
      <w:tr w:rsidR="00445F3F" ns2:paraId="75948294" ns2:textId="77777777">
        <w:trPr>
          <w:jc w:val="center"/>
        </w:trPr>
        <w:tc>
          <w:tcPr>
            <w:tcW w:w="4702" w:type="dxa"/>
            <w:vAlign w:val="center"/>
          </w:tcPr>
          <w:p ns2:paraId="5B2EBD43" ns2:textId="77777777" w:rsidR="00445F3F" w:rsidRDefault="00000000">
            <w:pPr>
              <w:spacing w:before="40" w:after="40"/>
            </w:pPr>
            <w:proofErr w:type="spellStart"/>
            <w:r>
              <w:rPr>
                <w:b/>
                <w:sz w:val="24"/>
              </w:rPr>
              <w:t>Giảng</w:t>
            </w:r>
            <w:proofErr w:type="spellEnd"/>
            <w:r>
              <w:rPr>
                <w:b/>
                <w:sz w:val="24"/>
              </w:rPr>
              <w:t xml:space="preserve"> </w:t>
            </w:r>
            <w:proofErr w:type="spellStart"/>
            <w:r>
              <w:rPr>
                <w:b/>
                <w:sz w:val="24"/>
              </w:rPr>
              <w:t>viên</w:t>
            </w:r>
            <w:proofErr w:type="spellEnd"/>
            <w:r>
              <w:rPr>
                <w:b/>
                <w:sz w:val="24"/>
              </w:rPr>
              <w:t xml:space="preserve"> </w:t>
            </w:r>
            <w:proofErr w:type="spellStart"/>
            <w:r>
              <w:rPr>
                <w:b/>
                <w:sz w:val="24"/>
              </w:rPr>
              <w:t>hướng</w:t>
            </w:r>
            <w:proofErr w:type="spellEnd"/>
            <w:r>
              <w:rPr>
                <w:b/>
                <w:sz w:val="24"/>
              </w:rPr>
              <w:t xml:space="preserve"> </w:t>
            </w:r>
            <w:proofErr w:type="spellStart"/>
            <w:r>
              <w:rPr>
                <w:b/>
                <w:sz w:val="24"/>
              </w:rPr>
              <w:t>dẫn</w:t>
            </w:r>
            <w:proofErr w:type="spellEnd"/>
          </w:p>
        </w:tc>
        <w:tc>
          <w:tcPr>
            <w:tcW w:w="4701" w:type="dxa"/>
            <w:vAlign w:val="center"/>
          </w:tcPr>
          <w:p ns2:paraId="2B1F9499" ns2:textId="77777777" w:rsidR="00445F3F" w:rsidRDefault="00000000">
            <w:pPr>
              <w:spacing w:before="40" w:after="40"/>
            </w:pPr>
            <w:proofErr w:type="spellStart"/>
            <w:r>
              <w:rPr>
                <w:sz w:val="24"/>
              </w:rPr>
              <w:t>Từ</w:t>
            </w:r>
            <w:proofErr w:type="spellEnd"/>
            <w:r>
              <w:rPr>
                <w:sz w:val="24"/>
              </w:rPr>
              <w:t xml:space="preserve"> </w:t>
            </w:r>
            <w:proofErr w:type="spellStart"/>
            <w:r>
              <w:rPr>
                <w:sz w:val="24"/>
              </w:rPr>
              <w:t>Lãng</w:t>
            </w:r>
            <w:proofErr w:type="spellEnd"/>
            <w:r>
              <w:rPr>
                <w:sz w:val="24"/>
              </w:rPr>
              <w:t xml:space="preserve"> </w:t>
            </w:r>
            <w:proofErr w:type="spellStart"/>
            <w:r>
              <w:rPr>
                <w:sz w:val="24"/>
              </w:rPr>
              <w:t>Phiêu</w:t>
            </w:r>
            <w:proofErr w:type="spellEnd"/>
          </w:p>
        </w:tc>
      </w:tr>
    </w:tbl>
    <w:p ns2:paraId="5D624F2A" ns2:textId="77777777" w:rsidR="00445F3F" w:rsidRDefault="00000000">
      <w:r>
        <w:br w:type="page"/>
      </w:r>
    </w:p>
    <w:p ns2:paraId="1F83F193" ns2:textId="77777777" w:rsidR="00445F3F" w:rsidRDefault="00000000">
      <w:pPr>
        <w:pStyle w:val="Heading1"/>
        <w:spacing w:before="0" w:after="80" w:line="288" w:lineRule="auto"/>
      </w:pPr>
      <w:bookmarkStart w:id="2" w:name="bk_42"/>
      <w:bookmarkStart w:id="3" w:name="_Toc227293789"/>
      <w:r>
        <w:rPr>
          <w:rFonts w:ascii="Times New Roman" w:eastAsia="Times New Roman" w:hAnsi="Times New Roman"/>
          <w:color w:val="1F4E79"/>
        </w:rPr>
        <w:lastRenderedPageBreak/>
        <w:t>LỜI CẢM ƠN</w:t>
      </w:r>
      <w:bookmarkEnd w:id="2"/>
      <w:bookmarkEnd w:id="3"/>
    </w:p>
    <w:p ns2:paraId="23D75CC9" ns2:textId="77777777" w:rsidR="00445F3F" w:rsidRDefault="00000000">
      <w:pPr>
        <w:spacing w:after="120" w:line="360" w:lineRule="auto"/>
        <w:ind w:firstLine="425"/>
        <w:jc w:val="both"/>
      </w:pPr>
      <w:r>
        <w:t xml:space="preserve">Trong </w:t>
      </w:r>
      <w:proofErr w:type="spellStart"/>
      <w:r>
        <w:t>quá</w:t>
      </w:r>
      <w:proofErr w:type="spellEnd"/>
      <w:r>
        <w:t xml:space="preserve"> </w:t>
      </w:r>
      <w:proofErr w:type="spellStart"/>
      <w:r>
        <w:t>trình</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đồ</w:t>
      </w:r>
      <w:proofErr w:type="spellEnd"/>
      <w:r>
        <w:t xml:space="preserve"> </w:t>
      </w:r>
      <w:proofErr w:type="spellStart"/>
      <w:r>
        <w:t>án</w:t>
      </w:r>
      <w:proofErr w:type="spellEnd"/>
      <w:r>
        <w:t xml:space="preserve">, </w:t>
      </w:r>
      <w:proofErr w:type="spellStart"/>
      <w:r>
        <w:t>em</w:t>
      </w:r>
      <w:proofErr w:type="spellEnd"/>
      <w:r>
        <w:t xml:space="preserve"> </w:t>
      </w:r>
      <w:proofErr w:type="spellStart"/>
      <w:r>
        <w:t>đã</w:t>
      </w:r>
      <w:proofErr w:type="spellEnd"/>
      <w:r>
        <w:t xml:space="preserve"> </w:t>
      </w:r>
      <w:proofErr w:type="spellStart"/>
      <w:r>
        <w:t>nhận</w:t>
      </w:r>
      <w:proofErr w:type="spellEnd"/>
      <w:r>
        <w:t xml:space="preserve"> </w:t>
      </w:r>
      <w:proofErr w:type="spellStart"/>
      <w:r>
        <w:t>được</w:t>
      </w:r>
      <w:proofErr w:type="spellEnd"/>
      <w:r>
        <w:t xml:space="preserve"> </w:t>
      </w:r>
      <w:proofErr w:type="spellStart"/>
      <w:r>
        <w:t>nhiều</w:t>
      </w:r>
      <w:proofErr w:type="spellEnd"/>
      <w:r>
        <w:t xml:space="preserve"> </w:t>
      </w:r>
      <w:proofErr w:type="spellStart"/>
      <w:r>
        <w:t>sự</w:t>
      </w:r>
      <w:proofErr w:type="spellEnd"/>
      <w:r>
        <w:t xml:space="preserve"> </w:t>
      </w:r>
      <w:proofErr w:type="spellStart"/>
      <w:r>
        <w:t>hỗ</w:t>
      </w:r>
      <w:proofErr w:type="spellEnd"/>
      <w:r>
        <w:t xml:space="preserve"> </w:t>
      </w:r>
      <w:proofErr w:type="spellStart"/>
      <w:r>
        <w:t>trợ</w:t>
      </w:r>
      <w:proofErr w:type="spellEnd"/>
      <w:r>
        <w:t xml:space="preserve"> </w:t>
      </w:r>
      <w:proofErr w:type="spellStart"/>
      <w:r>
        <w:t>quý</w:t>
      </w:r>
      <w:proofErr w:type="spellEnd"/>
      <w:r>
        <w:t xml:space="preserve"> </w:t>
      </w:r>
      <w:proofErr w:type="spellStart"/>
      <w:r>
        <w:t>báu</w:t>
      </w:r>
      <w:proofErr w:type="spellEnd"/>
      <w:r>
        <w:t xml:space="preserve"> </w:t>
      </w:r>
      <w:proofErr w:type="spellStart"/>
      <w:r>
        <w:t>từ</w:t>
      </w:r>
      <w:proofErr w:type="spellEnd"/>
      <w:r>
        <w:t xml:space="preserve"> </w:t>
      </w:r>
      <w:proofErr w:type="spellStart"/>
      <w:r>
        <w:t>giảng</w:t>
      </w:r>
      <w:proofErr w:type="spellEnd"/>
      <w:r>
        <w:t xml:space="preserve"> </w:t>
      </w:r>
      <w:proofErr w:type="spellStart"/>
      <w:r>
        <w:t>viên</w:t>
      </w:r>
      <w:proofErr w:type="spellEnd"/>
      <w:r>
        <w:t xml:space="preserve"> </w:t>
      </w:r>
      <w:proofErr w:type="spellStart"/>
      <w:r>
        <w:t>hướng</w:t>
      </w:r>
      <w:proofErr w:type="spellEnd"/>
      <w:r>
        <w:t xml:space="preserve"> </w:t>
      </w:r>
      <w:proofErr w:type="spellStart"/>
      <w:r>
        <w:t>dẫn</w:t>
      </w:r>
      <w:proofErr w:type="spellEnd"/>
      <w:r>
        <w:t xml:space="preserve">, </w:t>
      </w:r>
      <w:proofErr w:type="spellStart"/>
      <w:r>
        <w:t>thầy</w:t>
      </w:r>
      <w:proofErr w:type="spellEnd"/>
      <w:r>
        <w:t xml:space="preserve"> </w:t>
      </w:r>
      <w:proofErr w:type="spellStart"/>
      <w:r>
        <w:t>cô</w:t>
      </w:r>
      <w:proofErr w:type="spellEnd"/>
      <w:r>
        <w:t xml:space="preserve"> </w:t>
      </w:r>
      <w:proofErr w:type="spellStart"/>
      <w:r>
        <w:t>trong</w:t>
      </w:r>
      <w:proofErr w:type="spellEnd"/>
      <w:r>
        <w:t xml:space="preserve"> Khoa Công </w:t>
      </w:r>
      <w:proofErr w:type="spellStart"/>
      <w:r>
        <w:t>nghệ</w:t>
      </w:r>
      <w:proofErr w:type="spellEnd"/>
      <w:r>
        <w:t xml:space="preserve"> Thông tin </w:t>
      </w:r>
      <w:proofErr w:type="spellStart"/>
      <w:r>
        <w:t>và</w:t>
      </w:r>
      <w:proofErr w:type="spellEnd"/>
      <w:r>
        <w:t xml:space="preserve"> </w:t>
      </w:r>
      <w:proofErr w:type="spellStart"/>
      <w:r>
        <w:t>các</w:t>
      </w:r>
      <w:proofErr w:type="spellEnd"/>
      <w:r>
        <w:t xml:space="preserve"> </w:t>
      </w:r>
      <w:proofErr w:type="spellStart"/>
      <w:r>
        <w:t>bạn</w:t>
      </w:r>
      <w:proofErr w:type="spellEnd"/>
      <w:r>
        <w:t xml:space="preserve"> </w:t>
      </w:r>
      <w:proofErr w:type="spellStart"/>
      <w:r>
        <w:t>cùng</w:t>
      </w:r>
      <w:proofErr w:type="spellEnd"/>
      <w:r>
        <w:t xml:space="preserve"> </w:t>
      </w:r>
      <w:proofErr w:type="spellStart"/>
      <w:r>
        <w:t>lớp</w:t>
      </w:r>
      <w:proofErr w:type="spellEnd"/>
      <w:r>
        <w:t xml:space="preserve">. </w:t>
      </w:r>
      <w:proofErr w:type="spellStart"/>
      <w:r>
        <w:t>Những</w:t>
      </w:r>
      <w:proofErr w:type="spellEnd"/>
      <w:r>
        <w:t xml:space="preserve"> </w:t>
      </w:r>
      <w:proofErr w:type="spellStart"/>
      <w:r>
        <w:t>góp</w:t>
      </w:r>
      <w:proofErr w:type="spellEnd"/>
      <w:r>
        <w:t xml:space="preserve"> ý </w:t>
      </w:r>
      <w:proofErr w:type="spellStart"/>
      <w:r>
        <w:t>chuyên</w:t>
      </w:r>
      <w:proofErr w:type="spellEnd"/>
      <w:r>
        <w:t xml:space="preserve"> </w:t>
      </w:r>
      <w:proofErr w:type="spellStart"/>
      <w:r>
        <w:t>môn</w:t>
      </w:r>
      <w:proofErr w:type="spellEnd"/>
      <w:r>
        <w:t xml:space="preserve">, </w:t>
      </w:r>
      <w:proofErr w:type="spellStart"/>
      <w:r>
        <w:t>định</w:t>
      </w:r>
      <w:proofErr w:type="spellEnd"/>
      <w:r>
        <w:t xml:space="preserve"> </w:t>
      </w:r>
      <w:proofErr w:type="spellStart"/>
      <w:r>
        <w:t>hướng</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và</w:t>
      </w:r>
      <w:proofErr w:type="spellEnd"/>
      <w:r>
        <w:t xml:space="preserve"> </w:t>
      </w:r>
      <w:proofErr w:type="spellStart"/>
      <w:r>
        <w:t>sự</w:t>
      </w:r>
      <w:proofErr w:type="spellEnd"/>
      <w:r>
        <w:t xml:space="preserve"> </w:t>
      </w:r>
      <w:proofErr w:type="spellStart"/>
      <w:r>
        <w:t>động</w:t>
      </w:r>
      <w:proofErr w:type="spellEnd"/>
      <w:r>
        <w:t xml:space="preserve"> </w:t>
      </w:r>
      <w:proofErr w:type="spellStart"/>
      <w:r>
        <w:t>viên</w:t>
      </w:r>
      <w:proofErr w:type="spellEnd"/>
      <w:r>
        <w:t xml:space="preserve"> </w:t>
      </w:r>
      <w:proofErr w:type="spellStart"/>
      <w:r>
        <w:t>kịp</w:t>
      </w:r>
      <w:proofErr w:type="spellEnd"/>
      <w:r>
        <w:t xml:space="preserve"> </w:t>
      </w:r>
      <w:proofErr w:type="spellStart"/>
      <w:r>
        <w:t>thời</w:t>
      </w:r>
      <w:proofErr w:type="spellEnd"/>
      <w:r>
        <w:t xml:space="preserve"> </w:t>
      </w:r>
      <w:proofErr w:type="spellStart"/>
      <w:r>
        <w:t>là</w:t>
      </w:r>
      <w:proofErr w:type="spellEnd"/>
      <w:r>
        <w:t xml:space="preserve"> </w:t>
      </w:r>
      <w:proofErr w:type="spellStart"/>
      <w:r>
        <w:t>nguồn</w:t>
      </w:r>
      <w:proofErr w:type="spellEnd"/>
      <w:r>
        <w:t xml:space="preserve"> </w:t>
      </w:r>
      <w:proofErr w:type="spellStart"/>
      <w:r>
        <w:t>hỗ</w:t>
      </w:r>
      <w:proofErr w:type="spellEnd"/>
      <w:r>
        <w:t xml:space="preserve"> </w:t>
      </w:r>
      <w:proofErr w:type="spellStart"/>
      <w:r>
        <w:t>trợ</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giúp</w:t>
      </w:r>
      <w:proofErr w:type="spellEnd"/>
      <w:r>
        <w:t xml:space="preserve"> </w:t>
      </w:r>
      <w:proofErr w:type="spellStart"/>
      <w:r>
        <w:t>em</w:t>
      </w:r>
      <w:proofErr w:type="spellEnd"/>
      <w:r>
        <w:t xml:space="preserve"> </w:t>
      </w:r>
      <w:proofErr w:type="spellStart"/>
      <w:r>
        <w:t>hoàn</w:t>
      </w:r>
      <w:proofErr w:type="spellEnd"/>
      <w:r>
        <w:t xml:space="preserve"> </w:t>
      </w:r>
      <w:proofErr w:type="spellStart"/>
      <w:r>
        <w:t>thành</w:t>
      </w:r>
      <w:proofErr w:type="spellEnd"/>
      <w:r>
        <w:t xml:space="preserve"> </w:t>
      </w:r>
      <w:proofErr w:type="spellStart"/>
      <w:r>
        <w:t>đề</w:t>
      </w:r>
      <w:proofErr w:type="spellEnd"/>
      <w:r>
        <w:t xml:space="preserve"> </w:t>
      </w:r>
      <w:proofErr w:type="spellStart"/>
      <w:r>
        <w:t>tài</w:t>
      </w:r>
      <w:proofErr w:type="spellEnd"/>
      <w:r>
        <w:t xml:space="preserve"> </w:t>
      </w:r>
      <w:proofErr w:type="spellStart"/>
      <w:r>
        <w:t>này</w:t>
      </w:r>
      <w:proofErr w:type="spellEnd"/>
      <w:r>
        <w:t>.</w:t>
      </w:r>
    </w:p>
    <w:p ns2:paraId="180F5055" ns2:textId="77777777" w:rsidR="00445F3F" w:rsidRDefault="00000000">
      <w:pPr>
        <w:spacing w:after="120" w:line="360" w:lineRule="auto"/>
        <w:ind w:firstLine="425"/>
        <w:jc w:val="both"/>
      </w:pPr>
      <w:r>
        <w:t xml:space="preserve">Em </w:t>
      </w:r>
      <w:proofErr w:type="spellStart"/>
      <w:r>
        <w:t>xin</w:t>
      </w:r>
      <w:proofErr w:type="spellEnd"/>
      <w:r>
        <w:t xml:space="preserve"> </w:t>
      </w:r>
      <w:proofErr w:type="spellStart"/>
      <w:r>
        <w:t>bày</w:t>
      </w:r>
      <w:proofErr w:type="spellEnd"/>
      <w:r>
        <w:t xml:space="preserve"> </w:t>
      </w:r>
      <w:proofErr w:type="spellStart"/>
      <w:r>
        <w:t>tỏ</w:t>
      </w:r>
      <w:proofErr w:type="spellEnd"/>
      <w:r>
        <w:t xml:space="preserve"> </w:t>
      </w:r>
      <w:proofErr w:type="spellStart"/>
      <w:r>
        <w:t>lòng</w:t>
      </w:r>
      <w:proofErr w:type="spellEnd"/>
      <w:r>
        <w:t xml:space="preserve"> </w:t>
      </w:r>
      <w:proofErr w:type="spellStart"/>
      <w:r>
        <w:t>biết</w:t>
      </w:r>
      <w:proofErr w:type="spellEnd"/>
      <w:r>
        <w:t xml:space="preserve"> </w:t>
      </w:r>
      <w:proofErr w:type="spellStart"/>
      <w:r>
        <w:t>ơn</w:t>
      </w:r>
      <w:proofErr w:type="spellEnd"/>
      <w:r>
        <w:t xml:space="preserve"> </w:t>
      </w:r>
      <w:proofErr w:type="spellStart"/>
      <w:r>
        <w:t>sâu</w:t>
      </w:r>
      <w:proofErr w:type="spellEnd"/>
      <w:r>
        <w:t xml:space="preserve"> </w:t>
      </w:r>
      <w:proofErr w:type="spellStart"/>
      <w:r>
        <w:t>sắc</w:t>
      </w:r>
      <w:proofErr w:type="spellEnd"/>
      <w:r>
        <w:t xml:space="preserve"> </w:t>
      </w:r>
      <w:proofErr w:type="spellStart"/>
      <w:r>
        <w:t>đến</w:t>
      </w:r>
      <w:proofErr w:type="spellEnd"/>
      <w:r>
        <w:t xml:space="preserve"> </w:t>
      </w:r>
      <w:proofErr w:type="spellStart"/>
      <w:r>
        <w:t>giảng</w:t>
      </w:r>
      <w:proofErr w:type="spellEnd"/>
      <w:r>
        <w:t xml:space="preserve"> </w:t>
      </w:r>
      <w:proofErr w:type="spellStart"/>
      <w:r>
        <w:t>viên</w:t>
      </w:r>
      <w:proofErr w:type="spellEnd"/>
      <w:r>
        <w:t xml:space="preserve"> </w:t>
      </w:r>
      <w:proofErr w:type="spellStart"/>
      <w:r>
        <w:t>hướng</w:t>
      </w:r>
      <w:proofErr w:type="spellEnd"/>
      <w:r>
        <w:t xml:space="preserve"> </w:t>
      </w:r>
      <w:proofErr w:type="spellStart"/>
      <w:r>
        <w:t>dẫn</w:t>
      </w:r>
      <w:proofErr w:type="spellEnd"/>
      <w:r>
        <w:t xml:space="preserve"> - </w:t>
      </w:r>
      <w:proofErr w:type="spellStart"/>
      <w:r>
        <w:t>thầy</w:t>
      </w:r>
      <w:proofErr w:type="spellEnd"/>
      <w:r>
        <w:t xml:space="preserve"> </w:t>
      </w:r>
      <w:proofErr w:type="spellStart"/>
      <w:r>
        <w:t>Từ</w:t>
      </w:r>
      <w:proofErr w:type="spellEnd"/>
      <w:r>
        <w:t xml:space="preserve"> </w:t>
      </w:r>
      <w:proofErr w:type="spellStart"/>
      <w:r>
        <w:t>Lãng</w:t>
      </w:r>
      <w:proofErr w:type="spellEnd"/>
      <w:r>
        <w:t xml:space="preserve"> </w:t>
      </w:r>
      <w:proofErr w:type="spellStart"/>
      <w:r>
        <w:t>Phiêu</w:t>
      </w:r>
      <w:proofErr w:type="spellEnd"/>
      <w:r>
        <w:t xml:space="preserve"> - </w:t>
      </w:r>
      <w:proofErr w:type="spellStart"/>
      <w:r>
        <w:t>người</w:t>
      </w:r>
      <w:proofErr w:type="spellEnd"/>
      <w:r>
        <w:t xml:space="preserve"> </w:t>
      </w:r>
      <w:proofErr w:type="spellStart"/>
      <w:r>
        <w:t>đã</w:t>
      </w:r>
      <w:proofErr w:type="spellEnd"/>
      <w:r>
        <w:t xml:space="preserve"> </w:t>
      </w:r>
      <w:proofErr w:type="spellStart"/>
      <w:r>
        <w:t>tận</w:t>
      </w:r>
      <w:proofErr w:type="spellEnd"/>
      <w:r>
        <w:t xml:space="preserve"> </w:t>
      </w:r>
      <w:proofErr w:type="spellStart"/>
      <w:r>
        <w:t>tình</w:t>
      </w:r>
      <w:proofErr w:type="spellEnd"/>
      <w:r>
        <w:t xml:space="preserve"> </w:t>
      </w:r>
      <w:proofErr w:type="spellStart"/>
      <w:r>
        <w:t>hướng</w:t>
      </w:r>
      <w:proofErr w:type="spellEnd"/>
      <w:r>
        <w:t xml:space="preserve"> </w:t>
      </w:r>
      <w:proofErr w:type="spellStart"/>
      <w:r>
        <w:t>dẫn</w:t>
      </w:r>
      <w:proofErr w:type="spellEnd"/>
      <w:r>
        <w:t xml:space="preserve">, </w:t>
      </w:r>
      <w:proofErr w:type="spellStart"/>
      <w:r>
        <w:t>góp</w:t>
      </w:r>
      <w:proofErr w:type="spellEnd"/>
      <w:r>
        <w:t xml:space="preserve"> ý </w:t>
      </w:r>
      <w:proofErr w:type="spellStart"/>
      <w:r>
        <w:t>về</w:t>
      </w:r>
      <w:proofErr w:type="spellEnd"/>
      <w:r>
        <w:t xml:space="preserve"> </w:t>
      </w:r>
      <w:proofErr w:type="spellStart"/>
      <w:r>
        <w:t>nội</w:t>
      </w:r>
      <w:proofErr w:type="spellEnd"/>
      <w:r>
        <w:t xml:space="preserve"> dung </w:t>
      </w:r>
      <w:proofErr w:type="spellStart"/>
      <w:r>
        <w:t>chuyên</w:t>
      </w:r>
      <w:proofErr w:type="spellEnd"/>
      <w:r>
        <w:t xml:space="preserve"> </w:t>
      </w:r>
      <w:proofErr w:type="spellStart"/>
      <w:r>
        <w:t>môn</w:t>
      </w:r>
      <w:proofErr w:type="spellEnd"/>
      <w:r>
        <w:t xml:space="preserve">, </w:t>
      </w:r>
      <w:proofErr w:type="spellStart"/>
      <w:r>
        <w:t>cách</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báo</w:t>
      </w:r>
      <w:proofErr w:type="spellEnd"/>
      <w:r>
        <w:t xml:space="preserve"> </w:t>
      </w:r>
      <w:proofErr w:type="spellStart"/>
      <w:r>
        <w:t>cáo</w:t>
      </w:r>
      <w:proofErr w:type="spellEnd"/>
      <w:r>
        <w:t xml:space="preserve"> </w:t>
      </w:r>
      <w:proofErr w:type="spellStart"/>
      <w:r>
        <w:t>và</w:t>
      </w:r>
      <w:proofErr w:type="spellEnd"/>
      <w:r>
        <w:t xml:space="preserve"> </w:t>
      </w:r>
      <w:proofErr w:type="spellStart"/>
      <w:r>
        <w:t>định</w:t>
      </w:r>
      <w:proofErr w:type="spellEnd"/>
      <w:r>
        <w:t xml:space="preserve"> </w:t>
      </w:r>
      <w:proofErr w:type="spellStart"/>
      <w:r>
        <w:t>hướng</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trong</w:t>
      </w:r>
      <w:proofErr w:type="spellEnd"/>
      <w:r>
        <w:t xml:space="preserve"> </w:t>
      </w:r>
      <w:proofErr w:type="spellStart"/>
      <w:r>
        <w:t>suốt</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đề</w:t>
      </w:r>
      <w:proofErr w:type="spellEnd"/>
      <w:r>
        <w:t xml:space="preserve"> </w:t>
      </w:r>
      <w:proofErr w:type="spellStart"/>
      <w:r>
        <w:t>tài</w:t>
      </w:r>
      <w:proofErr w:type="spellEnd"/>
      <w:r>
        <w:t xml:space="preserve"> </w:t>
      </w:r>
      <w:proofErr w:type="spellStart"/>
      <w:r>
        <w:t>Footbase</w:t>
      </w:r>
      <w:proofErr w:type="spellEnd"/>
      <w:r>
        <w:t>.</w:t>
      </w:r>
    </w:p>
    <w:p ns2:paraId="1E898108" ns2:textId="77777777" w:rsidR="00445F3F" w:rsidRDefault="00000000">
      <w:pPr>
        <w:spacing w:after="120" w:line="360" w:lineRule="auto"/>
        <w:ind w:firstLine="425"/>
        <w:jc w:val="both"/>
      </w:pPr>
      <w:proofErr w:type="spellStart"/>
      <w:r>
        <w:t>Bên</w:t>
      </w:r>
      <w:proofErr w:type="spellEnd"/>
      <w:r>
        <w:t xml:space="preserve"> </w:t>
      </w:r>
      <w:proofErr w:type="spellStart"/>
      <w:r>
        <w:t>cạnh</w:t>
      </w:r>
      <w:proofErr w:type="spellEnd"/>
      <w:r>
        <w:t xml:space="preserve"> </w:t>
      </w:r>
      <w:proofErr w:type="spellStart"/>
      <w:r>
        <w:t>đó</w:t>
      </w:r>
      <w:proofErr w:type="spellEnd"/>
      <w:r>
        <w:t xml:space="preserve">, </w:t>
      </w:r>
      <w:proofErr w:type="spellStart"/>
      <w:r>
        <w:t>em</w:t>
      </w:r>
      <w:proofErr w:type="spellEnd"/>
      <w:r>
        <w:t xml:space="preserve"> </w:t>
      </w:r>
      <w:proofErr w:type="spellStart"/>
      <w:r>
        <w:t>xin</w:t>
      </w:r>
      <w:proofErr w:type="spellEnd"/>
      <w:r>
        <w:t xml:space="preserve"> </w:t>
      </w:r>
      <w:proofErr w:type="spellStart"/>
      <w:r>
        <w:t>cảm</w:t>
      </w:r>
      <w:proofErr w:type="spellEnd"/>
      <w:r>
        <w:t xml:space="preserve"> </w:t>
      </w:r>
      <w:proofErr w:type="spellStart"/>
      <w:r>
        <w:t>ơn</w:t>
      </w:r>
      <w:proofErr w:type="spellEnd"/>
      <w:r>
        <w:t xml:space="preserve"> </w:t>
      </w:r>
      <w:proofErr w:type="spellStart"/>
      <w:r>
        <w:t>quý</w:t>
      </w:r>
      <w:proofErr w:type="spellEnd"/>
      <w:r>
        <w:t xml:space="preserve"> </w:t>
      </w:r>
      <w:proofErr w:type="spellStart"/>
      <w:r>
        <w:t>thầy</w:t>
      </w:r>
      <w:proofErr w:type="spellEnd"/>
      <w:r>
        <w:t xml:space="preserve"> </w:t>
      </w:r>
      <w:proofErr w:type="spellStart"/>
      <w:r>
        <w:t>cô</w:t>
      </w:r>
      <w:proofErr w:type="spellEnd"/>
      <w:r>
        <w:t xml:space="preserve"> </w:t>
      </w:r>
      <w:proofErr w:type="spellStart"/>
      <w:r>
        <w:t>của</w:t>
      </w:r>
      <w:proofErr w:type="spellEnd"/>
      <w:r>
        <w:t xml:space="preserve"> Trường </w:t>
      </w:r>
      <w:proofErr w:type="spellStart"/>
      <w:r>
        <w:t>Đại</w:t>
      </w:r>
      <w:proofErr w:type="spellEnd"/>
      <w:r>
        <w:t xml:space="preserve"> </w:t>
      </w:r>
      <w:proofErr w:type="spellStart"/>
      <w:r>
        <w:t>học</w:t>
      </w:r>
      <w:proofErr w:type="spellEnd"/>
      <w:r>
        <w:t xml:space="preserve"> </w:t>
      </w:r>
      <w:proofErr w:type="spellStart"/>
      <w:r>
        <w:t>Sài</w:t>
      </w:r>
      <w:proofErr w:type="spellEnd"/>
      <w:r>
        <w:t xml:space="preserve"> </w:t>
      </w:r>
      <w:proofErr w:type="spellStart"/>
      <w:r>
        <w:t>Gòn</w:t>
      </w:r>
      <w:proofErr w:type="spellEnd"/>
      <w:r>
        <w:t xml:space="preserve"> </w:t>
      </w:r>
      <w:proofErr w:type="spellStart"/>
      <w:r>
        <w:t>đã</w:t>
      </w:r>
      <w:proofErr w:type="spellEnd"/>
      <w:r>
        <w:t xml:space="preserve"> </w:t>
      </w:r>
      <w:proofErr w:type="spellStart"/>
      <w:r>
        <w:t>trang</w:t>
      </w:r>
      <w:proofErr w:type="spellEnd"/>
      <w:r>
        <w:t xml:space="preserve"> </w:t>
      </w:r>
      <w:proofErr w:type="spellStart"/>
      <w:r>
        <w:t>bị</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kiến</w:t>
      </w:r>
      <w:proofErr w:type="spellEnd"/>
      <w:r>
        <w:t xml:space="preserve"> </w:t>
      </w:r>
      <w:proofErr w:type="spellStart"/>
      <w:r>
        <w:t>thức</w:t>
      </w:r>
      <w:proofErr w:type="spellEnd"/>
      <w:r>
        <w:t xml:space="preserve"> </w:t>
      </w:r>
      <w:proofErr w:type="spellStart"/>
      <w:r>
        <w:t>cần</w:t>
      </w:r>
      <w:proofErr w:type="spellEnd"/>
      <w:r>
        <w:t xml:space="preserve"> </w:t>
      </w:r>
      <w:proofErr w:type="spellStart"/>
      <w:r>
        <w:t>thiết</w:t>
      </w:r>
      <w:proofErr w:type="spellEnd"/>
      <w:r>
        <w:t xml:space="preserve"> </w:t>
      </w:r>
      <w:proofErr w:type="spellStart"/>
      <w:r>
        <w:t>về</w:t>
      </w:r>
      <w:proofErr w:type="spellEnd"/>
      <w:r>
        <w:t xml:space="preserve"> </w:t>
      </w:r>
      <w:proofErr w:type="spellStart"/>
      <w:r>
        <w:t>lập</w:t>
      </w:r>
      <w:proofErr w:type="spellEnd"/>
      <w:r>
        <w:t xml:space="preserve"> </w:t>
      </w:r>
      <w:proofErr w:type="spellStart"/>
      <w:r>
        <w:t>trình</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và</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để</w:t>
      </w:r>
      <w:proofErr w:type="spellEnd"/>
      <w:r>
        <w:t xml:space="preserve"> </w:t>
      </w:r>
      <w:proofErr w:type="spellStart"/>
      <w:r>
        <w:t>em</w:t>
      </w:r>
      <w:proofErr w:type="spellEnd"/>
      <w:r>
        <w:t xml:space="preserve"> </w:t>
      </w:r>
      <w:proofErr w:type="spellStart"/>
      <w:r>
        <w:t>có</w:t>
      </w:r>
      <w:proofErr w:type="spellEnd"/>
      <w:r>
        <w:t xml:space="preserve"> </w:t>
      </w:r>
      <w:proofErr w:type="spellStart"/>
      <w:r>
        <w:t>thể</w:t>
      </w:r>
      <w:proofErr w:type="spellEnd"/>
      <w:r>
        <w:t xml:space="preserve"> </w:t>
      </w:r>
      <w:proofErr w:type="spellStart"/>
      <w:r>
        <w:t>vận</w:t>
      </w:r>
      <w:proofErr w:type="spellEnd"/>
      <w:r>
        <w:t xml:space="preserve"> </w:t>
      </w:r>
      <w:proofErr w:type="spellStart"/>
      <w:r>
        <w:t>dụng</w:t>
      </w:r>
      <w:proofErr w:type="spellEnd"/>
      <w:r>
        <w:t xml:space="preserve"> </w:t>
      </w:r>
      <w:proofErr w:type="spellStart"/>
      <w:r>
        <w:t>vào</w:t>
      </w:r>
      <w:proofErr w:type="spellEnd"/>
      <w:r>
        <w:t xml:space="preserve"> </w:t>
      </w:r>
      <w:proofErr w:type="spellStart"/>
      <w:r>
        <w:t>đồ</w:t>
      </w:r>
      <w:proofErr w:type="spellEnd"/>
      <w:r>
        <w:t xml:space="preserve"> </w:t>
      </w:r>
      <w:proofErr w:type="spellStart"/>
      <w:r>
        <w:t>án</w:t>
      </w:r>
      <w:proofErr w:type="spellEnd"/>
      <w:r>
        <w:t xml:space="preserve"> </w:t>
      </w:r>
      <w:proofErr w:type="spellStart"/>
      <w:r>
        <w:t>này</w:t>
      </w:r>
      <w:proofErr w:type="spellEnd"/>
      <w:r>
        <w:t>.</w:t>
      </w:r>
    </w:p>
    <w:p ns2:paraId="1C27D392" ns2:textId="77777777" w:rsidR="00445F3F" w:rsidRDefault="00000000">
      <w:pPr>
        <w:spacing w:after="120" w:line="360" w:lineRule="auto"/>
        <w:ind w:firstLine="425"/>
        <w:jc w:val="both"/>
      </w:pPr>
      <w:r>
        <w:t xml:space="preserve">Do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và</w:t>
      </w:r>
      <w:proofErr w:type="spellEnd"/>
      <w:r>
        <w:t xml:space="preserve"> </w:t>
      </w:r>
      <w:proofErr w:type="spellStart"/>
      <w:r>
        <w:t>kinh</w:t>
      </w:r>
      <w:proofErr w:type="spellEnd"/>
      <w:r>
        <w:t xml:space="preserve"> </w:t>
      </w:r>
      <w:proofErr w:type="spellStart"/>
      <w:r>
        <w:t>nghiệm</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còn</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báo</w:t>
      </w:r>
      <w:proofErr w:type="spellEnd"/>
      <w:r>
        <w:t xml:space="preserve"> </w:t>
      </w:r>
      <w:proofErr w:type="spellStart"/>
      <w:r>
        <w:t>cáo</w:t>
      </w:r>
      <w:proofErr w:type="spellEnd"/>
      <w:r>
        <w:t xml:space="preserve"> </w:t>
      </w:r>
      <w:proofErr w:type="spellStart"/>
      <w:r>
        <w:t>khó</w:t>
      </w:r>
      <w:proofErr w:type="spellEnd"/>
      <w:r>
        <w:t xml:space="preserve"> </w:t>
      </w:r>
      <w:proofErr w:type="spellStart"/>
      <w:r>
        <w:t>tránh</w:t>
      </w:r>
      <w:proofErr w:type="spellEnd"/>
      <w:r>
        <w:t xml:space="preserve"> </w:t>
      </w:r>
      <w:proofErr w:type="spellStart"/>
      <w:r>
        <w:t>khỏi</w:t>
      </w:r>
      <w:proofErr w:type="spellEnd"/>
      <w:r>
        <w:t xml:space="preserve"> </w:t>
      </w:r>
      <w:proofErr w:type="spellStart"/>
      <w:r>
        <w:t>một</w:t>
      </w:r>
      <w:proofErr w:type="spellEnd"/>
      <w:r>
        <w:t xml:space="preserve"> </w:t>
      </w:r>
      <w:proofErr w:type="spellStart"/>
      <w:r>
        <w:t>số</w:t>
      </w:r>
      <w:proofErr w:type="spellEnd"/>
      <w:r>
        <w:t xml:space="preserve"> </w:t>
      </w:r>
      <w:proofErr w:type="spellStart"/>
      <w:r>
        <w:t>thiếu</w:t>
      </w:r>
      <w:proofErr w:type="spellEnd"/>
      <w:r>
        <w:t xml:space="preserve"> </w:t>
      </w:r>
      <w:proofErr w:type="spellStart"/>
      <w:r>
        <w:t>sót</w:t>
      </w:r>
      <w:proofErr w:type="spellEnd"/>
      <w:r>
        <w:t xml:space="preserve">. Em </w:t>
      </w:r>
      <w:proofErr w:type="spellStart"/>
      <w:r>
        <w:t>rất</w:t>
      </w:r>
      <w:proofErr w:type="spellEnd"/>
      <w:r>
        <w:t xml:space="preserve"> </w:t>
      </w:r>
      <w:proofErr w:type="spellStart"/>
      <w:r>
        <w:t>mong</w:t>
      </w:r>
      <w:proofErr w:type="spellEnd"/>
      <w:r>
        <w:t xml:space="preserve"> </w:t>
      </w:r>
      <w:proofErr w:type="spellStart"/>
      <w:r>
        <w:t>nhận</w:t>
      </w:r>
      <w:proofErr w:type="spellEnd"/>
      <w:r>
        <w:t xml:space="preserve"> </w:t>
      </w:r>
      <w:proofErr w:type="spellStart"/>
      <w:r>
        <w:t>được</w:t>
      </w:r>
      <w:proofErr w:type="spellEnd"/>
      <w:r>
        <w:t xml:space="preserve"> </w:t>
      </w:r>
      <w:proofErr w:type="spellStart"/>
      <w:r>
        <w:t>những</w:t>
      </w:r>
      <w:proofErr w:type="spellEnd"/>
      <w:r>
        <w:t xml:space="preserve"> ý </w:t>
      </w:r>
      <w:proofErr w:type="spellStart"/>
      <w:r>
        <w:t>kiến</w:t>
      </w:r>
      <w:proofErr w:type="spellEnd"/>
      <w:r>
        <w:t xml:space="preserve"> </w:t>
      </w:r>
      <w:proofErr w:type="spellStart"/>
      <w:r>
        <w:t>nhận</w:t>
      </w:r>
      <w:proofErr w:type="spellEnd"/>
      <w:r>
        <w:t xml:space="preserve"> </w:t>
      </w:r>
      <w:proofErr w:type="spellStart"/>
      <w:r>
        <w:t>xét</w:t>
      </w:r>
      <w:proofErr w:type="spellEnd"/>
      <w:r>
        <w:t xml:space="preserve"> </w:t>
      </w:r>
      <w:proofErr w:type="spellStart"/>
      <w:r>
        <w:t>và</w:t>
      </w:r>
      <w:proofErr w:type="spellEnd"/>
      <w:r>
        <w:t xml:space="preserve"> </w:t>
      </w:r>
      <w:proofErr w:type="spellStart"/>
      <w:r>
        <w:t>góp</w:t>
      </w:r>
      <w:proofErr w:type="spellEnd"/>
      <w:r>
        <w:t xml:space="preserve"> ý </w:t>
      </w:r>
      <w:proofErr w:type="spellStart"/>
      <w:r>
        <w:t>từ</w:t>
      </w:r>
      <w:proofErr w:type="spellEnd"/>
      <w:r>
        <w:t xml:space="preserve"> </w:t>
      </w:r>
      <w:proofErr w:type="spellStart"/>
      <w:r>
        <w:t>quý</w:t>
      </w:r>
      <w:proofErr w:type="spellEnd"/>
      <w:r>
        <w:t xml:space="preserve"> </w:t>
      </w:r>
      <w:proofErr w:type="spellStart"/>
      <w:r>
        <w:t>thầy</w:t>
      </w:r>
      <w:proofErr w:type="spellEnd"/>
      <w:r>
        <w:t xml:space="preserve"> </w:t>
      </w:r>
      <w:proofErr w:type="spellStart"/>
      <w:r>
        <w:t>cô</w:t>
      </w:r>
      <w:proofErr w:type="spellEnd"/>
      <w:r>
        <w:t xml:space="preserve"> </w:t>
      </w:r>
      <w:proofErr w:type="spellStart"/>
      <w:r>
        <w:t>để</w:t>
      </w:r>
      <w:proofErr w:type="spellEnd"/>
      <w:r>
        <w:t xml:space="preserve"> </w:t>
      </w:r>
      <w:proofErr w:type="spellStart"/>
      <w:r>
        <w:t>đề</w:t>
      </w:r>
      <w:proofErr w:type="spellEnd"/>
      <w:r>
        <w:t xml:space="preserve"> </w:t>
      </w:r>
      <w:proofErr w:type="spellStart"/>
      <w:r>
        <w:t>tài</w:t>
      </w:r>
      <w:proofErr w:type="spellEnd"/>
      <w:r>
        <w:t xml:space="preserve"> </w:t>
      </w:r>
      <w:proofErr w:type="spellStart"/>
      <w:r>
        <w:t>được</w:t>
      </w:r>
      <w:proofErr w:type="spellEnd"/>
      <w:r>
        <w:t xml:space="preserve"> </w:t>
      </w:r>
      <w:proofErr w:type="spellStart"/>
      <w:r>
        <w:t>hoàn</w:t>
      </w:r>
      <w:proofErr w:type="spellEnd"/>
      <w:r>
        <w:t xml:space="preserve"> </w:t>
      </w:r>
      <w:proofErr w:type="spellStart"/>
      <w:r>
        <w:t>thiện</w:t>
      </w:r>
      <w:proofErr w:type="spellEnd"/>
      <w:r>
        <w:t xml:space="preserve"> </w:t>
      </w:r>
      <w:proofErr w:type="spellStart"/>
      <w:r>
        <w:t>hơn</w:t>
      </w:r>
      <w:proofErr w:type="spellEnd"/>
      <w:r>
        <w:t>.</w:t>
      </w:r>
    </w:p>
    <w:p ns2:paraId="3EEC3C57" ns2:textId="77777777" w:rsidR="00445F3F" w:rsidRDefault="00000000">
      <w:pPr>
        <w:spacing w:after="120" w:line="360" w:lineRule="auto"/>
        <w:ind w:firstLine="425"/>
        <w:jc w:val="both"/>
      </w:pPr>
      <w:r>
        <w:t xml:space="preserve">Em </w:t>
      </w:r>
      <w:proofErr w:type="spellStart"/>
      <w:r>
        <w:t>xin</w:t>
      </w:r>
      <w:proofErr w:type="spellEnd"/>
      <w:r>
        <w:t xml:space="preserve"> </w:t>
      </w:r>
      <w:proofErr w:type="spellStart"/>
      <w:r>
        <w:t>chân</w:t>
      </w:r>
      <w:proofErr w:type="spellEnd"/>
      <w:r>
        <w:t xml:space="preserve"> </w:t>
      </w:r>
      <w:proofErr w:type="spellStart"/>
      <w:r>
        <w:t>thành</w:t>
      </w:r>
      <w:proofErr w:type="spellEnd"/>
      <w:r>
        <w:t xml:space="preserve"> </w:t>
      </w:r>
      <w:proofErr w:type="spellStart"/>
      <w:r>
        <w:t>cảm</w:t>
      </w:r>
      <w:proofErr w:type="spellEnd"/>
      <w:r>
        <w:t xml:space="preserve"> </w:t>
      </w:r>
      <w:proofErr w:type="spellStart"/>
      <w:r>
        <w:t>ơn</w:t>
      </w:r>
      <w:proofErr w:type="spellEnd"/>
      <w:r>
        <w:t>.</w:t>
      </w:r>
    </w:p>
    <w:p ns2:paraId="07D3A735" ns2:textId="77777777" w:rsidR="00445F3F" w:rsidRDefault="00000000">
      <w:r>
        <w:br w:type="page"/>
      </w:r>
    </w:p>
    <w:p ns2:paraId="5DC2484F" ns2:textId="77777777" w:rsidR="00445F3F" w:rsidRDefault="00000000">
      <w:pPr>
        <w:pStyle w:val="Heading1"/>
        <w:spacing w:before="0" w:after="80" w:line="288" w:lineRule="auto"/>
      </w:pPr>
      <w:bookmarkStart w:id="4" w:name="bk_49"/>
      <w:bookmarkStart w:id="5" w:name="_Toc227293790"/>
      <w:r>
        <w:rPr>
          <w:rFonts w:ascii="Times New Roman" w:eastAsia="Times New Roman" w:hAnsi="Times New Roman"/>
          <w:color w:val="1F4E79"/>
        </w:rPr>
        <w:lastRenderedPageBreak/>
        <w:t>NHẬN XÉT CỦA GIẢNG VIÊN</w:t>
      </w:r>
      <w:bookmarkEnd w:id="4"/>
      <w:bookmarkEnd w:id="5"/>
    </w:p>
    <w:p ns2:paraId="015CF76A" ns2:textId="77777777" w:rsidR="00445F3F" w:rsidRDefault="00000000">
      <w:pPr>
        <w:spacing w:after="120" w:line="360" w:lineRule="auto"/>
        <w:jc w:val="both"/>
      </w:pPr>
      <w:proofErr w:type="spellStart"/>
      <w:r>
        <w:t>Nhận</w:t>
      </w:r>
      <w:proofErr w:type="spellEnd"/>
      <w:r>
        <w:t xml:space="preserve"> </w:t>
      </w:r>
      <w:proofErr w:type="spellStart"/>
      <w:r>
        <w:t>xét</w:t>
      </w:r>
      <w:proofErr w:type="spellEnd"/>
      <w:r>
        <w:t xml:space="preserve"> </w:t>
      </w:r>
      <w:proofErr w:type="spellStart"/>
      <w:r>
        <w:t>của</w:t>
      </w:r>
      <w:proofErr w:type="spellEnd"/>
      <w:r>
        <w:t xml:space="preserve"> </w:t>
      </w:r>
      <w:proofErr w:type="spellStart"/>
      <w:r>
        <w:t>giảng</w:t>
      </w:r>
      <w:proofErr w:type="spellEnd"/>
      <w:r>
        <w:t xml:space="preserve"> </w:t>
      </w:r>
      <w:proofErr w:type="spellStart"/>
      <w:r>
        <w:t>viên</w:t>
      </w:r>
      <w:proofErr w:type="spellEnd"/>
      <w:r>
        <w:t xml:space="preserve"> </w:t>
      </w:r>
      <w:proofErr w:type="spellStart"/>
      <w:r>
        <w:t>hướng</w:t>
      </w:r>
      <w:proofErr w:type="spellEnd"/>
      <w:r>
        <w:t xml:space="preserve"> </w:t>
      </w:r>
      <w:proofErr w:type="spellStart"/>
      <w:r>
        <w:t>dẫn</w:t>
      </w:r>
      <w:proofErr w:type="spellEnd"/>
      <w:r>
        <w:t>:</w:t>
      </w:r>
    </w:p>
    <w:p ns2:paraId="668C4285" ns2:textId="77777777" w:rsidR="00445F3F" w:rsidRDefault="00000000">
      <w:pPr>
        <w:spacing w:after="60" w:line="360" w:lineRule="auto"/>
        <w:jc w:val="both"/>
      </w:pPr>
      <w:r>
        <w:t>...............................................................................................</w:t>
      </w:r>
    </w:p>
    <w:p ns2:paraId="2DE0DE2E" ns2:textId="77777777" w:rsidR="00445F3F" w:rsidRDefault="00000000">
      <w:pPr>
        <w:spacing w:after="60" w:line="360" w:lineRule="auto"/>
        <w:jc w:val="both"/>
      </w:pPr>
      <w:r>
        <w:t>...............................................................................................</w:t>
      </w:r>
    </w:p>
    <w:p ns2:paraId="26B8654D" ns2:textId="77777777" w:rsidR="00445F3F" w:rsidRDefault="00000000">
      <w:pPr>
        <w:spacing w:after="60" w:line="360" w:lineRule="auto"/>
        <w:jc w:val="both"/>
      </w:pPr>
      <w:r>
        <w:t>...............................................................................................</w:t>
      </w:r>
    </w:p>
    <w:p ns2:paraId="0B13059B" ns2:textId="77777777" w:rsidR="00445F3F" w:rsidRDefault="00000000">
      <w:pPr>
        <w:spacing w:after="60" w:line="360" w:lineRule="auto"/>
        <w:jc w:val="both"/>
      </w:pPr>
      <w:r>
        <w:t>...............................................................................................</w:t>
      </w:r>
    </w:p>
    <w:p ns2:paraId="73CABB7C" ns2:textId="77777777" w:rsidR="00445F3F" w:rsidRDefault="00000000">
      <w:pPr>
        <w:spacing w:after="60" w:line="360" w:lineRule="auto"/>
        <w:jc w:val="both"/>
      </w:pPr>
      <w:r>
        <w:t>...............................................................................................</w:t>
      </w:r>
    </w:p>
    <w:p ns2:paraId="43877C62" ns2:textId="77777777" w:rsidR="00445F3F" w:rsidRDefault="00000000">
      <w:pPr>
        <w:spacing w:after="60" w:line="360" w:lineRule="auto"/>
        <w:jc w:val="both"/>
      </w:pPr>
      <w:r>
        <w:t>...............................................................................................</w:t>
      </w:r>
    </w:p>
    <w:p ns2:paraId="3FBB8AA7" ns2:textId="77777777" w:rsidR="00445F3F" w:rsidRDefault="00000000">
      <w:pPr>
        <w:spacing w:after="60" w:line="360" w:lineRule="auto"/>
        <w:jc w:val="both"/>
      </w:pPr>
      <w:r>
        <w:t>...............................................................................................</w:t>
      </w:r>
    </w:p>
    <w:p ns2:paraId="18C2F459" ns2:textId="77777777" w:rsidR="00445F3F" w:rsidRDefault="00000000">
      <w:pPr>
        <w:spacing w:after="60" w:line="360" w:lineRule="auto"/>
        <w:jc w:val="both"/>
      </w:pPr>
      <w:r>
        <w:t>...............................................................................................</w:t>
      </w:r>
    </w:p>
    <w:p ns2:paraId="0A24BF58" ns2:textId="77777777" w:rsidR="00445F3F" w:rsidRDefault="00445F3F">
      <w:pPr>
        <w:spacing w:after="0"/>
      </w:pPr>
    </w:p>
    <w:p ns2:paraId="3ECD519C" ns2:textId="77777777" w:rsidR="00445F3F" w:rsidRDefault="00000000">
      <w:pPr>
        <w:spacing w:after="120" w:line="360" w:lineRule="auto"/>
        <w:jc w:val="both"/>
      </w:pPr>
      <w:proofErr w:type="spellStart"/>
      <w:r>
        <w:rPr>
          <w:b/>
        </w:rPr>
        <w:t>Điểm</w:t>
      </w:r>
      <w:proofErr w:type="spellEnd"/>
      <w:r>
        <w:rPr>
          <w:b/>
        </w:rPr>
        <w:t xml:space="preserve">: </w:t>
      </w:r>
      <w:r>
        <w:t>....................................................</w:t>
      </w:r>
    </w:p>
    <w:p ns2:paraId="65C0A1D0" ns2:textId="77777777" w:rsidR="00445F3F" w:rsidRDefault="00445F3F">
      <w:pPr>
        <w:spacing w:after="0"/>
      </w:pPr>
    </w:p>
    <w:p ns2:paraId="2A0CA818" ns2:textId="77777777" w:rsidR="00445F3F" w:rsidRDefault="00445F3F">
      <w:pPr>
        <w:spacing w:after="0"/>
      </w:pPr>
    </w:p>
    <w:p ns2:paraId="42995A0A" ns2:textId="77777777" w:rsidR="00445F3F" w:rsidRDefault="00445F3F">
      <w:pPr>
        <w:spacing w:after="0"/>
      </w:pPr>
    </w:p>
    <w:p ns2:paraId="102009C0" ns2:textId="77777777" w:rsidR="00445F3F" w:rsidRDefault="00445F3F">
      <w:pPr>
        <w:spacing w:after="0"/>
      </w:pPr>
    </w:p>
    <w:p ns2:paraId="3822D59B" ns2:textId="77777777" w:rsidR="00445F3F" w:rsidRDefault="00000000">
      <w:pPr>
        <w:spacing w:after="120" w:line="360" w:lineRule="auto"/>
        <w:jc w:val="right"/>
      </w:pPr>
      <w:proofErr w:type="spellStart"/>
      <w:r>
        <w:rPr>
          <w:b/>
        </w:rPr>
        <w:t>Giảng</w:t>
      </w:r>
      <w:proofErr w:type="spellEnd"/>
      <w:r>
        <w:rPr>
          <w:b/>
        </w:rPr>
        <w:t xml:space="preserve"> </w:t>
      </w:r>
      <w:proofErr w:type="spellStart"/>
      <w:r>
        <w:rPr>
          <w:b/>
        </w:rPr>
        <w:t>viên</w:t>
      </w:r>
      <w:proofErr w:type="spellEnd"/>
      <w:r>
        <w:rPr>
          <w:b/>
        </w:rPr>
        <w:t xml:space="preserve"> </w:t>
      </w:r>
      <w:proofErr w:type="spellStart"/>
      <w:r>
        <w:rPr>
          <w:b/>
        </w:rPr>
        <w:t>ký</w:t>
      </w:r>
      <w:proofErr w:type="spellEnd"/>
      <w:r>
        <w:rPr>
          <w:b/>
        </w:rPr>
        <w:t xml:space="preserve"> </w:t>
      </w:r>
      <w:proofErr w:type="spellStart"/>
      <w:r>
        <w:rPr>
          <w:b/>
        </w:rPr>
        <w:t>tên</w:t>
      </w:r>
      <w:proofErr w:type="spellEnd"/>
    </w:p>
    <w:p ns2:paraId="2B696065" ns2:textId="77777777" w:rsidR="00445F3F" w:rsidRDefault="00000000">
      <w:pPr>
        <w:spacing w:after="120" w:line="360" w:lineRule="auto"/>
        <w:jc w:val="right"/>
      </w:pPr>
      <w:r>
        <w:rPr>
          <w:i/>
        </w:rPr>
        <w:t>(</w:t>
      </w:r>
      <w:proofErr w:type="spellStart"/>
      <w:r>
        <w:rPr>
          <w:i/>
        </w:rPr>
        <w:t>Ký</w:t>
      </w:r>
      <w:proofErr w:type="spellEnd"/>
      <w:r>
        <w:rPr>
          <w:i/>
        </w:rPr>
        <w:t xml:space="preserve"> </w:t>
      </w:r>
      <w:proofErr w:type="spellStart"/>
      <w:r>
        <w:rPr>
          <w:i/>
        </w:rPr>
        <w:t>và</w:t>
      </w:r>
      <w:proofErr w:type="spellEnd"/>
      <w:r>
        <w:rPr>
          <w:i/>
        </w:rPr>
        <w:t xml:space="preserve"> </w:t>
      </w:r>
      <w:proofErr w:type="spellStart"/>
      <w:r>
        <w:rPr>
          <w:i/>
        </w:rPr>
        <w:t>ghi</w:t>
      </w:r>
      <w:proofErr w:type="spellEnd"/>
      <w:r>
        <w:rPr>
          <w:i/>
        </w:rPr>
        <w:t xml:space="preserve"> </w:t>
      </w:r>
      <w:proofErr w:type="spellStart"/>
      <w:r>
        <w:rPr>
          <w:i/>
        </w:rPr>
        <w:t>rõ</w:t>
      </w:r>
      <w:proofErr w:type="spellEnd"/>
      <w:r>
        <w:rPr>
          <w:i/>
        </w:rPr>
        <w:t xml:space="preserve"> </w:t>
      </w:r>
      <w:proofErr w:type="spellStart"/>
      <w:r>
        <w:rPr>
          <w:i/>
        </w:rPr>
        <w:t>họ</w:t>
      </w:r>
      <w:proofErr w:type="spellEnd"/>
      <w:r>
        <w:rPr>
          <w:i/>
        </w:rPr>
        <w:t xml:space="preserve"> </w:t>
      </w:r>
      <w:proofErr w:type="spellStart"/>
      <w:r>
        <w:rPr>
          <w:i/>
        </w:rPr>
        <w:t>tên</w:t>
      </w:r>
      <w:proofErr w:type="spellEnd"/>
      <w:r>
        <w:rPr>
          <w:i/>
        </w:rPr>
        <w:t>)</w:t>
      </w:r>
    </w:p>
    <w:p ns2:paraId="04A3C84E" ns2:textId="77777777" w:rsidR="00445F3F" w:rsidRDefault="00000000">
      <w:r>
        <w:br w:type="page"/>
      </w:r>
    </w:p>
    <w:p ns2:paraId="1A480200" ns2:textId="77777777" w:rsidR="00445F3F" w:rsidRDefault="00000000">
      <w:pPr>
        <w:pStyle w:val="TOCHeading"/>
        <w:spacing w:before="0" w:after="80" w:line="288" w:lineRule="auto"/>
      </w:pPr>
      <w:bookmarkStart w:id="6" w:name="bk_68"/>
      <w:r>
        <w:rPr>
          <w:rFonts w:eastAsia="Times New Roman"/>
          <w:color w:val="1F4E79"/>
        </w:rPr>
        <w:lastRenderedPageBreak/>
        <w:t>MỤC LỤC</w:t>
      </w:r>
      <w:bookmarkEnd w:id="6"/>
    </w:p>
    <w:sdt>
      <w:sdtPr>
        <w:id w:val="-482939410"/>
        <w:docPartObj>
          <w:docPartGallery w:val="Table of Contents"/>
          <w:docPartUnique/>
        </w:docPartObj>
      </w:sdtPr>
      <w:sdtEndPr>
        <w:rPr>
          <w:rFonts w:eastAsia="Times New Roman" w:cstheme="minorBidi"/>
          <w:noProof/>
          <w:sz w:val="26"/>
          <w:szCs w:val="22"/>
        </w:rPr>
      </w:sdtEndPr>
      <w:sdtContent>
        <w:p ns2:paraId="6D842D0B" ns2:textId="3A79E6E4" w:rsidR="00475403" w:rsidRDefault="00475403">
          <w:pPr>
            <w:pStyle w:val="TOCHeading"/>
          </w:pPr>
          <w:r>
            <w:t>Contents</w:t>
          </w:r>
        </w:p>
        <w:p ns2:paraId="2DAF89E8" ns2:textId="0F9BE8E5" w:rsidR="00475403" w:rsidRPr="00475403" w:rsidRDefault="00475403">
          <w:pPr>
            <w:pStyle w:val="TOC1"/>
            <w:rPr>
              <w:rFonts w:asciiTheme="minorHAnsi" w:eastAsiaTheme="minorEastAsia" w:hAnsiTheme="minorHAnsi" w:cstheme="minorBidi"/>
              <w:noProof/>
              <w:kern w:val="2"/>
              <w:sz w:val="24"/>
              <w:szCs w:val="24"/>
              <w:lang w:val="en-GB" w:eastAsia="en-GB"/>
            </w:rPr>
          </w:pPr>
          <w:r>
            <w:fldChar w:fldCharType="begin"/>
          </w:r>
          <w:r>
            <w:instrText xml:space="preserve"> TOC \o "1-3" \h \z \u </w:instrText>
          </w:r>
          <w:r>
            <w:fldChar w:fldCharType="separate"/>
          </w:r>
          <w:hyperlink w:anchor="_Toc227293788" w:history="1">
            <w:r w:rsidRPr="00D3615E">
              <w:rPr>
                <w:rStyle w:val="Hyperlink"/>
                <w:noProof/>
              </w:rPr>
              <w:t>TRANG PHỤ BÌA</w:t>
            </w:r>
            <w:r>
              <w:rPr>
                <w:noProof/>
                <w:webHidden/>
              </w:rPr>
              <w:tab/>
            </w:r>
            <w:r>
              <w:rPr>
                <w:noProof/>
                <w:webHidden/>
              </w:rPr>
              <w:fldChar w:fldCharType="begin"/>
            </w:r>
            <w:r>
              <w:rPr>
                <w:noProof/>
                <w:webHidden/>
              </w:rPr>
              <w:instrText xml:space="preserve"> PAGEREF _Toc227293788 \h </w:instrText>
            </w:r>
            <w:r>
              <w:rPr>
                <w:noProof/>
                <w:webHidden/>
              </w:rPr>
            </w:r>
            <w:r>
              <w:rPr>
                <w:noProof/>
                <w:webHidden/>
              </w:rPr>
              <w:fldChar w:fldCharType="separate"/>
            </w:r>
            <w:r>
              <w:rPr>
                <w:noProof/>
                <w:webHidden/>
              </w:rPr>
              <w:t>2</w:t>
            </w:r>
            <w:r>
              <w:rPr>
                <w:noProof/>
                <w:webHidden/>
              </w:rPr>
              <w:fldChar w:fldCharType="end"/>
            </w:r>
          </w:hyperlink>
        </w:p>
        <w:p ns2:paraId="424A61CF" ns2:textId="6ADA1E67" w:rsidR="00475403" w:rsidRPr="00475403" w:rsidRDefault="00475403">
          <w:pPr>
            <w:pStyle w:val="TOC1"/>
            <w:rPr>
              <w:rFonts w:asciiTheme="minorHAnsi" w:eastAsiaTheme="minorEastAsia" w:hAnsiTheme="minorHAnsi" w:cstheme="minorBidi"/>
              <w:noProof/>
              <w:kern w:val="2"/>
              <w:sz w:val="24"/>
              <w:szCs w:val="24"/>
              <w:lang w:val="en-GB" w:eastAsia="en-GB"/>
            </w:rPr>
          </w:pPr>
          <w:hyperlink w:anchor="_Toc227293789" w:history="1">
            <w:r w:rsidRPr="00D3615E">
              <w:rPr>
                <w:rStyle w:val="Hyperlink"/>
                <w:noProof/>
              </w:rPr>
              <w:t>LỜI CẢM ƠN</w:t>
            </w:r>
            <w:r>
              <w:rPr>
                <w:noProof/>
                <w:webHidden/>
              </w:rPr>
              <w:tab/>
            </w:r>
            <w:r>
              <w:rPr>
                <w:noProof/>
                <w:webHidden/>
              </w:rPr>
              <w:fldChar w:fldCharType="begin"/>
            </w:r>
            <w:r>
              <w:rPr>
                <w:noProof/>
                <w:webHidden/>
              </w:rPr>
              <w:instrText xml:space="preserve"> PAGEREF _Toc227293789 \h </w:instrText>
            </w:r>
            <w:r>
              <w:rPr>
                <w:noProof/>
                <w:webHidden/>
              </w:rPr>
            </w:r>
            <w:r>
              <w:rPr>
                <w:noProof/>
                <w:webHidden/>
              </w:rPr>
              <w:fldChar w:fldCharType="separate"/>
            </w:r>
            <w:r>
              <w:rPr>
                <w:noProof/>
                <w:webHidden/>
              </w:rPr>
              <w:t>3</w:t>
            </w:r>
            <w:r>
              <w:rPr>
                <w:noProof/>
                <w:webHidden/>
              </w:rPr>
              <w:fldChar w:fldCharType="end"/>
            </w:r>
          </w:hyperlink>
        </w:p>
        <w:p ns2:paraId="3A972033" ns2:textId="77CB7B03" w:rsidR="00475403" w:rsidRPr="00475403" w:rsidRDefault="00475403">
          <w:pPr>
            <w:pStyle w:val="TOC1"/>
            <w:rPr>
              <w:rFonts w:asciiTheme="minorHAnsi" w:eastAsiaTheme="minorEastAsia" w:hAnsiTheme="minorHAnsi" w:cstheme="minorBidi"/>
              <w:noProof/>
              <w:kern w:val="2"/>
              <w:sz w:val="24"/>
              <w:szCs w:val="24"/>
              <w:lang w:val="en-GB" w:eastAsia="en-GB"/>
            </w:rPr>
          </w:pPr>
          <w:hyperlink w:anchor="_Toc227293790" w:history="1">
            <w:r w:rsidRPr="00D3615E">
              <w:rPr>
                <w:rStyle w:val="Hyperlink"/>
                <w:noProof/>
              </w:rPr>
              <w:t>NHẬN XÉT CỦA GIẢNG VIÊN</w:t>
            </w:r>
            <w:r>
              <w:rPr>
                <w:noProof/>
                <w:webHidden/>
              </w:rPr>
              <w:tab/>
            </w:r>
            <w:r>
              <w:rPr>
                <w:noProof/>
                <w:webHidden/>
              </w:rPr>
              <w:fldChar w:fldCharType="begin"/>
            </w:r>
            <w:r>
              <w:rPr>
                <w:noProof/>
                <w:webHidden/>
              </w:rPr>
              <w:instrText xml:space="preserve"> PAGEREF _Toc227293790 \h </w:instrText>
            </w:r>
            <w:r>
              <w:rPr>
                <w:noProof/>
                <w:webHidden/>
              </w:rPr>
            </w:r>
            <w:r>
              <w:rPr>
                <w:noProof/>
                <w:webHidden/>
              </w:rPr>
              <w:fldChar w:fldCharType="separate"/>
            </w:r>
            <w:r>
              <w:rPr>
                <w:noProof/>
                <w:webHidden/>
              </w:rPr>
              <w:t>4</w:t>
            </w:r>
            <w:r>
              <w:rPr>
                <w:noProof/>
                <w:webHidden/>
              </w:rPr>
              <w:fldChar w:fldCharType="end"/>
            </w:r>
          </w:hyperlink>
        </w:p>
        <w:p ns2:paraId="52BB062A" ns2:textId="7A605745" w:rsidR="00475403" w:rsidRPr="00475403" w:rsidRDefault="00475403">
          <w:pPr>
            <w:pStyle w:val="TOC1"/>
            <w:rPr>
              <w:rFonts w:asciiTheme="minorHAnsi" w:eastAsiaTheme="minorEastAsia" w:hAnsiTheme="minorHAnsi" w:cstheme="minorBidi"/>
              <w:noProof/>
              <w:kern w:val="2"/>
              <w:sz w:val="24"/>
              <w:szCs w:val="24"/>
              <w:lang w:val="en-GB" w:eastAsia="en-GB"/>
            </w:rPr>
          </w:pPr>
          <w:hyperlink w:anchor="_Toc227293791" w:history="1">
            <w:r w:rsidRPr="00D3615E">
              <w:rPr>
                <w:rStyle w:val="Hyperlink"/>
                <w:noProof/>
              </w:rPr>
              <w:t>DANH MỤC HÌNH ẢNH</w:t>
            </w:r>
            <w:r>
              <w:rPr>
                <w:noProof/>
                <w:webHidden/>
              </w:rPr>
              <w:tab/>
            </w:r>
            <w:r>
              <w:rPr>
                <w:noProof/>
                <w:webHidden/>
              </w:rPr>
              <w:fldChar w:fldCharType="begin"/>
            </w:r>
            <w:r>
              <w:rPr>
                <w:noProof/>
                <w:webHidden/>
              </w:rPr>
              <w:instrText xml:space="preserve"> PAGEREF _Toc227293791 \h </w:instrText>
            </w:r>
            <w:r>
              <w:rPr>
                <w:noProof/>
                <w:webHidden/>
              </w:rPr>
            </w:r>
            <w:r>
              <w:rPr>
                <w:noProof/>
                <w:webHidden/>
              </w:rPr>
              <w:fldChar w:fldCharType="separate"/>
            </w:r>
            <w:r>
              <w:rPr>
                <w:noProof/>
                <w:webHidden/>
              </w:rPr>
              <w:t>8</w:t>
            </w:r>
            <w:r>
              <w:rPr>
                <w:noProof/>
                <w:webHidden/>
              </w:rPr>
              <w:fldChar w:fldCharType="end"/>
            </w:r>
          </w:hyperlink>
        </w:p>
        <w:p ns2:paraId="6BE85797" ns2:textId="07D9B8B6" w:rsidR="00475403" w:rsidRPr="00475403" w:rsidRDefault="00475403">
          <w:pPr>
            <w:pStyle w:val="TOC1"/>
            <w:rPr>
              <w:rFonts w:asciiTheme="minorHAnsi" w:eastAsiaTheme="minorEastAsia" w:hAnsiTheme="minorHAnsi" w:cstheme="minorBidi"/>
              <w:noProof/>
              <w:kern w:val="2"/>
              <w:sz w:val="24"/>
              <w:szCs w:val="24"/>
              <w:lang w:val="en-GB" w:eastAsia="en-GB"/>
            </w:rPr>
          </w:pPr>
          <w:hyperlink w:anchor="_Toc227293792" w:history="1">
            <w:r w:rsidRPr="00D3615E">
              <w:rPr>
                <w:rStyle w:val="Hyperlink"/>
                <w:noProof/>
              </w:rPr>
              <w:t>DANH MỤC BẢNG BIỂU</w:t>
            </w:r>
            <w:r>
              <w:rPr>
                <w:noProof/>
                <w:webHidden/>
              </w:rPr>
              <w:tab/>
            </w:r>
            <w:r>
              <w:rPr>
                <w:noProof/>
                <w:webHidden/>
              </w:rPr>
              <w:fldChar w:fldCharType="begin"/>
            </w:r>
            <w:r>
              <w:rPr>
                <w:noProof/>
                <w:webHidden/>
              </w:rPr>
              <w:instrText xml:space="preserve"> PAGEREF _Toc227293792 \h </w:instrText>
            </w:r>
            <w:r>
              <w:rPr>
                <w:noProof/>
                <w:webHidden/>
              </w:rPr>
            </w:r>
            <w:r>
              <w:rPr>
                <w:noProof/>
                <w:webHidden/>
              </w:rPr>
              <w:fldChar w:fldCharType="separate"/>
            </w:r>
            <w:r>
              <w:rPr>
                <w:noProof/>
                <w:webHidden/>
              </w:rPr>
              <w:t>8</w:t>
            </w:r>
            <w:r>
              <w:rPr>
                <w:noProof/>
                <w:webHidden/>
              </w:rPr>
              <w:fldChar w:fldCharType="end"/>
            </w:r>
          </w:hyperlink>
        </w:p>
        <w:p ns2:paraId="4B752FFE" ns2:textId="1779999C" w:rsidR="00475403" w:rsidRPr="00475403" w:rsidRDefault="00475403">
          <w:pPr>
            <w:pStyle w:val="TOC1"/>
            <w:rPr>
              <w:rFonts w:asciiTheme="minorHAnsi" w:eastAsiaTheme="minorEastAsia" w:hAnsiTheme="minorHAnsi" w:cstheme="minorBidi"/>
              <w:noProof/>
              <w:kern w:val="2"/>
              <w:sz w:val="24"/>
              <w:szCs w:val="24"/>
              <w:lang w:val="en-GB" w:eastAsia="en-GB"/>
            </w:rPr>
          </w:pPr>
          <w:hyperlink w:anchor="_Toc227293793" w:history="1">
            <w:r w:rsidRPr="00D3615E">
              <w:rPr>
                <w:rStyle w:val="Hyperlink"/>
                <w:noProof/>
              </w:rPr>
              <w:t>CHƯƠNG 1. GIỚI THIỆU ĐỀ TÀI</w:t>
            </w:r>
            <w:r>
              <w:rPr>
                <w:noProof/>
                <w:webHidden/>
              </w:rPr>
              <w:tab/>
            </w:r>
            <w:r>
              <w:rPr>
                <w:noProof/>
                <w:webHidden/>
              </w:rPr>
              <w:fldChar w:fldCharType="begin"/>
            </w:r>
            <w:r>
              <w:rPr>
                <w:noProof/>
                <w:webHidden/>
              </w:rPr>
              <w:instrText xml:space="preserve"> PAGEREF _Toc227293793 \h </w:instrText>
            </w:r>
            <w:r>
              <w:rPr>
                <w:noProof/>
                <w:webHidden/>
              </w:rPr>
            </w:r>
            <w:r>
              <w:rPr>
                <w:noProof/>
                <w:webHidden/>
              </w:rPr>
              <w:fldChar w:fldCharType="separate"/>
            </w:r>
            <w:r>
              <w:rPr>
                <w:noProof/>
                <w:webHidden/>
              </w:rPr>
              <w:t>9</w:t>
            </w:r>
            <w:r>
              <w:rPr>
                <w:noProof/>
                <w:webHidden/>
              </w:rPr>
              <w:fldChar w:fldCharType="end"/>
            </w:r>
          </w:hyperlink>
        </w:p>
        <w:p ns2:paraId="69BF1217" ns2:textId="2C54D6D5" w:rsidR="00475403" w:rsidRPr="00475403" w:rsidRDefault="00475403">
          <w:pPr>
            <w:pStyle w:val="TOC2"/>
            <w:rPr>
              <w:rFonts w:asciiTheme="minorHAnsi" w:eastAsiaTheme="minorEastAsia" w:hAnsiTheme="minorHAnsi" w:cstheme="minorBidi"/>
              <w:noProof/>
              <w:kern w:val="2"/>
              <w:sz w:val="24"/>
              <w:szCs w:val="24"/>
              <w:lang w:val="en-GB" w:eastAsia="en-GB"/>
            </w:rPr>
          </w:pPr>
          <w:hyperlink w:anchor="_Toc227293794" w:history="1">
            <w:r w:rsidRPr="00D3615E">
              <w:rPr>
                <w:rStyle w:val="Hyperlink"/>
                <w:noProof/>
              </w:rPr>
              <w:t>1.1. Lý do chọn đề tài</w:t>
            </w:r>
            <w:r>
              <w:rPr>
                <w:noProof/>
                <w:webHidden/>
              </w:rPr>
              <w:tab/>
            </w:r>
            <w:r>
              <w:rPr>
                <w:noProof/>
                <w:webHidden/>
              </w:rPr>
              <w:fldChar w:fldCharType="begin"/>
            </w:r>
            <w:r>
              <w:rPr>
                <w:noProof/>
                <w:webHidden/>
              </w:rPr>
              <w:instrText xml:space="preserve"> PAGEREF _Toc227293794 \h </w:instrText>
            </w:r>
            <w:r>
              <w:rPr>
                <w:noProof/>
                <w:webHidden/>
              </w:rPr>
            </w:r>
            <w:r>
              <w:rPr>
                <w:noProof/>
                <w:webHidden/>
              </w:rPr>
              <w:fldChar w:fldCharType="separate"/>
            </w:r>
            <w:r>
              <w:rPr>
                <w:noProof/>
                <w:webHidden/>
              </w:rPr>
              <w:t>9</w:t>
            </w:r>
            <w:r>
              <w:rPr>
                <w:noProof/>
                <w:webHidden/>
              </w:rPr>
              <w:fldChar w:fldCharType="end"/>
            </w:r>
          </w:hyperlink>
        </w:p>
        <w:p ns2:paraId="6225EEFE" ns2:textId="39AF72D6" w:rsidR="00475403" w:rsidRPr="00475403" w:rsidRDefault="00475403">
          <w:pPr>
            <w:pStyle w:val="TOC2"/>
            <w:rPr>
              <w:rFonts w:asciiTheme="minorHAnsi" w:eastAsiaTheme="minorEastAsia" w:hAnsiTheme="minorHAnsi" w:cstheme="minorBidi"/>
              <w:noProof/>
              <w:kern w:val="2"/>
              <w:sz w:val="24"/>
              <w:szCs w:val="24"/>
              <w:lang w:val="en-GB" w:eastAsia="en-GB"/>
            </w:rPr>
          </w:pPr>
          <w:hyperlink w:anchor="_Toc227293795" w:history="1">
            <w:r w:rsidRPr="00D3615E">
              <w:rPr>
                <w:rStyle w:val="Hyperlink"/>
                <w:noProof/>
              </w:rPr>
              <w:t>1.2. Mục tiêu đề tài</w:t>
            </w:r>
            <w:r>
              <w:rPr>
                <w:noProof/>
                <w:webHidden/>
              </w:rPr>
              <w:tab/>
            </w:r>
            <w:r>
              <w:rPr>
                <w:noProof/>
                <w:webHidden/>
              </w:rPr>
              <w:fldChar w:fldCharType="begin"/>
            </w:r>
            <w:r>
              <w:rPr>
                <w:noProof/>
                <w:webHidden/>
              </w:rPr>
              <w:instrText xml:space="preserve"> PAGEREF _Toc227293795 \h </w:instrText>
            </w:r>
            <w:r>
              <w:rPr>
                <w:noProof/>
                <w:webHidden/>
              </w:rPr>
            </w:r>
            <w:r>
              <w:rPr>
                <w:noProof/>
                <w:webHidden/>
              </w:rPr>
              <w:fldChar w:fldCharType="separate"/>
            </w:r>
            <w:r>
              <w:rPr>
                <w:noProof/>
                <w:webHidden/>
              </w:rPr>
              <w:t>9</w:t>
            </w:r>
            <w:r>
              <w:rPr>
                <w:noProof/>
                <w:webHidden/>
              </w:rPr>
              <w:fldChar w:fldCharType="end"/>
            </w:r>
          </w:hyperlink>
        </w:p>
        <w:p ns2:paraId="644E8307" ns2:textId="043B7293" w:rsidR="00475403" w:rsidRPr="00475403" w:rsidRDefault="00475403">
          <w:pPr>
            <w:pStyle w:val="TOC2"/>
            <w:rPr>
              <w:rFonts w:asciiTheme="minorHAnsi" w:eastAsiaTheme="minorEastAsia" w:hAnsiTheme="minorHAnsi" w:cstheme="minorBidi"/>
              <w:noProof/>
              <w:kern w:val="2"/>
              <w:sz w:val="24"/>
              <w:szCs w:val="24"/>
              <w:lang w:val="en-GB" w:eastAsia="en-GB"/>
            </w:rPr>
          </w:pPr>
          <w:hyperlink w:anchor="_Toc227293796" w:history="1">
            <w:r w:rsidRPr="00D3615E">
              <w:rPr>
                <w:rStyle w:val="Hyperlink"/>
                <w:noProof/>
              </w:rPr>
              <w:t>1.3. Đối tượng và phạm vi nghiên cứu</w:t>
            </w:r>
            <w:r>
              <w:rPr>
                <w:noProof/>
                <w:webHidden/>
              </w:rPr>
              <w:tab/>
            </w:r>
            <w:r>
              <w:rPr>
                <w:noProof/>
                <w:webHidden/>
              </w:rPr>
              <w:fldChar w:fldCharType="begin"/>
            </w:r>
            <w:r>
              <w:rPr>
                <w:noProof/>
                <w:webHidden/>
              </w:rPr>
              <w:instrText xml:space="preserve"> PAGEREF _Toc227293796 \h </w:instrText>
            </w:r>
            <w:r>
              <w:rPr>
                <w:noProof/>
                <w:webHidden/>
              </w:rPr>
            </w:r>
            <w:r>
              <w:rPr>
                <w:noProof/>
                <w:webHidden/>
              </w:rPr>
              <w:fldChar w:fldCharType="separate"/>
            </w:r>
            <w:r>
              <w:rPr>
                <w:noProof/>
                <w:webHidden/>
              </w:rPr>
              <w:t>10</w:t>
            </w:r>
            <w:r>
              <w:rPr>
                <w:noProof/>
                <w:webHidden/>
              </w:rPr>
              <w:fldChar w:fldCharType="end"/>
            </w:r>
          </w:hyperlink>
        </w:p>
        <w:p ns2:paraId="33058DF1" ns2:textId="60E2CD0F" w:rsidR="00475403" w:rsidRPr="00475403" w:rsidRDefault="00475403">
          <w:pPr>
            <w:pStyle w:val="TOC3"/>
            <w:rPr>
              <w:rFonts w:asciiTheme="minorHAnsi" w:eastAsiaTheme="minorEastAsia" w:hAnsiTheme="minorHAnsi" w:cstheme="minorBidi"/>
              <w:noProof/>
              <w:kern w:val="2"/>
              <w:sz w:val="24"/>
              <w:szCs w:val="24"/>
              <w:lang w:val="en-GB" w:eastAsia="en-GB"/>
            </w:rPr>
          </w:pPr>
          <w:hyperlink w:anchor="_Toc227293797" w:history="1">
            <w:r w:rsidRPr="00D3615E">
              <w:rPr>
                <w:rStyle w:val="Hyperlink"/>
                <w:noProof/>
              </w:rPr>
              <w:t>1.3.1. Đối tượng nghiên cứu</w:t>
            </w:r>
            <w:r>
              <w:rPr>
                <w:noProof/>
                <w:webHidden/>
              </w:rPr>
              <w:tab/>
            </w:r>
            <w:r>
              <w:rPr>
                <w:noProof/>
                <w:webHidden/>
              </w:rPr>
              <w:fldChar w:fldCharType="begin"/>
            </w:r>
            <w:r>
              <w:rPr>
                <w:noProof/>
                <w:webHidden/>
              </w:rPr>
              <w:instrText xml:space="preserve"> PAGEREF _Toc227293797 \h </w:instrText>
            </w:r>
            <w:r>
              <w:rPr>
                <w:noProof/>
                <w:webHidden/>
              </w:rPr>
            </w:r>
            <w:r>
              <w:rPr>
                <w:noProof/>
                <w:webHidden/>
              </w:rPr>
              <w:fldChar w:fldCharType="separate"/>
            </w:r>
            <w:r>
              <w:rPr>
                <w:noProof/>
                <w:webHidden/>
              </w:rPr>
              <w:t>10</w:t>
            </w:r>
            <w:r>
              <w:rPr>
                <w:noProof/>
                <w:webHidden/>
              </w:rPr>
              <w:fldChar w:fldCharType="end"/>
            </w:r>
          </w:hyperlink>
        </w:p>
        <w:p ns2:paraId="77232DB0" ns2:textId="23A4B355" w:rsidR="00475403" w:rsidRPr="00475403" w:rsidRDefault="00475403">
          <w:pPr>
            <w:pStyle w:val="TOC3"/>
            <w:rPr>
              <w:rFonts w:asciiTheme="minorHAnsi" w:eastAsiaTheme="minorEastAsia" w:hAnsiTheme="minorHAnsi" w:cstheme="minorBidi"/>
              <w:noProof/>
              <w:kern w:val="2"/>
              <w:sz w:val="24"/>
              <w:szCs w:val="24"/>
              <w:lang w:val="en-GB" w:eastAsia="en-GB"/>
            </w:rPr>
          </w:pPr>
          <w:hyperlink w:anchor="_Toc227293798" w:history="1">
            <w:r w:rsidRPr="00D3615E">
              <w:rPr>
                <w:rStyle w:val="Hyperlink"/>
                <w:noProof/>
              </w:rPr>
              <w:t>1.3.2. Phạm vi nghiên cứu</w:t>
            </w:r>
            <w:r>
              <w:rPr>
                <w:noProof/>
                <w:webHidden/>
              </w:rPr>
              <w:tab/>
            </w:r>
            <w:r>
              <w:rPr>
                <w:noProof/>
                <w:webHidden/>
              </w:rPr>
              <w:fldChar w:fldCharType="begin"/>
            </w:r>
            <w:r>
              <w:rPr>
                <w:noProof/>
                <w:webHidden/>
              </w:rPr>
              <w:instrText xml:space="preserve"> PAGEREF _Toc227293798 \h </w:instrText>
            </w:r>
            <w:r>
              <w:rPr>
                <w:noProof/>
                <w:webHidden/>
              </w:rPr>
            </w:r>
            <w:r>
              <w:rPr>
                <w:noProof/>
                <w:webHidden/>
              </w:rPr>
              <w:fldChar w:fldCharType="separate"/>
            </w:r>
            <w:r>
              <w:rPr>
                <w:noProof/>
                <w:webHidden/>
              </w:rPr>
              <w:t>10</w:t>
            </w:r>
            <w:r>
              <w:rPr>
                <w:noProof/>
                <w:webHidden/>
              </w:rPr>
              <w:fldChar w:fldCharType="end"/>
            </w:r>
          </w:hyperlink>
        </w:p>
        <w:p ns2:paraId="1B9CC2A9" ns2:textId="5F1305D4" w:rsidR="00475403" w:rsidRPr="00475403" w:rsidRDefault="00475403">
          <w:pPr>
            <w:pStyle w:val="TOC2"/>
            <w:rPr>
              <w:rFonts w:asciiTheme="minorHAnsi" w:eastAsiaTheme="minorEastAsia" w:hAnsiTheme="minorHAnsi" w:cstheme="minorBidi"/>
              <w:noProof/>
              <w:kern w:val="2"/>
              <w:sz w:val="24"/>
              <w:szCs w:val="24"/>
              <w:lang w:val="en-GB" w:eastAsia="en-GB"/>
            </w:rPr>
          </w:pPr>
          <w:hyperlink w:anchor="_Toc227293799" w:history="1">
            <w:r w:rsidRPr="00D3615E">
              <w:rPr>
                <w:rStyle w:val="Hyperlink"/>
                <w:noProof/>
              </w:rPr>
              <w:t>1.4. Phương pháp thực hiện</w:t>
            </w:r>
            <w:r>
              <w:rPr>
                <w:noProof/>
                <w:webHidden/>
              </w:rPr>
              <w:tab/>
            </w:r>
            <w:r>
              <w:rPr>
                <w:noProof/>
                <w:webHidden/>
              </w:rPr>
              <w:fldChar w:fldCharType="begin"/>
            </w:r>
            <w:r>
              <w:rPr>
                <w:noProof/>
                <w:webHidden/>
              </w:rPr>
              <w:instrText xml:space="preserve"> PAGEREF _Toc227293799 \h </w:instrText>
            </w:r>
            <w:r>
              <w:rPr>
                <w:noProof/>
                <w:webHidden/>
              </w:rPr>
            </w:r>
            <w:r>
              <w:rPr>
                <w:noProof/>
                <w:webHidden/>
              </w:rPr>
              <w:fldChar w:fldCharType="separate"/>
            </w:r>
            <w:r>
              <w:rPr>
                <w:noProof/>
                <w:webHidden/>
              </w:rPr>
              <w:t>11</w:t>
            </w:r>
            <w:r>
              <w:rPr>
                <w:noProof/>
                <w:webHidden/>
              </w:rPr>
              <w:fldChar w:fldCharType="end"/>
            </w:r>
          </w:hyperlink>
        </w:p>
        <w:p ns2:paraId="67E47B79" ns2:textId="0685358B" w:rsidR="00475403" w:rsidRPr="00475403" w:rsidRDefault="00475403">
          <w:pPr>
            <w:pStyle w:val="TOC2"/>
            <w:rPr>
              <w:rFonts w:asciiTheme="minorHAnsi" w:eastAsiaTheme="minorEastAsia" w:hAnsiTheme="minorHAnsi" w:cstheme="minorBidi"/>
              <w:noProof/>
              <w:kern w:val="2"/>
              <w:sz w:val="24"/>
              <w:szCs w:val="24"/>
              <w:lang w:val="en-GB" w:eastAsia="en-GB"/>
            </w:rPr>
          </w:pPr>
          <w:hyperlink w:anchor="_Toc227293800" w:history="1">
            <w:r w:rsidRPr="00D3615E">
              <w:rPr>
                <w:rStyle w:val="Hyperlink"/>
                <w:noProof/>
              </w:rPr>
              <w:t>1.5. Cấu trúc báo cáo</w:t>
            </w:r>
            <w:r>
              <w:rPr>
                <w:noProof/>
                <w:webHidden/>
              </w:rPr>
              <w:tab/>
            </w:r>
            <w:r>
              <w:rPr>
                <w:noProof/>
                <w:webHidden/>
              </w:rPr>
              <w:fldChar w:fldCharType="begin"/>
            </w:r>
            <w:r>
              <w:rPr>
                <w:noProof/>
                <w:webHidden/>
              </w:rPr>
              <w:instrText xml:space="preserve"> PAGEREF _Toc227293800 \h </w:instrText>
            </w:r>
            <w:r>
              <w:rPr>
                <w:noProof/>
                <w:webHidden/>
              </w:rPr>
            </w:r>
            <w:r>
              <w:rPr>
                <w:noProof/>
                <w:webHidden/>
              </w:rPr>
              <w:fldChar w:fldCharType="separate"/>
            </w:r>
            <w:r>
              <w:rPr>
                <w:noProof/>
                <w:webHidden/>
              </w:rPr>
              <w:t>11</w:t>
            </w:r>
            <w:r>
              <w:rPr>
                <w:noProof/>
                <w:webHidden/>
              </w:rPr>
              <w:fldChar w:fldCharType="end"/>
            </w:r>
          </w:hyperlink>
        </w:p>
        <w:p ns2:paraId="4361C5FF" ns2:textId="70501F14" w:rsidR="00475403" w:rsidRPr="00475403" w:rsidRDefault="00475403">
          <w:pPr>
            <w:pStyle w:val="TOC1"/>
            <w:rPr>
              <w:rFonts w:asciiTheme="minorHAnsi" w:eastAsiaTheme="minorEastAsia" w:hAnsiTheme="minorHAnsi" w:cstheme="minorBidi"/>
              <w:noProof/>
              <w:kern w:val="2"/>
              <w:sz w:val="24"/>
              <w:szCs w:val="24"/>
              <w:lang w:val="en-GB" w:eastAsia="en-GB"/>
            </w:rPr>
          </w:pPr>
          <w:hyperlink w:anchor="_Toc227293801" w:history="1">
            <w:r w:rsidRPr="00D3615E">
              <w:rPr>
                <w:rStyle w:val="Hyperlink"/>
                <w:noProof/>
              </w:rPr>
              <w:t>CHƯƠNG 2. PHÂN TÍCH YÊU CẦU HỆ THỐNG</w:t>
            </w:r>
            <w:r>
              <w:rPr>
                <w:noProof/>
                <w:webHidden/>
              </w:rPr>
              <w:tab/>
            </w:r>
            <w:r>
              <w:rPr>
                <w:noProof/>
                <w:webHidden/>
              </w:rPr>
              <w:fldChar w:fldCharType="begin"/>
            </w:r>
            <w:r>
              <w:rPr>
                <w:noProof/>
                <w:webHidden/>
              </w:rPr>
              <w:instrText xml:space="preserve"> PAGEREF _Toc227293801 \h </w:instrText>
            </w:r>
            <w:r>
              <w:rPr>
                <w:noProof/>
                <w:webHidden/>
              </w:rPr>
            </w:r>
            <w:r>
              <w:rPr>
                <w:noProof/>
                <w:webHidden/>
              </w:rPr>
              <w:fldChar w:fldCharType="separate"/>
            </w:r>
            <w:r>
              <w:rPr>
                <w:noProof/>
                <w:webHidden/>
              </w:rPr>
              <w:t>12</w:t>
            </w:r>
            <w:r>
              <w:rPr>
                <w:noProof/>
                <w:webHidden/>
              </w:rPr>
              <w:fldChar w:fldCharType="end"/>
            </w:r>
          </w:hyperlink>
        </w:p>
        <w:p ns2:paraId="18F596D7" ns2:textId="4312EFB1" w:rsidR="00475403" w:rsidRPr="00475403" w:rsidRDefault="00475403">
          <w:pPr>
            <w:pStyle w:val="TOC2"/>
            <w:rPr>
              <w:rFonts w:asciiTheme="minorHAnsi" w:eastAsiaTheme="minorEastAsia" w:hAnsiTheme="minorHAnsi" w:cstheme="minorBidi"/>
              <w:noProof/>
              <w:kern w:val="2"/>
              <w:sz w:val="24"/>
              <w:szCs w:val="24"/>
              <w:lang w:val="en-GB" w:eastAsia="en-GB"/>
            </w:rPr>
          </w:pPr>
          <w:hyperlink w:anchor="_Toc227293802" w:history="1">
            <w:r w:rsidRPr="00D3615E">
              <w:rPr>
                <w:rStyle w:val="Hyperlink"/>
                <w:noProof/>
              </w:rPr>
              <w:t>2.1. Mô tả bài toán</w:t>
            </w:r>
            <w:r>
              <w:rPr>
                <w:noProof/>
                <w:webHidden/>
              </w:rPr>
              <w:tab/>
            </w:r>
            <w:r>
              <w:rPr>
                <w:noProof/>
                <w:webHidden/>
              </w:rPr>
              <w:fldChar w:fldCharType="begin"/>
            </w:r>
            <w:r>
              <w:rPr>
                <w:noProof/>
                <w:webHidden/>
              </w:rPr>
              <w:instrText xml:space="preserve"> PAGEREF _Toc227293802 \h </w:instrText>
            </w:r>
            <w:r>
              <w:rPr>
                <w:noProof/>
                <w:webHidden/>
              </w:rPr>
            </w:r>
            <w:r>
              <w:rPr>
                <w:noProof/>
                <w:webHidden/>
              </w:rPr>
              <w:fldChar w:fldCharType="separate"/>
            </w:r>
            <w:r>
              <w:rPr>
                <w:noProof/>
                <w:webHidden/>
              </w:rPr>
              <w:t>12</w:t>
            </w:r>
            <w:r>
              <w:rPr>
                <w:noProof/>
                <w:webHidden/>
              </w:rPr>
              <w:fldChar w:fldCharType="end"/>
            </w:r>
          </w:hyperlink>
        </w:p>
        <w:p ns2:paraId="20A8695C" ns2:textId="4421F292" w:rsidR="00475403" w:rsidRPr="00475403" w:rsidRDefault="00475403">
          <w:pPr>
            <w:pStyle w:val="TOC2"/>
            <w:rPr>
              <w:rFonts w:asciiTheme="minorHAnsi" w:eastAsiaTheme="minorEastAsia" w:hAnsiTheme="minorHAnsi" w:cstheme="minorBidi"/>
              <w:noProof/>
              <w:kern w:val="2"/>
              <w:sz w:val="24"/>
              <w:szCs w:val="24"/>
              <w:lang w:val="en-GB" w:eastAsia="en-GB"/>
            </w:rPr>
          </w:pPr>
          <w:hyperlink w:anchor="_Toc227293803" w:history="1">
            <w:r w:rsidRPr="00D3615E">
              <w:rPr>
                <w:rStyle w:val="Hyperlink"/>
                <w:noProof/>
              </w:rPr>
              <w:t>2.2. Yêu cầu chức năng</w:t>
            </w:r>
            <w:r>
              <w:rPr>
                <w:noProof/>
                <w:webHidden/>
              </w:rPr>
              <w:tab/>
            </w:r>
            <w:r>
              <w:rPr>
                <w:noProof/>
                <w:webHidden/>
              </w:rPr>
              <w:fldChar w:fldCharType="begin"/>
            </w:r>
            <w:r>
              <w:rPr>
                <w:noProof/>
                <w:webHidden/>
              </w:rPr>
              <w:instrText xml:space="preserve"> PAGEREF _Toc227293803 \h </w:instrText>
            </w:r>
            <w:r>
              <w:rPr>
                <w:noProof/>
                <w:webHidden/>
              </w:rPr>
            </w:r>
            <w:r>
              <w:rPr>
                <w:noProof/>
                <w:webHidden/>
              </w:rPr>
              <w:fldChar w:fldCharType="separate"/>
            </w:r>
            <w:r>
              <w:rPr>
                <w:noProof/>
                <w:webHidden/>
              </w:rPr>
              <w:t>12</w:t>
            </w:r>
            <w:r>
              <w:rPr>
                <w:noProof/>
                <w:webHidden/>
              </w:rPr>
              <w:fldChar w:fldCharType="end"/>
            </w:r>
          </w:hyperlink>
        </w:p>
        <w:p ns2:paraId="77DEAB30" ns2:textId="3C59EAA9" w:rsidR="00475403" w:rsidRPr="00475403" w:rsidRDefault="00475403">
          <w:pPr>
            <w:pStyle w:val="TOC2"/>
            <w:rPr>
              <w:rFonts w:asciiTheme="minorHAnsi" w:eastAsiaTheme="minorEastAsia" w:hAnsiTheme="minorHAnsi" w:cstheme="minorBidi"/>
              <w:noProof/>
              <w:kern w:val="2"/>
              <w:sz w:val="24"/>
              <w:szCs w:val="24"/>
              <w:lang w:val="en-GB" w:eastAsia="en-GB"/>
            </w:rPr>
          </w:pPr>
          <w:hyperlink w:anchor="_Toc227293804" w:history="1">
            <w:r w:rsidRPr="00D3615E">
              <w:rPr>
                <w:rStyle w:val="Hyperlink"/>
                <w:noProof/>
              </w:rPr>
              <w:t>2.3. Yêu cầu phi chức năng</w:t>
            </w:r>
            <w:r>
              <w:rPr>
                <w:noProof/>
                <w:webHidden/>
              </w:rPr>
              <w:tab/>
            </w:r>
            <w:r>
              <w:rPr>
                <w:noProof/>
                <w:webHidden/>
              </w:rPr>
              <w:fldChar w:fldCharType="begin"/>
            </w:r>
            <w:r>
              <w:rPr>
                <w:noProof/>
                <w:webHidden/>
              </w:rPr>
              <w:instrText xml:space="preserve"> PAGEREF _Toc227293804 \h </w:instrText>
            </w:r>
            <w:r>
              <w:rPr>
                <w:noProof/>
                <w:webHidden/>
              </w:rPr>
            </w:r>
            <w:r>
              <w:rPr>
                <w:noProof/>
                <w:webHidden/>
              </w:rPr>
              <w:fldChar w:fldCharType="separate"/>
            </w:r>
            <w:r>
              <w:rPr>
                <w:noProof/>
                <w:webHidden/>
              </w:rPr>
              <w:t>13</w:t>
            </w:r>
            <w:r>
              <w:rPr>
                <w:noProof/>
                <w:webHidden/>
              </w:rPr>
              <w:fldChar w:fldCharType="end"/>
            </w:r>
          </w:hyperlink>
        </w:p>
        <w:p ns2:paraId="345A3631" ns2:textId="799BA965" w:rsidR="00475403" w:rsidRPr="00475403" w:rsidRDefault="00475403">
          <w:pPr>
            <w:pStyle w:val="TOC2"/>
            <w:rPr>
              <w:rFonts w:asciiTheme="minorHAnsi" w:eastAsiaTheme="minorEastAsia" w:hAnsiTheme="minorHAnsi" w:cstheme="minorBidi"/>
              <w:noProof/>
              <w:kern w:val="2"/>
              <w:sz w:val="24"/>
              <w:szCs w:val="24"/>
              <w:lang w:val="en-GB" w:eastAsia="en-GB"/>
            </w:rPr>
          </w:pPr>
          <w:hyperlink w:anchor="_Toc227293805" w:history="1">
            <w:r w:rsidRPr="00D3615E">
              <w:rPr>
                <w:rStyle w:val="Hyperlink"/>
                <w:noProof/>
              </w:rPr>
              <w:t>2.4. Đối tượng sử dụng</w:t>
            </w:r>
            <w:r>
              <w:rPr>
                <w:noProof/>
                <w:webHidden/>
              </w:rPr>
              <w:tab/>
            </w:r>
            <w:r>
              <w:rPr>
                <w:noProof/>
                <w:webHidden/>
              </w:rPr>
              <w:fldChar w:fldCharType="begin"/>
            </w:r>
            <w:r>
              <w:rPr>
                <w:noProof/>
                <w:webHidden/>
              </w:rPr>
              <w:instrText xml:space="preserve"> PAGEREF _Toc227293805 \h </w:instrText>
            </w:r>
            <w:r>
              <w:rPr>
                <w:noProof/>
                <w:webHidden/>
              </w:rPr>
            </w:r>
            <w:r>
              <w:rPr>
                <w:noProof/>
                <w:webHidden/>
              </w:rPr>
              <w:fldChar w:fldCharType="separate"/>
            </w:r>
            <w:r>
              <w:rPr>
                <w:noProof/>
                <w:webHidden/>
              </w:rPr>
              <w:t>14</w:t>
            </w:r>
            <w:r>
              <w:rPr>
                <w:noProof/>
                <w:webHidden/>
              </w:rPr>
              <w:fldChar w:fldCharType="end"/>
            </w:r>
          </w:hyperlink>
        </w:p>
        <w:p ns2:paraId="03DDC30E" ns2:textId="1B8ABABE" w:rsidR="00475403" w:rsidRPr="00475403" w:rsidRDefault="00475403">
          <w:pPr>
            <w:pStyle w:val="TOC2"/>
            <w:rPr>
              <w:rFonts w:asciiTheme="minorHAnsi" w:eastAsiaTheme="minorEastAsia" w:hAnsiTheme="minorHAnsi" w:cstheme="minorBidi"/>
              <w:noProof/>
              <w:kern w:val="2"/>
              <w:sz w:val="24"/>
              <w:szCs w:val="24"/>
              <w:lang w:val="en-GB" w:eastAsia="en-GB"/>
            </w:rPr>
          </w:pPr>
          <w:hyperlink w:anchor="_Toc227293806" w:history="1">
            <w:r w:rsidRPr="00D3615E">
              <w:rPr>
                <w:rStyle w:val="Hyperlink"/>
                <w:noProof/>
              </w:rPr>
              <w:t>2.5. Mô tả quy trình nghiệp vụ</w:t>
            </w:r>
            <w:r>
              <w:rPr>
                <w:noProof/>
                <w:webHidden/>
              </w:rPr>
              <w:tab/>
            </w:r>
            <w:r>
              <w:rPr>
                <w:noProof/>
                <w:webHidden/>
              </w:rPr>
              <w:fldChar w:fldCharType="begin"/>
            </w:r>
            <w:r>
              <w:rPr>
                <w:noProof/>
                <w:webHidden/>
              </w:rPr>
              <w:instrText xml:space="preserve"> PAGEREF _Toc227293806 \h </w:instrText>
            </w:r>
            <w:r>
              <w:rPr>
                <w:noProof/>
                <w:webHidden/>
              </w:rPr>
            </w:r>
            <w:r>
              <w:rPr>
                <w:noProof/>
                <w:webHidden/>
              </w:rPr>
              <w:fldChar w:fldCharType="separate"/>
            </w:r>
            <w:r>
              <w:rPr>
                <w:noProof/>
                <w:webHidden/>
              </w:rPr>
              <w:t>14</w:t>
            </w:r>
            <w:r>
              <w:rPr>
                <w:noProof/>
                <w:webHidden/>
              </w:rPr>
              <w:fldChar w:fldCharType="end"/>
            </w:r>
          </w:hyperlink>
        </w:p>
        <w:p ns2:paraId="6D90ADF9" ns2:textId="685F14B6" w:rsidR="00475403" w:rsidRPr="00475403" w:rsidRDefault="00475403">
          <w:pPr>
            <w:pStyle w:val="TOC1"/>
            <w:rPr>
              <w:rFonts w:asciiTheme="minorHAnsi" w:eastAsiaTheme="minorEastAsia" w:hAnsiTheme="minorHAnsi" w:cstheme="minorBidi"/>
              <w:noProof/>
              <w:kern w:val="2"/>
              <w:sz w:val="24"/>
              <w:szCs w:val="24"/>
              <w:lang w:val="en-GB" w:eastAsia="en-GB"/>
            </w:rPr>
          </w:pPr>
          <w:hyperlink w:anchor="_Toc227293807" w:history="1">
            <w:r w:rsidRPr="00D3615E">
              <w:rPr>
                <w:rStyle w:val="Hyperlink"/>
                <w:noProof/>
              </w:rPr>
              <w:t>CHƯƠNG 3. PHÂN TÍCH VÀ THIẾT KẾ HỆ THỐNG</w:t>
            </w:r>
            <w:r>
              <w:rPr>
                <w:noProof/>
                <w:webHidden/>
              </w:rPr>
              <w:tab/>
            </w:r>
            <w:r>
              <w:rPr>
                <w:noProof/>
                <w:webHidden/>
              </w:rPr>
              <w:fldChar w:fldCharType="begin"/>
            </w:r>
            <w:r>
              <w:rPr>
                <w:noProof/>
                <w:webHidden/>
              </w:rPr>
              <w:instrText xml:space="preserve"> PAGEREF _Toc227293807 \h </w:instrText>
            </w:r>
            <w:r>
              <w:rPr>
                <w:noProof/>
                <w:webHidden/>
              </w:rPr>
            </w:r>
            <w:r>
              <w:rPr>
                <w:noProof/>
                <w:webHidden/>
              </w:rPr>
              <w:fldChar w:fldCharType="separate"/>
            </w:r>
            <w:r>
              <w:rPr>
                <w:noProof/>
                <w:webHidden/>
              </w:rPr>
              <w:t>15</w:t>
            </w:r>
            <w:r>
              <w:rPr>
                <w:noProof/>
                <w:webHidden/>
              </w:rPr>
              <w:fldChar w:fldCharType="end"/>
            </w:r>
          </w:hyperlink>
        </w:p>
        <w:p ns2:paraId="626F2B02" ns2:textId="00953F7A" w:rsidR="00475403" w:rsidRPr="00475403" w:rsidRDefault="00475403">
          <w:pPr>
            <w:pStyle w:val="TOC2"/>
            <w:rPr>
              <w:rFonts w:asciiTheme="minorHAnsi" w:eastAsiaTheme="minorEastAsia" w:hAnsiTheme="minorHAnsi" w:cstheme="minorBidi"/>
              <w:noProof/>
              <w:kern w:val="2"/>
              <w:sz w:val="24"/>
              <w:szCs w:val="24"/>
              <w:lang w:val="en-GB" w:eastAsia="en-GB"/>
            </w:rPr>
          </w:pPr>
          <w:hyperlink w:anchor="_Toc227293808" w:history="1">
            <w:r w:rsidRPr="00D3615E">
              <w:rPr>
                <w:rStyle w:val="Hyperlink"/>
                <w:noProof/>
              </w:rPr>
              <w:t>3.1. Kiến trúc tổng thể hệ thống</w:t>
            </w:r>
            <w:r>
              <w:rPr>
                <w:noProof/>
                <w:webHidden/>
              </w:rPr>
              <w:tab/>
            </w:r>
            <w:r>
              <w:rPr>
                <w:noProof/>
                <w:webHidden/>
              </w:rPr>
              <w:fldChar w:fldCharType="begin"/>
            </w:r>
            <w:r>
              <w:rPr>
                <w:noProof/>
                <w:webHidden/>
              </w:rPr>
              <w:instrText xml:space="preserve"> PAGEREF _Toc227293808 \h </w:instrText>
            </w:r>
            <w:r>
              <w:rPr>
                <w:noProof/>
                <w:webHidden/>
              </w:rPr>
            </w:r>
            <w:r>
              <w:rPr>
                <w:noProof/>
                <w:webHidden/>
              </w:rPr>
              <w:fldChar w:fldCharType="separate"/>
            </w:r>
            <w:r>
              <w:rPr>
                <w:noProof/>
                <w:webHidden/>
              </w:rPr>
              <w:t>15</w:t>
            </w:r>
            <w:r>
              <w:rPr>
                <w:noProof/>
                <w:webHidden/>
              </w:rPr>
              <w:fldChar w:fldCharType="end"/>
            </w:r>
          </w:hyperlink>
        </w:p>
        <w:p ns2:paraId="5DD1C7D0" ns2:textId="35C199E0" w:rsidR="00475403" w:rsidRPr="00475403" w:rsidRDefault="00475403">
          <w:pPr>
            <w:pStyle w:val="TOC2"/>
            <w:rPr>
              <w:rFonts w:asciiTheme="minorHAnsi" w:eastAsiaTheme="minorEastAsia" w:hAnsiTheme="minorHAnsi" w:cstheme="minorBidi"/>
              <w:noProof/>
              <w:kern w:val="2"/>
              <w:sz w:val="24"/>
              <w:szCs w:val="24"/>
              <w:lang w:val="en-GB" w:eastAsia="en-GB"/>
            </w:rPr>
          </w:pPr>
          <w:hyperlink w:anchor="_Toc227293809" w:history="1">
            <w:r w:rsidRPr="00D3615E">
              <w:rPr>
                <w:rStyle w:val="Hyperlink"/>
                <w:noProof/>
              </w:rPr>
              <w:t>3.2. Phân chia chức năng giữa các thành phần</w:t>
            </w:r>
            <w:r>
              <w:rPr>
                <w:noProof/>
                <w:webHidden/>
              </w:rPr>
              <w:tab/>
            </w:r>
            <w:r>
              <w:rPr>
                <w:noProof/>
                <w:webHidden/>
              </w:rPr>
              <w:fldChar w:fldCharType="begin"/>
            </w:r>
            <w:r>
              <w:rPr>
                <w:noProof/>
                <w:webHidden/>
              </w:rPr>
              <w:instrText xml:space="preserve"> PAGEREF _Toc227293809 \h </w:instrText>
            </w:r>
            <w:r>
              <w:rPr>
                <w:noProof/>
                <w:webHidden/>
              </w:rPr>
            </w:r>
            <w:r>
              <w:rPr>
                <w:noProof/>
                <w:webHidden/>
              </w:rPr>
              <w:fldChar w:fldCharType="separate"/>
            </w:r>
            <w:r>
              <w:rPr>
                <w:noProof/>
                <w:webHidden/>
              </w:rPr>
              <w:t>15</w:t>
            </w:r>
            <w:r>
              <w:rPr>
                <w:noProof/>
                <w:webHidden/>
              </w:rPr>
              <w:fldChar w:fldCharType="end"/>
            </w:r>
          </w:hyperlink>
        </w:p>
        <w:p ns2:paraId="53EB5978" ns2:textId="293D0A7B" w:rsidR="00475403" w:rsidRPr="00475403" w:rsidRDefault="00475403">
          <w:pPr>
            <w:pStyle w:val="TOC3"/>
            <w:rPr>
              <w:rFonts w:asciiTheme="minorHAnsi" w:eastAsiaTheme="minorEastAsia" w:hAnsiTheme="minorHAnsi" w:cstheme="minorBidi"/>
              <w:noProof/>
              <w:kern w:val="2"/>
              <w:sz w:val="24"/>
              <w:szCs w:val="24"/>
              <w:lang w:val="en-GB" w:eastAsia="en-GB"/>
            </w:rPr>
          </w:pPr>
          <w:hyperlink w:anchor="_Toc227293810" w:history="1">
            <w:r w:rsidRPr="00D3615E">
              <w:rPr>
                <w:rStyle w:val="Hyperlink"/>
                <w:noProof/>
              </w:rPr>
              <w:t>3.2.1. Frontend Web React + TypeScript15</w:t>
            </w:r>
            <w:r>
              <w:rPr>
                <w:noProof/>
                <w:webHidden/>
              </w:rPr>
              <w:tab/>
            </w:r>
            <w:r>
              <w:rPr>
                <w:noProof/>
                <w:webHidden/>
              </w:rPr>
              <w:fldChar w:fldCharType="begin"/>
            </w:r>
            <w:r>
              <w:rPr>
                <w:noProof/>
                <w:webHidden/>
              </w:rPr>
              <w:instrText xml:space="preserve"> PAGEREF _Toc227293810 \h </w:instrText>
            </w:r>
            <w:r>
              <w:rPr>
                <w:noProof/>
                <w:webHidden/>
              </w:rPr>
            </w:r>
            <w:r>
              <w:rPr>
                <w:noProof/>
                <w:webHidden/>
              </w:rPr>
              <w:fldChar w:fldCharType="separate"/>
            </w:r>
            <w:r>
              <w:rPr>
                <w:noProof/>
                <w:webHidden/>
              </w:rPr>
              <w:t/>
            </w:r>
            <w:r>
              <w:rPr>
                <w:noProof/>
                <w:webHidden/>
              </w:rPr>
              <w:fldChar w:fldCharType="end"/>
            </w:r>
          </w:hyperlink>
        </w:p>
        <w:p ns2:paraId="06D42172" ns2:textId="7FB6BCC8" w:rsidR="00475403" w:rsidRPr="00475403" w:rsidRDefault="00475403">
          <w:pPr>
            <w:pStyle w:val="TOC3"/>
            <w:rPr>
              <w:rFonts w:asciiTheme="minorHAnsi" w:eastAsiaTheme="minorEastAsia" w:hAnsiTheme="minorHAnsi" w:cstheme="minorBidi"/>
              <w:noProof/>
              <w:kern w:val="2"/>
              <w:sz w:val="24"/>
              <w:szCs w:val="24"/>
              <w:lang w:val="en-GB" w:eastAsia="en-GB"/>
            </w:rPr>
          </w:pPr>
          <w:hyperlink w:anchor="_Toc227293811" w:history="1">
            <w:r w:rsidRPr="00D3615E">
              <w:rPr>
                <w:rStyle w:val="Hyperlink"/>
                <w:noProof/>
              </w:rPr>
              <w:t>3.2.2. Backend ASP.NET Core Web API</w:t>
            </w:r>
            <w:r>
              <w:rPr>
                <w:noProof/>
                <w:webHidden/>
              </w:rPr>
              <w:tab/>
            </w:r>
            <w:r>
              <w:rPr>
                <w:noProof/>
                <w:webHidden/>
              </w:rPr>
              <w:fldChar w:fldCharType="begin"/>
            </w:r>
            <w:r>
              <w:rPr>
                <w:noProof/>
                <w:webHidden/>
              </w:rPr>
              <w:instrText xml:space="preserve"> PAGEREF _Toc227293811 \h </w:instrText>
            </w:r>
            <w:r>
              <w:rPr>
                <w:noProof/>
                <w:webHidden/>
              </w:rPr>
            </w:r>
            <w:r>
              <w:rPr>
                <w:noProof/>
                <w:webHidden/>
              </w:rPr>
              <w:fldChar w:fldCharType="separate"/>
            </w:r>
            <w:r>
              <w:rPr>
                <w:noProof/>
                <w:webHidden/>
              </w:rPr>
              <w:t>16</w:t>
            </w:r>
            <w:r>
              <w:rPr>
                <w:noProof/>
                <w:webHidden/>
              </w:rPr>
              <w:fldChar w:fldCharType="end"/>
            </w:r>
          </w:hyperlink>
        </w:p>
        <w:p ns2:paraId="1313C585" ns2:textId="4DA60041" w:rsidR="00475403" w:rsidRPr="00475403" w:rsidRDefault="00475403">
          <w:pPr>
            <w:pStyle w:val="TOC3"/>
            <w:rPr>
              <w:rFonts w:asciiTheme="minorHAnsi" w:eastAsiaTheme="minorEastAsia" w:hAnsiTheme="minorHAnsi" w:cstheme="minorBidi"/>
              <w:noProof/>
              <w:kern w:val="2"/>
              <w:sz w:val="24"/>
              <w:szCs w:val="24"/>
              <w:lang w:val="en-GB" w:eastAsia="en-GB"/>
            </w:rPr>
          </w:pPr>
          <w:hyperlink w:anchor="_Toc227293812" w:history="1">
            <w:r w:rsidRPr="00D3615E">
              <w:rPr>
                <w:rStyle w:val="Hyperlink"/>
                <w:noProof/>
              </w:rPr>
              <w:t>3.2.3. Cơ sở dữ liệu và lưu trữ</w:t>
            </w:r>
            <w:r>
              <w:rPr>
                <w:noProof/>
                <w:webHidden/>
              </w:rPr>
              <w:tab/>
            </w:r>
            <w:r>
              <w:rPr>
                <w:noProof/>
                <w:webHidden/>
              </w:rPr>
              <w:fldChar w:fldCharType="begin"/>
            </w:r>
            <w:r>
              <w:rPr>
                <w:noProof/>
                <w:webHidden/>
              </w:rPr>
              <w:instrText xml:space="preserve"> PAGEREF _Toc227293812 \h </w:instrText>
            </w:r>
            <w:r>
              <w:rPr>
                <w:noProof/>
                <w:webHidden/>
              </w:rPr>
            </w:r>
            <w:r>
              <w:rPr>
                <w:noProof/>
                <w:webHidden/>
              </w:rPr>
              <w:fldChar w:fldCharType="separate"/>
            </w:r>
            <w:r>
              <w:rPr>
                <w:noProof/>
                <w:webHidden/>
              </w:rPr>
              <w:t>16</w:t>
            </w:r>
            <w:r>
              <w:rPr>
                <w:noProof/>
                <w:webHidden/>
              </w:rPr>
              <w:fldChar w:fldCharType="end"/>
            </w:r>
          </w:hyperlink>
        </w:p>
        <w:p ns2:paraId="788D2E25" ns2:textId="53E799BB" w:rsidR="00475403" w:rsidRPr="00475403" w:rsidRDefault="00475403">
          <w:pPr>
            <w:pStyle w:val="TOC2"/>
            <w:rPr>
              <w:rFonts w:asciiTheme="minorHAnsi" w:eastAsiaTheme="minorEastAsia" w:hAnsiTheme="minorHAnsi" w:cstheme="minorBidi"/>
              <w:noProof/>
              <w:kern w:val="2"/>
              <w:sz w:val="24"/>
              <w:szCs w:val="24"/>
              <w:lang w:val="en-GB" w:eastAsia="en-GB"/>
            </w:rPr>
          </w:pPr>
          <w:hyperlink w:anchor="_Toc227293813" w:history="1">
            <w:r w:rsidRPr="00D3615E">
              <w:rPr>
                <w:rStyle w:val="Hyperlink"/>
                <w:noProof/>
              </w:rPr>
              <w:t>3.3. Biểu đồ Use Case</w:t>
            </w:r>
            <w:r>
              <w:rPr>
                <w:noProof/>
                <w:webHidden/>
              </w:rPr>
              <w:tab/>
            </w:r>
            <w:r>
              <w:rPr>
                <w:noProof/>
                <w:webHidden/>
              </w:rPr>
              <w:fldChar w:fldCharType="begin"/>
            </w:r>
            <w:r>
              <w:rPr>
                <w:noProof/>
                <w:webHidden/>
              </w:rPr>
              <w:instrText xml:space="preserve"> PAGEREF _Toc227293813 \h </w:instrText>
            </w:r>
            <w:r>
              <w:rPr>
                <w:noProof/>
                <w:webHidden/>
              </w:rPr>
            </w:r>
            <w:r>
              <w:rPr>
                <w:noProof/>
                <w:webHidden/>
              </w:rPr>
              <w:fldChar w:fldCharType="separate"/>
            </w:r>
            <w:r>
              <w:rPr>
                <w:noProof/>
                <w:webHidden/>
              </w:rPr>
              <w:t>16</w:t>
            </w:r>
            <w:r>
              <w:rPr>
                <w:noProof/>
                <w:webHidden/>
              </w:rPr>
              <w:fldChar w:fldCharType="end"/>
            </w:r>
          </w:hyperlink>
        </w:p>
        <w:p ns2:paraId="5B302F6F" ns2:textId="10ACC1CA" w:rsidR="00475403" w:rsidRPr="00475403" w:rsidRDefault="00475403">
          <w:pPr>
            <w:pStyle w:val="TOC2"/>
            <w:rPr>
              <w:rFonts w:asciiTheme="minorHAnsi" w:eastAsiaTheme="minorEastAsia" w:hAnsiTheme="minorHAnsi" w:cstheme="minorBidi"/>
              <w:noProof/>
              <w:kern w:val="2"/>
              <w:sz w:val="24"/>
              <w:szCs w:val="24"/>
              <w:lang w:val="en-GB" w:eastAsia="en-GB"/>
            </w:rPr>
          </w:pPr>
          <w:hyperlink w:anchor="_Toc227293814" w:history="1">
            <w:r w:rsidRPr="00D3615E">
              <w:rPr>
                <w:rStyle w:val="Hyperlink"/>
                <w:noProof/>
              </w:rPr>
              <w:t>3.4. Thiết kế cơ sở dữ liệu</w:t>
            </w:r>
            <w:r>
              <w:rPr>
                <w:noProof/>
                <w:webHidden/>
              </w:rPr>
              <w:tab/>
            </w:r>
            <w:r>
              <w:rPr>
                <w:noProof/>
                <w:webHidden/>
              </w:rPr>
              <w:fldChar w:fldCharType="begin"/>
            </w:r>
            <w:r>
              <w:rPr>
                <w:noProof/>
                <w:webHidden/>
              </w:rPr>
              <w:instrText xml:space="preserve"> PAGEREF _Toc227293814 \h </w:instrText>
            </w:r>
            <w:r>
              <w:rPr>
                <w:noProof/>
                <w:webHidden/>
              </w:rPr>
            </w:r>
            <w:r>
              <w:rPr>
                <w:noProof/>
                <w:webHidden/>
              </w:rPr>
              <w:fldChar w:fldCharType="separate"/>
            </w:r>
            <w:r>
              <w:rPr>
                <w:noProof/>
                <w:webHidden/>
              </w:rPr>
              <w:t>16</w:t>
            </w:r>
            <w:r>
              <w:rPr>
                <w:noProof/>
                <w:webHidden/>
              </w:rPr>
              <w:fldChar w:fldCharType="end"/>
            </w:r>
          </w:hyperlink>
        </w:p>
        <w:p ns2:paraId="6298A80A" ns2:textId="7EF64558" w:rsidR="00475403" w:rsidRPr="00475403" w:rsidRDefault="00475403">
          <w:pPr>
            <w:pStyle w:val="TOC3"/>
            <w:rPr>
              <w:rFonts w:asciiTheme="minorHAnsi" w:eastAsiaTheme="minorEastAsia" w:hAnsiTheme="minorHAnsi" w:cstheme="minorBidi"/>
              <w:noProof/>
              <w:kern w:val="2"/>
              <w:sz w:val="24"/>
              <w:szCs w:val="24"/>
              <w:lang w:val="en-GB" w:eastAsia="en-GB"/>
            </w:rPr>
          </w:pPr>
          <w:hyperlink w:anchor="_Toc227293815" w:history="1">
            <w:r w:rsidRPr="00D3615E">
              <w:rPr>
                <w:rStyle w:val="Hyperlink"/>
                <w:noProof/>
              </w:rPr>
              <w:t>3.4.1. Nguyên tắc thiết kế</w:t>
            </w:r>
            <w:r>
              <w:rPr>
                <w:noProof/>
                <w:webHidden/>
              </w:rPr>
              <w:tab/>
            </w:r>
            <w:r>
              <w:rPr>
                <w:noProof/>
                <w:webHidden/>
              </w:rPr>
              <w:fldChar w:fldCharType="begin"/>
            </w:r>
            <w:r>
              <w:rPr>
                <w:noProof/>
                <w:webHidden/>
              </w:rPr>
              <w:instrText xml:space="preserve"> PAGEREF _Toc227293815 \h </w:instrText>
            </w:r>
            <w:r>
              <w:rPr>
                <w:noProof/>
                <w:webHidden/>
              </w:rPr>
            </w:r>
            <w:r>
              <w:rPr>
                <w:noProof/>
                <w:webHidden/>
              </w:rPr>
              <w:fldChar w:fldCharType="separate"/>
            </w:r>
            <w:r>
              <w:rPr>
                <w:noProof/>
                <w:webHidden/>
              </w:rPr>
              <w:t>16</w:t>
            </w:r>
            <w:r>
              <w:rPr>
                <w:noProof/>
                <w:webHidden/>
              </w:rPr>
              <w:fldChar w:fldCharType="end"/>
            </w:r>
          </w:hyperlink>
        </w:p>
        <w:p ns2:paraId="157364FF" ns2:textId="524EC35E" w:rsidR="00475403" w:rsidRPr="00475403" w:rsidRDefault="00475403">
          <w:pPr>
            <w:pStyle w:val="TOC3"/>
            <w:rPr>
              <w:rFonts w:asciiTheme="minorHAnsi" w:eastAsiaTheme="minorEastAsia" w:hAnsiTheme="minorHAnsi" w:cstheme="minorBidi"/>
              <w:noProof/>
              <w:kern w:val="2"/>
              <w:sz w:val="24"/>
              <w:szCs w:val="24"/>
              <w:lang w:val="en-GB" w:eastAsia="en-GB"/>
            </w:rPr>
          </w:pPr>
          <w:hyperlink w:anchor="_Toc227293816" w:history="1">
            <w:r w:rsidRPr="00D3615E">
              <w:rPr>
                <w:rStyle w:val="Hyperlink"/>
                <w:noProof/>
              </w:rPr>
              <w:t>3.4.2. Danh sách bảng dữ liệu chính</w:t>
            </w:r>
            <w:r>
              <w:rPr>
                <w:noProof/>
                <w:webHidden/>
              </w:rPr>
              <w:tab/>
            </w:r>
            <w:r>
              <w:rPr>
                <w:noProof/>
                <w:webHidden/>
              </w:rPr>
              <w:fldChar w:fldCharType="begin"/>
            </w:r>
            <w:r>
              <w:rPr>
                <w:noProof/>
                <w:webHidden/>
              </w:rPr>
              <w:instrText xml:space="preserve"> PAGEREF _Toc227293816 \h </w:instrText>
            </w:r>
            <w:r>
              <w:rPr>
                <w:noProof/>
                <w:webHidden/>
              </w:rPr>
            </w:r>
            <w:r>
              <w:rPr>
                <w:noProof/>
                <w:webHidden/>
              </w:rPr>
              <w:fldChar w:fldCharType="separate"/>
            </w:r>
            <w:r>
              <w:rPr>
                <w:noProof/>
                <w:webHidden/>
              </w:rPr>
              <w:t>16</w:t>
            </w:r>
            <w:r>
              <w:rPr>
                <w:noProof/>
                <w:webHidden/>
              </w:rPr>
              <w:fldChar w:fldCharType="end"/>
            </w:r>
          </w:hyperlink>
        </w:p>
        <w:p ns2:paraId="06F64A8E" ns2:textId="386E709F" w:rsidR="00475403" w:rsidRPr="00475403" w:rsidRDefault="00475403">
          <w:pPr>
            <w:pStyle w:val="TOC3"/>
            <w:rPr>
              <w:rFonts w:asciiTheme="minorHAnsi" w:eastAsiaTheme="minorEastAsia" w:hAnsiTheme="minorHAnsi" w:cstheme="minorBidi"/>
              <w:noProof/>
              <w:kern w:val="2"/>
              <w:sz w:val="24"/>
              <w:szCs w:val="24"/>
              <w:lang w:val="en-GB" w:eastAsia="en-GB"/>
            </w:rPr>
          </w:pPr>
          <w:hyperlink w:anchor="_Toc227293817" w:history="1">
            <w:r w:rsidRPr="00D3615E">
              <w:rPr>
                <w:rStyle w:val="Hyperlink"/>
                <w:noProof/>
              </w:rPr>
              <w:t>3.4.3. Mô tả nhóm bảng dữ liệu chính16</w:t>
            </w:r>
            <w:r>
              <w:rPr>
                <w:noProof/>
                <w:webHidden/>
              </w:rPr>
              <w:tab/>
            </w:r>
            <w:r>
              <w:rPr>
                <w:noProof/>
                <w:webHidden/>
              </w:rPr>
              <w:fldChar w:fldCharType="begin"/>
            </w:r>
            <w:r>
              <w:rPr>
                <w:noProof/>
                <w:webHidden/>
              </w:rPr>
              <w:instrText xml:space="preserve"> PAGEREF _Toc227293817 \h </w:instrText>
            </w:r>
            <w:r>
              <w:rPr>
                <w:noProof/>
                <w:webHidden/>
              </w:rPr>
            </w:r>
            <w:r>
              <w:rPr>
                <w:noProof/>
                <w:webHidden/>
              </w:rPr>
              <w:fldChar w:fldCharType="separate"/>
            </w:r>
            <w:r>
              <w:rPr>
                <w:noProof/>
                <w:webHidden/>
              </w:rPr>
              <w:t/>
            </w:r>
            <w:r>
              <w:rPr>
                <w:noProof/>
                <w:webHidden/>
              </w:rPr>
              <w:fldChar w:fldCharType="end"/>
            </w:r>
          </w:hyperlink>
        </w:p>
        <w:p ns2:paraId="3196DABD" ns2:textId="52033DAD" w:rsidR="00475403" w:rsidRPr="00475403" w:rsidRDefault="00475403">
          <w:pPr>
            <w:pStyle w:val="TOC3"/>
            <w:rPr>
              <w:rFonts w:asciiTheme="minorHAnsi" w:eastAsiaTheme="minorEastAsia" w:hAnsiTheme="minorHAnsi" w:cstheme="minorBidi"/>
              <w:noProof/>
              <w:kern w:val="2"/>
              <w:sz w:val="24"/>
              <w:szCs w:val="24"/>
              <w:lang w:val="en-GB" w:eastAsia="en-GB"/>
            </w:rPr>
          </w:pPr>
          <w:hyperlink w:anchor="_Toc227293818" w:history="1">
            <w:r w:rsidRPr="00D3615E">
              <w:rPr>
                <w:rStyle w:val="Hyperlink"/>
                <w:noProof/>
              </w:rPr>
              <w:t>3.4.4. Quan hệ dữ liệu tiêu biểu</w:t>
            </w:r>
            <w:r>
              <w:rPr>
                <w:noProof/>
                <w:webHidden/>
              </w:rPr>
              <w:tab/>
            </w:r>
            <w:r>
              <w:rPr>
                <w:noProof/>
                <w:webHidden/>
              </w:rPr>
              <w:fldChar w:fldCharType="begin"/>
            </w:r>
            <w:r>
              <w:rPr>
                <w:noProof/>
                <w:webHidden/>
              </w:rPr>
              <w:instrText xml:space="preserve"> PAGEREF _Toc227293818 \h </w:instrText>
            </w:r>
            <w:r>
              <w:rPr>
                <w:noProof/>
                <w:webHidden/>
              </w:rPr>
            </w:r>
            <w:r>
              <w:rPr>
                <w:noProof/>
                <w:webHidden/>
              </w:rPr>
              <w:fldChar w:fldCharType="separate"/>
            </w:r>
            <w:r>
              <w:rPr>
                <w:noProof/>
                <w:webHidden/>
              </w:rPr>
              <w:t>16</w:t>
            </w:r>
            <w:r>
              <w:rPr>
                <w:noProof/>
                <w:webHidden/>
              </w:rPr>
              <w:fldChar w:fldCharType="end"/>
            </w:r>
          </w:hyperlink>
        </w:p>
        <w:p ns2:paraId="0352647F" ns2:textId="04BC4A0C" w:rsidR="00475403" w:rsidRPr="00475403" w:rsidRDefault="00475403">
          <w:pPr>
            <w:pStyle w:val="TOC2"/>
            <w:rPr>
              <w:rFonts w:asciiTheme="minorHAnsi" w:eastAsiaTheme="minorEastAsia" w:hAnsiTheme="minorHAnsi" w:cstheme="minorBidi"/>
              <w:noProof/>
              <w:kern w:val="2"/>
              <w:sz w:val="24"/>
              <w:szCs w:val="24"/>
              <w:lang w:val="en-GB" w:eastAsia="en-GB"/>
            </w:rPr>
          </w:pPr>
          <w:hyperlink w:anchor="_Toc227293819" w:history="1">
            <w:r w:rsidRPr="00D3615E">
              <w:rPr>
                <w:rStyle w:val="Hyperlink"/>
                <w:noProof/>
              </w:rPr>
              <w:t>3.5. Thiết kế API</w:t>
            </w:r>
            <w:r>
              <w:rPr>
                <w:noProof/>
                <w:webHidden/>
              </w:rPr>
              <w:tab/>
            </w:r>
            <w:r>
              <w:rPr>
                <w:noProof/>
                <w:webHidden/>
              </w:rPr>
              <w:fldChar w:fldCharType="begin"/>
            </w:r>
            <w:r>
              <w:rPr>
                <w:noProof/>
                <w:webHidden/>
              </w:rPr>
              <w:instrText xml:space="preserve"> PAGEREF _Toc227293819 \h </w:instrText>
            </w:r>
            <w:r>
              <w:rPr>
                <w:noProof/>
                <w:webHidden/>
              </w:rPr>
            </w:r>
            <w:r>
              <w:rPr>
                <w:noProof/>
                <w:webHidden/>
              </w:rPr>
              <w:fldChar w:fldCharType="separate"/>
            </w:r>
            <w:r>
              <w:rPr>
                <w:noProof/>
                <w:webHidden/>
              </w:rPr>
              <w:t>16</w:t>
            </w:r>
            <w:r>
              <w:rPr>
                <w:noProof/>
                <w:webHidden/>
              </w:rPr>
              <w:fldChar w:fldCharType="end"/>
            </w:r>
          </w:hyperlink>
        </w:p>
        <w:p ns2:paraId="0AE61BD4" ns2:textId="03E34187" w:rsidR="00475403" w:rsidRPr="00475403" w:rsidRDefault="00475403">
          <w:pPr>
            <w:pStyle w:val="TOC2"/>
            <w:rPr>
              <w:rFonts w:asciiTheme="minorHAnsi" w:eastAsiaTheme="minorEastAsia" w:hAnsiTheme="minorHAnsi" w:cstheme="minorBidi"/>
              <w:noProof/>
              <w:kern w:val="2"/>
              <w:sz w:val="24"/>
              <w:szCs w:val="24"/>
              <w:lang w:val="en-GB" w:eastAsia="en-GB"/>
            </w:rPr>
          </w:pPr>
          <w:hyperlink w:anchor="_Toc227293820" w:history="1">
            <w:r w:rsidRPr="00D3615E">
              <w:rPr>
                <w:rStyle w:val="Hyperlink"/>
                <w:noProof/>
              </w:rPr>
              <w:t>3.6. Thiết kế giao diện</w:t>
            </w:r>
            <w:r>
              <w:rPr>
                <w:noProof/>
                <w:webHidden/>
              </w:rPr>
              <w:tab/>
            </w:r>
            <w:r>
              <w:rPr>
                <w:noProof/>
                <w:webHidden/>
              </w:rPr>
              <w:fldChar w:fldCharType="begin"/>
            </w:r>
            <w:r>
              <w:rPr>
                <w:noProof/>
                <w:webHidden/>
              </w:rPr>
              <w:instrText xml:space="preserve"> PAGEREF _Toc227293820 \h </w:instrText>
            </w:r>
            <w:r>
              <w:rPr>
                <w:noProof/>
                <w:webHidden/>
              </w:rPr>
            </w:r>
            <w:r>
              <w:rPr>
                <w:noProof/>
                <w:webHidden/>
              </w:rPr>
              <w:fldChar w:fldCharType="separate"/>
            </w:r>
            <w:r>
              <w:rPr>
                <w:noProof/>
                <w:webHidden/>
              </w:rPr>
              <w:t>16</w:t>
            </w:r>
            <w:r>
              <w:rPr>
                <w:noProof/>
                <w:webHidden/>
              </w:rPr>
              <w:fldChar w:fldCharType="end"/>
            </w:r>
          </w:hyperlink>
        </w:p>
        <w:p ns2:paraId="38C656A1" ns2:textId="29E520E0" w:rsidR="00475403" w:rsidRPr="00475403" w:rsidRDefault="00475403">
          <w:pPr>
            <w:pStyle w:val="TOC1"/>
            <w:rPr>
              <w:rFonts w:asciiTheme="minorHAnsi" w:eastAsiaTheme="minorEastAsia" w:hAnsiTheme="minorHAnsi" w:cstheme="minorBidi"/>
              <w:noProof/>
              <w:kern w:val="2"/>
              <w:sz w:val="24"/>
              <w:szCs w:val="24"/>
              <w:lang w:val="en-GB" w:eastAsia="en-GB"/>
            </w:rPr>
          </w:pPr>
          <w:hyperlink w:anchor="_Toc227293821" w:history="1">
            <w:r w:rsidRPr="00D3615E">
              <w:rPr>
                <w:rStyle w:val="Hyperlink"/>
                <w:noProof/>
              </w:rPr>
              <w:t>CHƯƠNG 4. CÔNG NGHỆ SỬ DỤNG</w:t>
            </w:r>
            <w:r>
              <w:rPr>
                <w:noProof/>
                <w:webHidden/>
              </w:rPr>
              <w:tab/>
            </w:r>
            <w:r>
              <w:rPr>
                <w:noProof/>
                <w:webHidden/>
              </w:rPr>
              <w:fldChar w:fldCharType="begin"/>
            </w:r>
            <w:r>
              <w:rPr>
                <w:noProof/>
                <w:webHidden/>
              </w:rPr>
              <w:instrText xml:space="preserve"> PAGEREF _Toc227293821 \h </w:instrText>
            </w:r>
            <w:r>
              <w:rPr>
                <w:noProof/>
                <w:webHidden/>
              </w:rPr>
            </w:r>
            <w:r>
              <w:rPr>
                <w:noProof/>
                <w:webHidden/>
              </w:rPr>
              <w:fldChar w:fldCharType="separate"/>
            </w:r>
            <w:r>
              <w:rPr>
                <w:noProof/>
                <w:webHidden/>
              </w:rPr>
              <w:t>16</w:t>
            </w:r>
            <w:r>
              <w:rPr>
                <w:noProof/>
                <w:webHidden/>
              </w:rPr>
              <w:fldChar w:fldCharType="end"/>
            </w:r>
          </w:hyperlink>
        </w:p>
        <w:p ns2:paraId="2BF63B51" ns2:textId="475DC813" w:rsidR="00475403" w:rsidRPr="00475403" w:rsidRDefault="00475403">
          <w:pPr>
            <w:pStyle w:val="TOC2"/>
            <w:rPr>
              <w:rFonts w:asciiTheme="minorHAnsi" w:eastAsiaTheme="minorEastAsia" w:hAnsiTheme="minorHAnsi" w:cstheme="minorBidi"/>
              <w:noProof/>
              <w:kern w:val="2"/>
              <w:sz w:val="24"/>
              <w:szCs w:val="24"/>
              <w:lang w:val="en-GB" w:eastAsia="en-GB"/>
            </w:rPr>
          </w:pPr>
          <w:hyperlink w:anchor="_Toc227293822" w:history="1">
            <w:r w:rsidRPr="00D3615E">
              <w:rPr>
                <w:rStyle w:val="Hyperlink"/>
                <w:noProof/>
              </w:rPr>
              <w:t>4.1. React và TypeScript</w:t>
            </w:r>
            <w:r>
              <w:rPr>
                <w:noProof/>
                <w:webHidden/>
              </w:rPr>
              <w:tab/>
            </w:r>
            <w:r>
              <w:rPr>
                <w:noProof/>
                <w:webHidden/>
              </w:rPr>
              <w:fldChar w:fldCharType="begin"/>
            </w:r>
            <w:r>
              <w:rPr>
                <w:noProof/>
                <w:webHidden/>
              </w:rPr>
              <w:instrText xml:space="preserve"> PAGEREF _Toc227293822 \h </w:instrText>
            </w:r>
            <w:r>
              <w:rPr>
                <w:noProof/>
                <w:webHidden/>
              </w:rPr>
            </w:r>
            <w:r>
              <w:rPr>
                <w:noProof/>
                <w:webHidden/>
              </w:rPr>
              <w:fldChar w:fldCharType="separate"/>
            </w:r>
            <w:r>
              <w:rPr>
                <w:noProof/>
                <w:webHidden/>
              </w:rPr>
              <w:t>16</w:t>
            </w:r>
            <w:r>
              <w:rPr>
                <w:noProof/>
                <w:webHidden/>
              </w:rPr>
              <w:fldChar w:fldCharType="end"/>
            </w:r>
          </w:hyperlink>
        </w:p>
        <w:p ns2:paraId="204E5F01" ns2:textId="3FC151A5" w:rsidR="00475403" w:rsidRPr="00475403" w:rsidRDefault="00475403">
          <w:pPr>
            <w:pStyle w:val="TOC2"/>
            <w:rPr>
              <w:rFonts w:asciiTheme="minorHAnsi" w:eastAsiaTheme="minorEastAsia" w:hAnsiTheme="minorHAnsi" w:cstheme="minorBidi"/>
              <w:noProof/>
              <w:kern w:val="2"/>
              <w:sz w:val="24"/>
              <w:szCs w:val="24"/>
              <w:lang w:val="en-GB" w:eastAsia="en-GB"/>
            </w:rPr>
          </w:pPr>
          <w:hyperlink w:anchor="_Toc227293823" w:history="1">
            <w:r w:rsidRPr="00D3615E">
              <w:rPr>
                <w:rStyle w:val="Hyperlink"/>
                <w:noProof/>
              </w:rPr>
              <w:t>4.2. Tailwind CSS</w:t>
            </w:r>
            <w:r>
              <w:rPr>
                <w:noProof/>
                <w:webHidden/>
              </w:rPr>
              <w:tab/>
            </w:r>
            <w:r>
              <w:rPr>
                <w:noProof/>
                <w:webHidden/>
              </w:rPr>
              <w:fldChar w:fldCharType="begin"/>
            </w:r>
            <w:r>
              <w:rPr>
                <w:noProof/>
                <w:webHidden/>
              </w:rPr>
              <w:instrText xml:space="preserve"> PAGEREF _Toc227293823 \h </w:instrText>
            </w:r>
            <w:r>
              <w:rPr>
                <w:noProof/>
                <w:webHidden/>
              </w:rPr>
            </w:r>
            <w:r>
              <w:rPr>
                <w:noProof/>
                <w:webHidden/>
              </w:rPr>
              <w:fldChar w:fldCharType="separate"/>
            </w:r>
            <w:r>
              <w:rPr>
                <w:noProof/>
                <w:webHidden/>
              </w:rPr>
              <w:t>16</w:t>
            </w:r>
            <w:r>
              <w:rPr>
                <w:noProof/>
                <w:webHidden/>
              </w:rPr>
              <w:fldChar w:fldCharType="end"/>
            </w:r>
          </w:hyperlink>
        </w:p>
        <w:p ns2:paraId="799F7543" ns2:textId="4477B077" w:rsidR="00475403" w:rsidRPr="00475403" w:rsidRDefault="00475403">
          <w:pPr>
            <w:pStyle w:val="TOC2"/>
            <w:rPr>
              <w:rFonts w:asciiTheme="minorHAnsi" w:eastAsiaTheme="minorEastAsia" w:hAnsiTheme="minorHAnsi" w:cstheme="minorBidi"/>
              <w:noProof/>
              <w:kern w:val="2"/>
              <w:sz w:val="24"/>
              <w:szCs w:val="24"/>
              <w:lang w:val="en-GB" w:eastAsia="en-GB"/>
            </w:rPr>
          </w:pPr>
          <w:hyperlink w:anchor="_Toc227293824" w:history="1">
            <w:r w:rsidRPr="00D3615E">
              <w:rPr>
                <w:rStyle w:val="Hyperlink"/>
                <w:noProof/>
              </w:rPr>
              <w:t>4.3. ASP.NET Core Web API</w:t>
            </w:r>
            <w:r>
              <w:rPr>
                <w:noProof/>
                <w:webHidden/>
              </w:rPr>
              <w:tab/>
            </w:r>
            <w:r>
              <w:rPr>
                <w:noProof/>
                <w:webHidden/>
              </w:rPr>
              <w:fldChar w:fldCharType="begin"/>
            </w:r>
            <w:r>
              <w:rPr>
                <w:noProof/>
                <w:webHidden/>
              </w:rPr>
              <w:instrText xml:space="preserve"> PAGEREF _Toc227293824 \h </w:instrText>
            </w:r>
            <w:r>
              <w:rPr>
                <w:noProof/>
                <w:webHidden/>
              </w:rPr>
            </w:r>
            <w:r>
              <w:rPr>
                <w:noProof/>
                <w:webHidden/>
              </w:rPr>
              <w:fldChar w:fldCharType="separate"/>
            </w:r>
            <w:r>
              <w:rPr>
                <w:noProof/>
                <w:webHidden/>
              </w:rPr>
              <w:t>16</w:t>
            </w:r>
            <w:r>
              <w:rPr>
                <w:noProof/>
                <w:webHidden/>
              </w:rPr>
              <w:fldChar w:fldCharType="end"/>
            </w:r>
          </w:hyperlink>
        </w:p>
        <w:p ns2:paraId="75628B9D" ns2:textId="6F43E7CC" w:rsidR="00475403" w:rsidRPr="00475403" w:rsidRDefault="00475403">
          <w:pPr>
            <w:pStyle w:val="TOC2"/>
            <w:rPr>
              <w:rFonts w:asciiTheme="minorHAnsi" w:eastAsiaTheme="minorEastAsia" w:hAnsiTheme="minorHAnsi" w:cstheme="minorBidi"/>
              <w:noProof/>
              <w:kern w:val="2"/>
              <w:sz w:val="24"/>
              <w:szCs w:val="24"/>
              <w:lang w:val="en-GB" w:eastAsia="en-GB"/>
            </w:rPr>
          </w:pPr>
          <w:hyperlink w:anchor="_Toc227293825" w:history="1">
            <w:r w:rsidRPr="00D3615E">
              <w:rPr>
                <w:rStyle w:val="Hyperlink"/>
                <w:noProof/>
              </w:rPr>
              <w:t>4.4. Entity Framework Core, SQL Server, MySQL16</w:t>
            </w:r>
            <w:r>
              <w:rPr>
                <w:noProof/>
                <w:webHidden/>
              </w:rPr>
              <w:tab/>
            </w:r>
            <w:r>
              <w:rPr>
                <w:noProof/>
                <w:webHidden/>
              </w:rPr>
              <w:fldChar w:fldCharType="begin"/>
            </w:r>
            <w:r>
              <w:rPr>
                <w:noProof/>
                <w:webHidden/>
              </w:rPr>
              <w:instrText xml:space="preserve"> PAGEREF _Toc227293825 \h </w:instrText>
            </w:r>
            <w:r>
              <w:rPr>
                <w:noProof/>
                <w:webHidden/>
              </w:rPr>
            </w:r>
            <w:r>
              <w:rPr>
                <w:noProof/>
                <w:webHidden/>
              </w:rPr>
              <w:fldChar w:fldCharType="separate"/>
            </w:r>
            <w:r>
              <w:rPr>
                <w:noProof/>
                <w:webHidden/>
              </w:rPr>
              <w:t/>
            </w:r>
            <w:r>
              <w:rPr>
                <w:noProof/>
                <w:webHidden/>
              </w:rPr>
              <w:fldChar w:fldCharType="end"/>
            </w:r>
          </w:hyperlink>
        </w:p>
        <w:p ns2:paraId="60930509" ns2:textId="48CA73EE" w:rsidR="00475403" w:rsidRPr="00475403" w:rsidRDefault="00475403">
          <w:pPr>
            <w:pStyle w:val="TOC2"/>
            <w:rPr>
              <w:rFonts w:asciiTheme="minorHAnsi" w:eastAsiaTheme="minorEastAsia" w:hAnsiTheme="minorHAnsi" w:cstheme="minorBidi"/>
              <w:noProof/>
              <w:kern w:val="2"/>
              <w:sz w:val="24"/>
              <w:szCs w:val="24"/>
              <w:lang w:val="en-GB" w:eastAsia="en-GB"/>
            </w:rPr>
          </w:pPr>
          <w:hyperlink w:anchor="_Toc227293826" w:history="1">
            <w:r w:rsidRPr="00D3615E">
              <w:rPr>
                <w:rStyle w:val="Hyperlink"/>
                <w:noProof/>
              </w:rPr>
              <w:t>4.5. JWT, Spring Security và OAuth216</w:t>
            </w:r>
            <w:r>
              <w:rPr>
                <w:noProof/>
                <w:webHidden/>
              </w:rPr>
              <w:tab/>
            </w:r>
            <w:r>
              <w:rPr>
                <w:noProof/>
                <w:webHidden/>
              </w:rPr>
              <w:fldChar w:fldCharType="begin"/>
            </w:r>
            <w:r>
              <w:rPr>
                <w:noProof/>
                <w:webHidden/>
              </w:rPr>
              <w:instrText xml:space="preserve"> PAGEREF _Toc227293826 \h </w:instrText>
            </w:r>
            <w:r>
              <w:rPr>
                <w:noProof/>
                <w:webHidden/>
              </w:rPr>
            </w:r>
            <w:r>
              <w:rPr>
                <w:noProof/>
                <w:webHidden/>
              </w:rPr>
              <w:fldChar w:fldCharType="separate"/>
            </w:r>
            <w:r>
              <w:rPr>
                <w:noProof/>
                <w:webHidden/>
              </w:rPr>
              <w:t/>
            </w:r>
            <w:r>
              <w:rPr>
                <w:noProof/>
                <w:webHidden/>
              </w:rPr>
              <w:fldChar w:fldCharType="end"/>
            </w:r>
          </w:hyperlink>
        </w:p>
        <w:p ns2:paraId="033525FB" ns2:textId="19DDFE24" w:rsidR="00475403" w:rsidRPr="00475403" w:rsidRDefault="00475403">
          <w:pPr>
            <w:pStyle w:val="TOC2"/>
            <w:rPr>
              <w:rFonts w:asciiTheme="minorHAnsi" w:eastAsiaTheme="minorEastAsia" w:hAnsiTheme="minorHAnsi" w:cstheme="minorBidi"/>
              <w:noProof/>
              <w:kern w:val="2"/>
              <w:sz w:val="24"/>
              <w:szCs w:val="24"/>
              <w:lang w:val="en-GB" w:eastAsia="en-GB"/>
            </w:rPr>
          </w:pPr>
          <w:hyperlink w:anchor="_Toc227293827" w:history="1">
            <w:r w:rsidRPr="00D3615E">
              <w:rPr>
                <w:rStyle w:val="Hyperlink"/>
                <w:noProof/>
              </w:rPr>
              <w:t>4.6. SignalR và STOMP WebSocket16</w:t>
            </w:r>
            <w:r>
              <w:rPr>
                <w:noProof/>
                <w:webHidden/>
              </w:rPr>
              <w:tab/>
            </w:r>
            <w:r>
              <w:rPr>
                <w:noProof/>
                <w:webHidden/>
              </w:rPr>
              <w:fldChar w:fldCharType="begin"/>
            </w:r>
            <w:r>
              <w:rPr>
                <w:noProof/>
                <w:webHidden/>
              </w:rPr>
              <w:instrText xml:space="preserve"> PAGEREF _Toc227293827 \h </w:instrText>
            </w:r>
            <w:r>
              <w:rPr>
                <w:noProof/>
                <w:webHidden/>
              </w:rPr>
            </w:r>
            <w:r>
              <w:rPr>
                <w:noProof/>
                <w:webHidden/>
              </w:rPr>
              <w:fldChar w:fldCharType="separate"/>
            </w:r>
            <w:r>
              <w:rPr>
                <w:noProof/>
                <w:webHidden/>
              </w:rPr>
              <w:t/>
            </w:r>
            <w:r>
              <w:rPr>
                <w:noProof/>
                <w:webHidden/>
              </w:rPr>
              <w:fldChar w:fldCharType="end"/>
            </w:r>
          </w:hyperlink>
        </w:p>
        <w:p ns2:paraId="28FEBD64" ns2:textId="557366A1" w:rsidR="00475403" w:rsidRPr="00475403" w:rsidRDefault="00475403">
          <w:pPr>
            <w:pStyle w:val="TOC2"/>
            <w:rPr>
              <w:rFonts w:asciiTheme="minorHAnsi" w:eastAsiaTheme="minorEastAsia" w:hAnsiTheme="minorHAnsi" w:cstheme="minorBidi"/>
              <w:noProof/>
              <w:kern w:val="2"/>
              <w:sz w:val="24"/>
              <w:szCs w:val="24"/>
              <w:lang w:val="en-GB" w:eastAsia="en-GB"/>
            </w:rPr>
          </w:pPr>
          <w:hyperlink w:anchor="_Toc227293828" w:history="1">
            <w:r w:rsidRPr="00D3615E">
              <w:rPr>
                <w:rStyle w:val="Hyperlink"/>
                <w:noProof/>
              </w:rPr>
              <w:t>4.7. Cloudinary và Microsoft Azure16</w:t>
            </w:r>
            <w:r>
              <w:rPr>
                <w:noProof/>
                <w:webHidden/>
              </w:rPr>
              <w:tab/>
            </w:r>
            <w:r>
              <w:rPr>
                <w:noProof/>
                <w:webHidden/>
              </w:rPr>
              <w:fldChar w:fldCharType="begin"/>
            </w:r>
            <w:r>
              <w:rPr>
                <w:noProof/>
                <w:webHidden/>
              </w:rPr>
              <w:instrText xml:space="preserve"> PAGEREF _Toc227293828 \h </w:instrText>
            </w:r>
            <w:r>
              <w:rPr>
                <w:noProof/>
                <w:webHidden/>
              </w:rPr>
            </w:r>
            <w:r>
              <w:rPr>
                <w:noProof/>
                <w:webHidden/>
              </w:rPr>
              <w:fldChar w:fldCharType="separate"/>
            </w:r>
            <w:r>
              <w:rPr>
                <w:noProof/>
                <w:webHidden/>
              </w:rPr>
              <w:t/>
            </w:r>
            <w:r>
              <w:rPr>
                <w:noProof/>
                <w:webHidden/>
              </w:rPr>
              <w:fldChar w:fldCharType="end"/>
            </w:r>
          </w:hyperlink>
        </w:p>
        <w:p ns2:paraId="4FB46971" ns2:textId="593408AF" w:rsidR="00475403" w:rsidRPr="00475403" w:rsidRDefault="00475403">
          <w:pPr>
            <w:pStyle w:val="TOC2"/>
            <w:rPr>
              <w:rFonts w:asciiTheme="minorHAnsi" w:eastAsiaTheme="minorEastAsia" w:hAnsiTheme="minorHAnsi" w:cstheme="minorBidi"/>
              <w:noProof/>
              <w:kern w:val="2"/>
              <w:sz w:val="24"/>
              <w:szCs w:val="24"/>
              <w:lang w:val="en-GB" w:eastAsia="en-GB"/>
            </w:rPr>
          </w:pPr>
          <w:hyperlink w:anchor="_Toc227293829" w:history="1">
            <w:r w:rsidRPr="00D3615E">
              <w:rPr>
                <w:rStyle w:val="Hyperlink"/>
                <w:noProof/>
              </w:rPr>
              <w:t>4.8. Công cụ và thư viện hỗ trợ</w:t>
            </w:r>
            <w:r>
              <w:rPr>
                <w:noProof/>
                <w:webHidden/>
              </w:rPr>
              <w:tab/>
            </w:r>
            <w:r>
              <w:rPr>
                <w:noProof/>
                <w:webHidden/>
              </w:rPr>
              <w:fldChar w:fldCharType="begin"/>
            </w:r>
            <w:r>
              <w:rPr>
                <w:noProof/>
                <w:webHidden/>
              </w:rPr>
              <w:instrText xml:space="preserve"> PAGEREF _Toc227293829 \h </w:instrText>
            </w:r>
            <w:r>
              <w:rPr>
                <w:noProof/>
                <w:webHidden/>
              </w:rPr>
            </w:r>
            <w:r>
              <w:rPr>
                <w:noProof/>
                <w:webHidden/>
              </w:rPr>
              <w:fldChar w:fldCharType="separate"/>
            </w:r>
            <w:r>
              <w:rPr>
                <w:noProof/>
                <w:webHidden/>
              </w:rPr>
              <w:t>16</w:t>
            </w:r>
            <w:r>
              <w:rPr>
                <w:noProof/>
                <w:webHidden/>
              </w:rPr>
              <w:fldChar w:fldCharType="end"/>
            </w:r>
          </w:hyperlink>
        </w:p>
        <w:p ns2:paraId="573DE2CD" ns2:textId="353E3101" w:rsidR="00475403" w:rsidRPr="00475403" w:rsidRDefault="00475403">
          <w:pPr>
            <w:pStyle w:val="TOC1"/>
            <w:rPr>
              <w:rFonts w:asciiTheme="minorHAnsi" w:eastAsiaTheme="minorEastAsia" w:hAnsiTheme="minorHAnsi" w:cstheme="minorBidi"/>
              <w:noProof/>
              <w:kern w:val="2"/>
              <w:sz w:val="24"/>
              <w:szCs w:val="24"/>
              <w:lang w:val="en-GB" w:eastAsia="en-GB"/>
            </w:rPr>
          </w:pPr>
          <w:hyperlink w:anchor="_Toc227293830" w:history="1">
            <w:r w:rsidRPr="00D3615E">
              <w:rPr>
                <w:rStyle w:val="Hyperlink"/>
                <w:noProof/>
              </w:rPr>
              <w:t>CHƯƠNG 5. CÀI ĐẶT VÀ XÂY DỰNG HỆ THỐNG</w:t>
            </w:r>
            <w:r>
              <w:rPr>
                <w:noProof/>
                <w:webHidden/>
              </w:rPr>
              <w:tab/>
            </w:r>
            <w:r>
              <w:rPr>
                <w:noProof/>
                <w:webHidden/>
              </w:rPr>
              <w:fldChar w:fldCharType="begin"/>
            </w:r>
            <w:r>
              <w:rPr>
                <w:noProof/>
                <w:webHidden/>
              </w:rPr>
              <w:instrText xml:space="preserve"> PAGEREF _Toc227293830 \h </w:instrText>
            </w:r>
            <w:r>
              <w:rPr>
                <w:noProof/>
                <w:webHidden/>
              </w:rPr>
            </w:r>
            <w:r>
              <w:rPr>
                <w:noProof/>
                <w:webHidden/>
              </w:rPr>
              <w:fldChar w:fldCharType="separate"/>
            </w:r>
            <w:r>
              <w:rPr>
                <w:noProof/>
                <w:webHidden/>
              </w:rPr>
              <w:t>16</w:t>
            </w:r>
            <w:r>
              <w:rPr>
                <w:noProof/>
                <w:webHidden/>
              </w:rPr>
              <w:fldChar w:fldCharType="end"/>
            </w:r>
          </w:hyperlink>
        </w:p>
        <w:p ns2:paraId="7C32A8A3" ns2:textId="1FD58359" w:rsidR="00475403" w:rsidRPr="00475403" w:rsidRDefault="00475403">
          <w:pPr>
            <w:pStyle w:val="TOC2"/>
            <w:rPr>
              <w:rFonts w:asciiTheme="minorHAnsi" w:eastAsiaTheme="minorEastAsia" w:hAnsiTheme="minorHAnsi" w:cstheme="minorBidi"/>
              <w:noProof/>
              <w:kern w:val="2"/>
              <w:sz w:val="24"/>
              <w:szCs w:val="24"/>
              <w:lang w:val="en-GB" w:eastAsia="en-GB"/>
            </w:rPr>
          </w:pPr>
          <w:hyperlink w:anchor="_Toc227293831" w:history="1">
            <w:r w:rsidRPr="00D3615E">
              <w:rPr>
                <w:rStyle w:val="Hyperlink"/>
                <w:noProof/>
              </w:rPr>
              <w:t>5.1. Môi trường phát triển</w:t>
            </w:r>
            <w:r>
              <w:rPr>
                <w:noProof/>
                <w:webHidden/>
              </w:rPr>
              <w:tab/>
            </w:r>
            <w:r>
              <w:rPr>
                <w:noProof/>
                <w:webHidden/>
              </w:rPr>
              <w:fldChar w:fldCharType="begin"/>
            </w:r>
            <w:r>
              <w:rPr>
                <w:noProof/>
                <w:webHidden/>
              </w:rPr>
              <w:instrText xml:space="preserve"> PAGEREF _Toc227293831 \h </w:instrText>
            </w:r>
            <w:r>
              <w:rPr>
                <w:noProof/>
                <w:webHidden/>
              </w:rPr>
            </w:r>
            <w:r>
              <w:rPr>
                <w:noProof/>
                <w:webHidden/>
              </w:rPr>
              <w:fldChar w:fldCharType="separate"/>
            </w:r>
            <w:r>
              <w:rPr>
                <w:noProof/>
                <w:webHidden/>
              </w:rPr>
              <w:t>16</w:t>
            </w:r>
            <w:r>
              <w:rPr>
                <w:noProof/>
                <w:webHidden/>
              </w:rPr>
              <w:fldChar w:fldCharType="end"/>
            </w:r>
          </w:hyperlink>
        </w:p>
        <w:p ns2:paraId="3E7C7112" ns2:textId="2E68F5D6" w:rsidR="00475403" w:rsidRPr="00475403" w:rsidRDefault="00475403">
          <w:pPr>
            <w:pStyle w:val="TOC2"/>
            <w:rPr>
              <w:rFonts w:asciiTheme="minorHAnsi" w:eastAsiaTheme="minorEastAsia" w:hAnsiTheme="minorHAnsi" w:cstheme="minorBidi"/>
              <w:noProof/>
              <w:kern w:val="2"/>
              <w:sz w:val="24"/>
              <w:szCs w:val="24"/>
              <w:lang w:val="en-GB" w:eastAsia="en-GB"/>
            </w:rPr>
          </w:pPr>
          <w:hyperlink w:anchor="_Toc227293832" w:history="1">
            <w:r w:rsidRPr="00D3615E">
              <w:rPr>
                <w:rStyle w:val="Hyperlink"/>
                <w:noProof/>
              </w:rPr>
              <w:t>5.2. Cấu trúc thư mục frontend</w:t>
            </w:r>
            <w:r>
              <w:rPr>
                <w:noProof/>
                <w:webHidden/>
              </w:rPr>
              <w:tab/>
            </w:r>
            <w:r>
              <w:rPr>
                <w:noProof/>
                <w:webHidden/>
              </w:rPr>
              <w:fldChar w:fldCharType="begin"/>
            </w:r>
            <w:r>
              <w:rPr>
                <w:noProof/>
                <w:webHidden/>
              </w:rPr>
              <w:instrText xml:space="preserve"> PAGEREF _Toc227293832 \h </w:instrText>
            </w:r>
            <w:r>
              <w:rPr>
                <w:noProof/>
                <w:webHidden/>
              </w:rPr>
            </w:r>
            <w:r>
              <w:rPr>
                <w:noProof/>
                <w:webHidden/>
              </w:rPr>
              <w:fldChar w:fldCharType="separate"/>
            </w:r>
            <w:r>
              <w:rPr>
                <w:noProof/>
                <w:webHidden/>
              </w:rPr>
              <w:t>16</w:t>
            </w:r>
            <w:r>
              <w:rPr>
                <w:noProof/>
                <w:webHidden/>
              </w:rPr>
              <w:fldChar w:fldCharType="end"/>
            </w:r>
          </w:hyperlink>
        </w:p>
        <w:p ns2:paraId="470AA31E" ns2:textId="5E5D9944" w:rsidR="00475403" w:rsidRPr="00475403" w:rsidRDefault="00475403">
          <w:pPr>
            <w:pStyle w:val="TOC2"/>
            <w:rPr>
              <w:rFonts w:asciiTheme="minorHAnsi" w:eastAsiaTheme="minorEastAsia" w:hAnsiTheme="minorHAnsi" w:cstheme="minorBidi"/>
              <w:noProof/>
              <w:kern w:val="2"/>
              <w:sz w:val="24"/>
              <w:szCs w:val="24"/>
              <w:lang w:val="en-GB" w:eastAsia="en-GB"/>
            </w:rPr>
          </w:pPr>
          <w:hyperlink w:anchor="_Toc227293833" w:history="1">
            <w:r w:rsidRPr="00D3615E">
              <w:rPr>
                <w:rStyle w:val="Hyperlink"/>
                <w:noProof/>
              </w:rPr>
              <w:t>5.3. Cấu trúc backend ASP.NET Core và Spring Boot16</w:t>
            </w:r>
            <w:r>
              <w:rPr>
                <w:noProof/>
                <w:webHidden/>
              </w:rPr>
              <w:tab/>
            </w:r>
            <w:r>
              <w:rPr>
                <w:noProof/>
                <w:webHidden/>
              </w:rPr>
              <w:fldChar w:fldCharType="begin"/>
            </w:r>
            <w:r>
              <w:rPr>
                <w:noProof/>
                <w:webHidden/>
              </w:rPr>
              <w:instrText xml:space="preserve"> PAGEREF _Toc227293833 \h </w:instrText>
            </w:r>
            <w:r>
              <w:rPr>
                <w:noProof/>
                <w:webHidden/>
              </w:rPr>
            </w:r>
            <w:r>
              <w:rPr>
                <w:noProof/>
                <w:webHidden/>
              </w:rPr>
              <w:fldChar w:fldCharType="separate"/>
            </w:r>
            <w:r>
              <w:rPr>
                <w:noProof/>
                <w:webHidden/>
              </w:rPr>
              <w:t/>
            </w:r>
            <w:r>
              <w:rPr>
                <w:noProof/>
                <w:webHidden/>
              </w:rPr>
              <w:fldChar w:fldCharType="end"/>
            </w:r>
          </w:hyperlink>
        </w:p>
        <w:p ns2:paraId="7E209F18" ns2:textId="35D8EFE5" w:rsidR="00475403" w:rsidRPr="00475403" w:rsidRDefault="00475403">
          <w:pPr>
            <w:pStyle w:val="TOC2"/>
            <w:rPr>
              <w:rFonts w:asciiTheme="minorHAnsi" w:eastAsiaTheme="minorEastAsia" w:hAnsiTheme="minorHAnsi" w:cstheme="minorBidi"/>
              <w:noProof/>
              <w:kern w:val="2"/>
              <w:sz w:val="24"/>
              <w:szCs w:val="24"/>
              <w:lang w:val="en-GB" w:eastAsia="en-GB"/>
            </w:rPr>
          </w:pPr>
          <w:hyperlink w:anchor="_Toc227293834" w:history="1">
            <w:r w:rsidRPr="00D3615E">
              <w:rPr>
                <w:rStyle w:val="Hyperlink"/>
                <w:noProof/>
              </w:rPr>
              <w:t>5.4. Mô tả các chức năng đã xây dựng</w:t>
            </w:r>
            <w:r>
              <w:rPr>
                <w:noProof/>
                <w:webHidden/>
              </w:rPr>
              <w:tab/>
            </w:r>
            <w:r>
              <w:rPr>
                <w:noProof/>
                <w:webHidden/>
              </w:rPr>
              <w:fldChar w:fldCharType="begin"/>
            </w:r>
            <w:r>
              <w:rPr>
                <w:noProof/>
                <w:webHidden/>
              </w:rPr>
              <w:instrText xml:space="preserve"> PAGEREF _Toc227293834 \h </w:instrText>
            </w:r>
            <w:r>
              <w:rPr>
                <w:noProof/>
                <w:webHidden/>
              </w:rPr>
            </w:r>
            <w:r>
              <w:rPr>
                <w:noProof/>
                <w:webHidden/>
              </w:rPr>
              <w:fldChar w:fldCharType="separate"/>
            </w:r>
            <w:r>
              <w:rPr>
                <w:noProof/>
                <w:webHidden/>
              </w:rPr>
              <w:t>16</w:t>
            </w:r>
            <w:r>
              <w:rPr>
                <w:noProof/>
                <w:webHidden/>
              </w:rPr>
              <w:fldChar w:fldCharType="end"/>
            </w:r>
          </w:hyperlink>
        </w:p>
        <w:p ns2:paraId="44845CD2" ns2:textId="39E6A6C6" w:rsidR="00475403" w:rsidRPr="00475403" w:rsidRDefault="00475403">
          <w:pPr>
            <w:pStyle w:val="TOC3"/>
            <w:rPr>
              <w:rFonts w:asciiTheme="minorHAnsi" w:eastAsiaTheme="minorEastAsia" w:hAnsiTheme="minorHAnsi" w:cstheme="minorBidi"/>
              <w:noProof/>
              <w:kern w:val="2"/>
              <w:sz w:val="24"/>
              <w:szCs w:val="24"/>
              <w:lang w:val="en-GB" w:eastAsia="en-GB"/>
            </w:rPr>
          </w:pPr>
          <w:hyperlink w:anchor="_Toc227293835" w:history="1">
            <w:r w:rsidRPr="00D3615E">
              <w:rPr>
                <w:rStyle w:val="Hyperlink"/>
                <w:noProof/>
              </w:rPr>
              <w:t>5.4.1. Chức năng đăng ký và đăng nhập</w:t>
            </w:r>
            <w:r>
              <w:rPr>
                <w:noProof/>
                <w:webHidden/>
              </w:rPr>
              <w:tab/>
            </w:r>
            <w:r>
              <w:rPr>
                <w:noProof/>
                <w:webHidden/>
              </w:rPr>
              <w:fldChar w:fldCharType="begin"/>
            </w:r>
            <w:r>
              <w:rPr>
                <w:noProof/>
                <w:webHidden/>
              </w:rPr>
              <w:instrText xml:space="preserve"> PAGEREF _Toc227293835 \h </w:instrText>
            </w:r>
            <w:r>
              <w:rPr>
                <w:noProof/>
                <w:webHidden/>
              </w:rPr>
            </w:r>
            <w:r>
              <w:rPr>
                <w:noProof/>
                <w:webHidden/>
              </w:rPr>
              <w:fldChar w:fldCharType="separate"/>
            </w:r>
            <w:r>
              <w:rPr>
                <w:noProof/>
                <w:webHidden/>
              </w:rPr>
              <w:t>16</w:t>
            </w:r>
            <w:r>
              <w:rPr>
                <w:noProof/>
                <w:webHidden/>
              </w:rPr>
              <w:fldChar w:fldCharType="end"/>
            </w:r>
          </w:hyperlink>
        </w:p>
        <w:p ns2:paraId="24E9BCEE" ns2:textId="5E97258D" w:rsidR="00475403" w:rsidRPr="00475403" w:rsidRDefault="00475403">
          <w:pPr>
            <w:pStyle w:val="TOC3"/>
            <w:rPr>
              <w:rFonts w:asciiTheme="minorHAnsi" w:eastAsiaTheme="minorEastAsia" w:hAnsiTheme="minorHAnsi" w:cstheme="minorBidi"/>
              <w:noProof/>
              <w:kern w:val="2"/>
              <w:sz w:val="24"/>
              <w:szCs w:val="24"/>
              <w:lang w:val="en-GB" w:eastAsia="en-GB"/>
            </w:rPr>
          </w:pPr>
          <w:hyperlink w:anchor="_Toc227293836" w:history="1">
            <w:r w:rsidRPr="00D3615E">
              <w:rPr>
                <w:rStyle w:val="Hyperlink"/>
                <w:noProof/>
              </w:rPr>
              <w:t>5.4.2. Chức năng bài viết và tương tác</w:t>
            </w:r>
            <w:r>
              <w:rPr>
                <w:noProof/>
                <w:webHidden/>
              </w:rPr>
              <w:tab/>
            </w:r>
            <w:r>
              <w:rPr>
                <w:noProof/>
                <w:webHidden/>
              </w:rPr>
              <w:fldChar w:fldCharType="begin"/>
            </w:r>
            <w:r>
              <w:rPr>
                <w:noProof/>
                <w:webHidden/>
              </w:rPr>
              <w:instrText xml:space="preserve"> PAGEREF _Toc227293836 \h </w:instrText>
            </w:r>
            <w:r>
              <w:rPr>
                <w:noProof/>
                <w:webHidden/>
              </w:rPr>
            </w:r>
            <w:r>
              <w:rPr>
                <w:noProof/>
                <w:webHidden/>
              </w:rPr>
              <w:fldChar w:fldCharType="separate"/>
            </w:r>
            <w:r>
              <w:rPr>
                <w:noProof/>
                <w:webHidden/>
              </w:rPr>
              <w:t>16</w:t>
            </w:r>
            <w:r>
              <w:rPr>
                <w:noProof/>
                <w:webHidden/>
              </w:rPr>
              <w:fldChar w:fldCharType="end"/>
            </w:r>
          </w:hyperlink>
        </w:p>
        <w:p ns2:paraId="3601CBBB" ns2:textId="7B5B08CE" w:rsidR="00475403" w:rsidRPr="00475403" w:rsidRDefault="00475403">
          <w:pPr>
            <w:pStyle w:val="TOC3"/>
            <w:rPr>
              <w:rFonts w:asciiTheme="minorHAnsi" w:eastAsiaTheme="minorEastAsia" w:hAnsiTheme="minorHAnsi" w:cstheme="minorBidi"/>
              <w:noProof/>
              <w:kern w:val="2"/>
              <w:sz w:val="24"/>
              <w:szCs w:val="24"/>
              <w:lang w:val="en-GB" w:eastAsia="en-GB"/>
            </w:rPr>
          </w:pPr>
          <w:hyperlink w:anchor="_Toc227293837" w:history="1">
            <w:r w:rsidRPr="00D3615E">
              <w:rPr>
                <w:rStyle w:val="Hyperlink"/>
                <w:noProof/>
              </w:rPr>
              <w:t>5.4.3. Chức năng bạn bè và hồ sơ cá nhân</w:t>
            </w:r>
            <w:r>
              <w:rPr>
                <w:noProof/>
                <w:webHidden/>
              </w:rPr>
              <w:tab/>
            </w:r>
            <w:r>
              <w:rPr>
                <w:noProof/>
                <w:webHidden/>
              </w:rPr>
              <w:fldChar w:fldCharType="begin"/>
            </w:r>
            <w:r>
              <w:rPr>
                <w:noProof/>
                <w:webHidden/>
              </w:rPr>
              <w:instrText xml:space="preserve"> PAGEREF _Toc227293837 \h </w:instrText>
            </w:r>
            <w:r>
              <w:rPr>
                <w:noProof/>
                <w:webHidden/>
              </w:rPr>
            </w:r>
            <w:r>
              <w:rPr>
                <w:noProof/>
                <w:webHidden/>
              </w:rPr>
              <w:fldChar w:fldCharType="separate"/>
            </w:r>
            <w:r>
              <w:rPr>
                <w:noProof/>
                <w:webHidden/>
              </w:rPr>
              <w:t>16</w:t>
            </w:r>
            <w:r>
              <w:rPr>
                <w:noProof/>
                <w:webHidden/>
              </w:rPr>
              <w:fldChar w:fldCharType="end"/>
            </w:r>
          </w:hyperlink>
        </w:p>
        <w:p ns2:paraId="7DF19388" ns2:textId="01D33AE8" w:rsidR="00475403" w:rsidRPr="00475403" w:rsidRDefault="00475403">
          <w:pPr>
            <w:pStyle w:val="TOC3"/>
            <w:rPr>
              <w:rFonts w:asciiTheme="minorHAnsi" w:eastAsiaTheme="minorEastAsia" w:hAnsiTheme="minorHAnsi" w:cstheme="minorBidi"/>
              <w:noProof/>
              <w:kern w:val="2"/>
              <w:sz w:val="24"/>
              <w:szCs w:val="24"/>
              <w:lang w:val="en-GB" w:eastAsia="en-GB"/>
            </w:rPr>
          </w:pPr>
          <w:hyperlink w:anchor="_Toc227293838" w:history="1">
            <w:r w:rsidRPr="00D3615E">
              <w:rPr>
                <w:rStyle w:val="Hyperlink"/>
                <w:noProof/>
              </w:rPr>
              <w:t>5.4.4. Chức năng story và thông báo</w:t>
            </w:r>
            <w:r>
              <w:rPr>
                <w:noProof/>
                <w:webHidden/>
              </w:rPr>
              <w:tab/>
            </w:r>
            <w:r>
              <w:rPr>
                <w:noProof/>
                <w:webHidden/>
              </w:rPr>
              <w:fldChar w:fldCharType="begin"/>
            </w:r>
            <w:r>
              <w:rPr>
                <w:noProof/>
                <w:webHidden/>
              </w:rPr>
              <w:instrText xml:space="preserve"> PAGEREF _Toc227293838 \h </w:instrText>
            </w:r>
            <w:r>
              <w:rPr>
                <w:noProof/>
                <w:webHidden/>
              </w:rPr>
            </w:r>
            <w:r>
              <w:rPr>
                <w:noProof/>
                <w:webHidden/>
              </w:rPr>
              <w:fldChar w:fldCharType="separate"/>
            </w:r>
            <w:r>
              <w:rPr>
                <w:noProof/>
                <w:webHidden/>
              </w:rPr>
              <w:t>16</w:t>
            </w:r>
            <w:r>
              <w:rPr>
                <w:noProof/>
                <w:webHidden/>
              </w:rPr>
              <w:fldChar w:fldCharType="end"/>
            </w:r>
          </w:hyperlink>
        </w:p>
        <w:p ns2:paraId="37B5B700" ns2:textId="2AFF48B5" w:rsidR="00475403" w:rsidRPr="00475403" w:rsidRDefault="00475403">
          <w:pPr>
            <w:pStyle w:val="TOC3"/>
            <w:rPr>
              <w:rFonts w:asciiTheme="minorHAnsi" w:eastAsiaTheme="minorEastAsia" w:hAnsiTheme="minorHAnsi" w:cstheme="minorBidi"/>
              <w:noProof/>
              <w:kern w:val="2"/>
              <w:sz w:val="24"/>
              <w:szCs w:val="24"/>
              <w:lang w:val="en-GB" w:eastAsia="en-GB"/>
            </w:rPr>
          </w:pPr>
          <w:hyperlink w:anchor="_Toc227293839" w:history="1">
            <w:r w:rsidRPr="00D3615E">
              <w:rPr>
                <w:rStyle w:val="Hyperlink"/>
                <w:noProof/>
              </w:rPr>
              <w:t>5.4.5. Chức năng nhắn tin, trò chơi và quản trị16</w:t>
            </w:r>
            <w:r>
              <w:rPr>
                <w:noProof/>
                <w:webHidden/>
              </w:rPr>
              <w:tab/>
            </w:r>
            <w:r>
              <w:rPr>
                <w:noProof/>
                <w:webHidden/>
              </w:rPr>
              <w:fldChar w:fldCharType="begin"/>
            </w:r>
            <w:r>
              <w:rPr>
                <w:noProof/>
                <w:webHidden/>
              </w:rPr>
              <w:instrText xml:space="preserve"> PAGEREF _Toc227293839 \h </w:instrText>
            </w:r>
            <w:r>
              <w:rPr>
                <w:noProof/>
                <w:webHidden/>
              </w:rPr>
            </w:r>
            <w:r>
              <w:rPr>
                <w:noProof/>
                <w:webHidden/>
              </w:rPr>
              <w:fldChar w:fldCharType="separate"/>
            </w:r>
            <w:r>
              <w:rPr>
                <w:noProof/>
                <w:webHidden/>
              </w:rPr>
              <w:t/>
            </w:r>
            <w:r>
              <w:rPr>
                <w:noProof/>
                <w:webHidden/>
              </w:rPr>
              <w:fldChar w:fldCharType="end"/>
            </w:r>
          </w:hyperlink>
        </w:p>
        <w:p ns2:paraId="513A58BC" ns2:textId="590E8336" w:rsidR="00475403" w:rsidRPr="00475403" w:rsidRDefault="00475403">
          <w:pPr>
            <w:pStyle w:val="TOC2"/>
            <w:rPr>
              <w:rFonts w:asciiTheme="minorHAnsi" w:eastAsiaTheme="minorEastAsia" w:hAnsiTheme="minorHAnsi" w:cstheme="minorBidi"/>
              <w:noProof/>
              <w:kern w:val="2"/>
              <w:sz w:val="24"/>
              <w:szCs w:val="24"/>
              <w:lang w:val="en-GB" w:eastAsia="en-GB"/>
            </w:rPr>
          </w:pPr>
          <w:hyperlink w:anchor="_Toc227293840" w:history="1">
            <w:r w:rsidRPr="00D3615E">
              <w:rPr>
                <w:rStyle w:val="Hyperlink"/>
                <w:noProof/>
              </w:rPr>
              <w:t>5.5. Tích hợp hệ thống</w:t>
            </w:r>
            <w:r>
              <w:rPr>
                <w:noProof/>
                <w:webHidden/>
              </w:rPr>
              <w:tab/>
            </w:r>
            <w:r>
              <w:rPr>
                <w:noProof/>
                <w:webHidden/>
              </w:rPr>
              <w:fldChar w:fldCharType="begin"/>
            </w:r>
            <w:r>
              <w:rPr>
                <w:noProof/>
                <w:webHidden/>
              </w:rPr>
              <w:instrText xml:space="preserve"> PAGEREF _Toc227293840 \h </w:instrText>
            </w:r>
            <w:r>
              <w:rPr>
                <w:noProof/>
                <w:webHidden/>
              </w:rPr>
            </w:r>
            <w:r>
              <w:rPr>
                <w:noProof/>
                <w:webHidden/>
              </w:rPr>
              <w:fldChar w:fldCharType="separate"/>
            </w:r>
            <w:r>
              <w:rPr>
                <w:noProof/>
                <w:webHidden/>
              </w:rPr>
              <w:t>16</w:t>
            </w:r>
            <w:r>
              <w:rPr>
                <w:noProof/>
                <w:webHidden/>
              </w:rPr>
              <w:fldChar w:fldCharType="end"/>
            </w:r>
          </w:hyperlink>
        </w:p>
        <w:p ns2:paraId="466B070D" ns2:textId="6DE95EAE" w:rsidR="00475403" w:rsidRPr="00475403" w:rsidRDefault="00475403">
          <w:pPr>
            <w:pStyle w:val="TOC2"/>
            <w:rPr>
              <w:rFonts w:asciiTheme="minorHAnsi" w:eastAsiaTheme="minorEastAsia" w:hAnsiTheme="minorHAnsi" w:cstheme="minorBidi"/>
              <w:noProof/>
              <w:kern w:val="2"/>
              <w:sz w:val="24"/>
              <w:szCs w:val="24"/>
              <w:lang w:val="en-GB" w:eastAsia="en-GB"/>
            </w:rPr>
          </w:pPr>
          <w:hyperlink w:anchor="_Toc227293841" w:history="1">
            <w:r w:rsidRPr="00D3615E">
              <w:rPr>
                <w:rStyle w:val="Hyperlink"/>
                <w:noProof/>
              </w:rPr>
              <w:t>5.6. Triển khai và cấu hình vận hành</w:t>
            </w:r>
            <w:r>
              <w:rPr>
                <w:noProof/>
                <w:webHidden/>
              </w:rPr>
              <w:tab/>
            </w:r>
            <w:r>
              <w:rPr>
                <w:noProof/>
                <w:webHidden/>
              </w:rPr>
              <w:fldChar w:fldCharType="begin"/>
            </w:r>
            <w:r>
              <w:rPr>
                <w:noProof/>
                <w:webHidden/>
              </w:rPr>
              <w:instrText xml:space="preserve"> PAGEREF _Toc227293841 \h </w:instrText>
            </w:r>
            <w:r>
              <w:rPr>
                <w:noProof/>
                <w:webHidden/>
              </w:rPr>
            </w:r>
            <w:r>
              <w:rPr>
                <w:noProof/>
                <w:webHidden/>
              </w:rPr>
              <w:fldChar w:fldCharType="separate"/>
            </w:r>
            <w:r>
              <w:rPr>
                <w:noProof/>
                <w:webHidden/>
              </w:rPr>
              <w:t>16</w:t>
            </w:r>
            <w:r>
              <w:rPr>
                <w:noProof/>
                <w:webHidden/>
              </w:rPr>
              <w:fldChar w:fldCharType="end"/>
            </w:r>
          </w:hyperlink>
        </w:p>
        <w:p ns2:paraId="12FA6700" ns2:textId="7E42C35B" w:rsidR="00475403" w:rsidRPr="00475403" w:rsidRDefault="00475403">
          <w:pPr>
            <w:pStyle w:val="TOC1"/>
            <w:rPr>
              <w:rFonts w:asciiTheme="minorHAnsi" w:eastAsiaTheme="minorEastAsia" w:hAnsiTheme="minorHAnsi" w:cstheme="minorBidi"/>
              <w:noProof/>
              <w:kern w:val="2"/>
              <w:sz w:val="24"/>
              <w:szCs w:val="24"/>
              <w:lang w:val="en-GB" w:eastAsia="en-GB"/>
            </w:rPr>
          </w:pPr>
          <w:hyperlink w:anchor="_Toc227293842" w:history="1">
            <w:r w:rsidRPr="00D3615E">
              <w:rPr>
                <w:rStyle w:val="Hyperlink"/>
                <w:noProof/>
              </w:rPr>
              <w:t>CHƯƠNG 6. KIỂM THỬ VÀ ĐÁNH GIÁ</w:t>
            </w:r>
            <w:r>
              <w:rPr>
                <w:noProof/>
                <w:webHidden/>
              </w:rPr>
              <w:tab/>
            </w:r>
            <w:r>
              <w:rPr>
                <w:noProof/>
                <w:webHidden/>
              </w:rPr>
              <w:fldChar w:fldCharType="begin"/>
            </w:r>
            <w:r>
              <w:rPr>
                <w:noProof/>
                <w:webHidden/>
              </w:rPr>
              <w:instrText xml:space="preserve"> PAGEREF _Toc227293842 \h </w:instrText>
            </w:r>
            <w:r>
              <w:rPr>
                <w:noProof/>
                <w:webHidden/>
              </w:rPr>
            </w:r>
            <w:r>
              <w:rPr>
                <w:noProof/>
                <w:webHidden/>
              </w:rPr>
              <w:fldChar w:fldCharType="separate"/>
            </w:r>
            <w:r>
              <w:rPr>
                <w:noProof/>
                <w:webHidden/>
              </w:rPr>
              <w:t>16</w:t>
            </w:r>
            <w:r>
              <w:rPr>
                <w:noProof/>
                <w:webHidden/>
              </w:rPr>
              <w:fldChar w:fldCharType="end"/>
            </w:r>
          </w:hyperlink>
        </w:p>
        <w:p ns2:paraId="2B4E2658" ns2:textId="523B43F2" w:rsidR="00475403" w:rsidRPr="00475403" w:rsidRDefault="00475403">
          <w:pPr>
            <w:pStyle w:val="TOC2"/>
            <w:rPr>
              <w:rFonts w:asciiTheme="minorHAnsi" w:eastAsiaTheme="minorEastAsia" w:hAnsiTheme="minorHAnsi" w:cstheme="minorBidi"/>
              <w:noProof/>
              <w:kern w:val="2"/>
              <w:sz w:val="24"/>
              <w:szCs w:val="24"/>
              <w:lang w:val="en-GB" w:eastAsia="en-GB"/>
            </w:rPr>
          </w:pPr>
          <w:hyperlink w:anchor="_Toc227293843" w:history="1">
            <w:r w:rsidRPr="00D3615E">
              <w:rPr>
                <w:rStyle w:val="Hyperlink"/>
                <w:noProof/>
              </w:rPr>
              <w:t>6.1. Mục tiêu kiểm thử</w:t>
            </w:r>
            <w:r>
              <w:rPr>
                <w:noProof/>
                <w:webHidden/>
              </w:rPr>
              <w:tab/>
            </w:r>
            <w:r>
              <w:rPr>
                <w:noProof/>
                <w:webHidden/>
              </w:rPr>
              <w:fldChar w:fldCharType="begin"/>
            </w:r>
            <w:r>
              <w:rPr>
                <w:noProof/>
                <w:webHidden/>
              </w:rPr>
              <w:instrText xml:space="preserve"> PAGEREF _Toc227293843 \h </w:instrText>
            </w:r>
            <w:r>
              <w:rPr>
                <w:noProof/>
                <w:webHidden/>
              </w:rPr>
            </w:r>
            <w:r>
              <w:rPr>
                <w:noProof/>
                <w:webHidden/>
              </w:rPr>
              <w:fldChar w:fldCharType="separate"/>
            </w:r>
            <w:r>
              <w:rPr>
                <w:noProof/>
                <w:webHidden/>
              </w:rPr>
              <w:t>16</w:t>
            </w:r>
            <w:r>
              <w:rPr>
                <w:noProof/>
                <w:webHidden/>
              </w:rPr>
              <w:fldChar w:fldCharType="end"/>
            </w:r>
          </w:hyperlink>
        </w:p>
        <w:p ns2:paraId="7021D269" ns2:textId="13878AB6" w:rsidR="00475403" w:rsidRPr="00475403" w:rsidRDefault="00475403">
          <w:pPr>
            <w:pStyle w:val="TOC2"/>
            <w:rPr>
              <w:rFonts w:asciiTheme="minorHAnsi" w:eastAsiaTheme="minorEastAsia" w:hAnsiTheme="minorHAnsi" w:cstheme="minorBidi"/>
              <w:noProof/>
              <w:kern w:val="2"/>
              <w:sz w:val="24"/>
              <w:szCs w:val="24"/>
              <w:lang w:val="en-GB" w:eastAsia="en-GB"/>
            </w:rPr>
          </w:pPr>
          <w:hyperlink w:anchor="_Toc227293844" w:history="1">
            <w:r w:rsidRPr="00D3615E">
              <w:rPr>
                <w:rStyle w:val="Hyperlink"/>
                <w:noProof/>
              </w:rPr>
              <w:t>6.2. Kiểm thử chức năng</w:t>
            </w:r>
            <w:r>
              <w:rPr>
                <w:noProof/>
                <w:webHidden/>
              </w:rPr>
              <w:tab/>
            </w:r>
            <w:r>
              <w:rPr>
                <w:noProof/>
                <w:webHidden/>
              </w:rPr>
              <w:fldChar w:fldCharType="begin"/>
            </w:r>
            <w:r>
              <w:rPr>
                <w:noProof/>
                <w:webHidden/>
              </w:rPr>
              <w:instrText xml:space="preserve"> PAGEREF _Toc227293844 \h </w:instrText>
            </w:r>
            <w:r>
              <w:rPr>
                <w:noProof/>
                <w:webHidden/>
              </w:rPr>
            </w:r>
            <w:r>
              <w:rPr>
                <w:noProof/>
                <w:webHidden/>
              </w:rPr>
              <w:fldChar w:fldCharType="separate"/>
            </w:r>
            <w:r>
              <w:rPr>
                <w:noProof/>
                <w:webHidden/>
              </w:rPr>
              <w:t>16</w:t>
            </w:r>
            <w:r>
              <w:rPr>
                <w:noProof/>
                <w:webHidden/>
              </w:rPr>
              <w:fldChar w:fldCharType="end"/>
            </w:r>
          </w:hyperlink>
        </w:p>
        <w:p ns2:paraId="5C91FB2E" ns2:textId="4639AD61" w:rsidR="00475403" w:rsidRPr="00475403" w:rsidRDefault="00475403">
          <w:pPr>
            <w:pStyle w:val="TOC2"/>
            <w:rPr>
              <w:rFonts w:asciiTheme="minorHAnsi" w:eastAsiaTheme="minorEastAsia" w:hAnsiTheme="minorHAnsi" w:cstheme="minorBidi"/>
              <w:noProof/>
              <w:kern w:val="2"/>
              <w:sz w:val="24"/>
              <w:szCs w:val="24"/>
              <w:lang w:val="en-GB" w:eastAsia="en-GB"/>
            </w:rPr>
          </w:pPr>
          <w:hyperlink w:anchor="_Toc227293845" w:history="1">
            <w:r w:rsidRPr="00D3615E">
              <w:rPr>
                <w:rStyle w:val="Hyperlink"/>
                <w:noProof/>
              </w:rPr>
              <w:t>6.3. Kiểm thử giao diện và responsive</w:t>
            </w:r>
            <w:r>
              <w:rPr>
                <w:noProof/>
                <w:webHidden/>
              </w:rPr>
              <w:tab/>
            </w:r>
            <w:r>
              <w:rPr>
                <w:noProof/>
                <w:webHidden/>
              </w:rPr>
              <w:fldChar w:fldCharType="begin"/>
            </w:r>
            <w:r>
              <w:rPr>
                <w:noProof/>
                <w:webHidden/>
              </w:rPr>
              <w:instrText xml:space="preserve"> PAGEREF _Toc227293845 \h </w:instrText>
            </w:r>
            <w:r>
              <w:rPr>
                <w:noProof/>
                <w:webHidden/>
              </w:rPr>
            </w:r>
            <w:r>
              <w:rPr>
                <w:noProof/>
                <w:webHidden/>
              </w:rPr>
              <w:fldChar w:fldCharType="separate"/>
            </w:r>
            <w:r>
              <w:rPr>
                <w:noProof/>
                <w:webHidden/>
              </w:rPr>
              <w:t>16</w:t>
            </w:r>
            <w:r>
              <w:rPr>
                <w:noProof/>
                <w:webHidden/>
              </w:rPr>
              <w:fldChar w:fldCharType="end"/>
            </w:r>
          </w:hyperlink>
        </w:p>
        <w:p ns2:paraId="675E096C" ns2:textId="4F85BF23" w:rsidR="00475403" w:rsidRPr="00475403" w:rsidRDefault="00475403">
          <w:pPr>
            <w:pStyle w:val="TOC2"/>
            <w:rPr>
              <w:rFonts w:asciiTheme="minorHAnsi" w:eastAsiaTheme="minorEastAsia" w:hAnsiTheme="minorHAnsi" w:cstheme="minorBidi"/>
              <w:noProof/>
              <w:kern w:val="2"/>
              <w:sz w:val="24"/>
              <w:szCs w:val="24"/>
              <w:lang w:val="en-GB" w:eastAsia="en-GB"/>
            </w:rPr>
          </w:pPr>
          <w:hyperlink w:anchor="_Toc227293846" w:history="1">
            <w:r w:rsidRPr="00D3615E">
              <w:rPr>
                <w:rStyle w:val="Hyperlink"/>
                <w:noProof/>
              </w:rPr>
              <w:t>6.4. Đánh giá kết quả đạt được</w:t>
            </w:r>
            <w:r>
              <w:rPr>
                <w:noProof/>
                <w:webHidden/>
              </w:rPr>
              <w:tab/>
            </w:r>
            <w:r>
              <w:rPr>
                <w:noProof/>
                <w:webHidden/>
              </w:rPr>
              <w:fldChar w:fldCharType="begin"/>
            </w:r>
            <w:r>
              <w:rPr>
                <w:noProof/>
                <w:webHidden/>
              </w:rPr>
              <w:instrText xml:space="preserve"> PAGEREF _Toc227293846 \h </w:instrText>
            </w:r>
            <w:r>
              <w:rPr>
                <w:noProof/>
                <w:webHidden/>
              </w:rPr>
            </w:r>
            <w:r>
              <w:rPr>
                <w:noProof/>
                <w:webHidden/>
              </w:rPr>
              <w:fldChar w:fldCharType="separate"/>
            </w:r>
            <w:r>
              <w:rPr>
                <w:noProof/>
                <w:webHidden/>
              </w:rPr>
              <w:t>16</w:t>
            </w:r>
            <w:r>
              <w:rPr>
                <w:noProof/>
                <w:webHidden/>
              </w:rPr>
              <w:fldChar w:fldCharType="end"/>
            </w:r>
          </w:hyperlink>
        </w:p>
        <w:p ns2:paraId="1D9C5BCA" ns2:textId="4E39B48B" w:rsidR="00475403" w:rsidRPr="00475403" w:rsidRDefault="00475403">
          <w:pPr>
            <w:pStyle w:val="TOC2"/>
            <w:rPr>
              <w:rFonts w:asciiTheme="minorHAnsi" w:eastAsiaTheme="minorEastAsia" w:hAnsiTheme="minorHAnsi" w:cstheme="minorBidi"/>
              <w:noProof/>
              <w:kern w:val="2"/>
              <w:sz w:val="24"/>
              <w:szCs w:val="24"/>
              <w:lang w:val="en-GB" w:eastAsia="en-GB"/>
            </w:rPr>
          </w:pPr>
          <w:hyperlink w:anchor="_Toc227293847" w:history="1">
            <w:r w:rsidRPr="00D3615E">
              <w:rPr>
                <w:rStyle w:val="Hyperlink"/>
                <w:noProof/>
              </w:rPr>
              <w:t>6.5. Hạn chế của hệ thống</w:t>
            </w:r>
            <w:r>
              <w:rPr>
                <w:noProof/>
                <w:webHidden/>
              </w:rPr>
              <w:tab/>
            </w:r>
            <w:r>
              <w:rPr>
                <w:noProof/>
                <w:webHidden/>
              </w:rPr>
              <w:fldChar w:fldCharType="begin"/>
            </w:r>
            <w:r>
              <w:rPr>
                <w:noProof/>
                <w:webHidden/>
              </w:rPr>
              <w:instrText xml:space="preserve"> PAGEREF _Toc227293847 \h </w:instrText>
            </w:r>
            <w:r>
              <w:rPr>
                <w:noProof/>
                <w:webHidden/>
              </w:rPr>
            </w:r>
            <w:r>
              <w:rPr>
                <w:noProof/>
                <w:webHidden/>
              </w:rPr>
              <w:fldChar w:fldCharType="separate"/>
            </w:r>
            <w:r>
              <w:rPr>
                <w:noProof/>
                <w:webHidden/>
              </w:rPr>
              <w:t>16</w:t>
            </w:r>
            <w:r>
              <w:rPr>
                <w:noProof/>
                <w:webHidden/>
              </w:rPr>
              <w:fldChar w:fldCharType="end"/>
            </w:r>
          </w:hyperlink>
        </w:p>
        <w:p ns2:paraId="127A08E9" ns2:textId="4878D21C" w:rsidR="00475403" w:rsidRPr="00475403" w:rsidRDefault="00475403">
          <w:pPr>
            <w:pStyle w:val="TOC1"/>
            <w:rPr>
              <w:rFonts w:asciiTheme="minorHAnsi" w:eastAsiaTheme="minorEastAsia" w:hAnsiTheme="minorHAnsi" w:cstheme="minorBidi"/>
              <w:noProof/>
              <w:kern w:val="2"/>
              <w:sz w:val="24"/>
              <w:szCs w:val="24"/>
              <w:lang w:val="en-GB" w:eastAsia="en-GB"/>
            </w:rPr>
          </w:pPr>
          <w:hyperlink w:anchor="_Toc227293848" w:history="1">
            <w:r w:rsidRPr="00D3615E">
              <w:rPr>
                <w:rStyle w:val="Hyperlink"/>
                <w:noProof/>
              </w:rPr>
              <w:t>CHƯƠNG 7. KẾT LUẬN VÀ HƯỚNG PHÁT TRIỂN</w:t>
            </w:r>
            <w:r>
              <w:rPr>
                <w:noProof/>
                <w:webHidden/>
              </w:rPr>
              <w:tab/>
            </w:r>
            <w:r>
              <w:rPr>
                <w:noProof/>
                <w:webHidden/>
              </w:rPr>
              <w:fldChar w:fldCharType="begin"/>
            </w:r>
            <w:r>
              <w:rPr>
                <w:noProof/>
                <w:webHidden/>
              </w:rPr>
              <w:instrText xml:space="preserve"> PAGEREF _Toc227293848 \h </w:instrText>
            </w:r>
            <w:r>
              <w:rPr>
                <w:noProof/>
                <w:webHidden/>
              </w:rPr>
            </w:r>
            <w:r>
              <w:rPr>
                <w:noProof/>
                <w:webHidden/>
              </w:rPr>
              <w:fldChar w:fldCharType="separate"/>
            </w:r>
            <w:r>
              <w:rPr>
                <w:noProof/>
                <w:webHidden/>
              </w:rPr>
              <w:t>16</w:t>
            </w:r>
            <w:r>
              <w:rPr>
                <w:noProof/>
                <w:webHidden/>
              </w:rPr>
              <w:fldChar w:fldCharType="end"/>
            </w:r>
          </w:hyperlink>
        </w:p>
        <w:p ns2:paraId="6EB492C8" ns2:textId="41F5CB5B" w:rsidR="00475403" w:rsidRPr="00475403" w:rsidRDefault="00475403">
          <w:pPr>
            <w:pStyle w:val="TOC2"/>
            <w:rPr>
              <w:rFonts w:asciiTheme="minorHAnsi" w:eastAsiaTheme="minorEastAsia" w:hAnsiTheme="minorHAnsi" w:cstheme="minorBidi"/>
              <w:noProof/>
              <w:kern w:val="2"/>
              <w:sz w:val="24"/>
              <w:szCs w:val="24"/>
              <w:lang w:val="en-GB" w:eastAsia="en-GB"/>
            </w:rPr>
          </w:pPr>
          <w:hyperlink w:anchor="_Toc227293849" w:history="1">
            <w:r w:rsidRPr="00D3615E">
              <w:rPr>
                <w:rStyle w:val="Hyperlink"/>
                <w:noProof/>
              </w:rPr>
              <w:t>7.1. Kết luận</w:t>
            </w:r>
            <w:r>
              <w:rPr>
                <w:noProof/>
                <w:webHidden/>
              </w:rPr>
              <w:tab/>
            </w:r>
            <w:r>
              <w:rPr>
                <w:noProof/>
                <w:webHidden/>
              </w:rPr>
              <w:fldChar w:fldCharType="begin"/>
            </w:r>
            <w:r>
              <w:rPr>
                <w:noProof/>
                <w:webHidden/>
              </w:rPr>
              <w:instrText xml:space="preserve"> PAGEREF _Toc227293849 \h </w:instrText>
            </w:r>
            <w:r>
              <w:rPr>
                <w:noProof/>
                <w:webHidden/>
              </w:rPr>
            </w:r>
            <w:r>
              <w:rPr>
                <w:noProof/>
                <w:webHidden/>
              </w:rPr>
              <w:fldChar w:fldCharType="separate"/>
            </w:r>
            <w:r>
              <w:rPr>
                <w:noProof/>
                <w:webHidden/>
              </w:rPr>
              <w:t>16</w:t>
            </w:r>
            <w:r>
              <w:rPr>
                <w:noProof/>
                <w:webHidden/>
              </w:rPr>
              <w:fldChar w:fldCharType="end"/>
            </w:r>
          </w:hyperlink>
        </w:p>
        <w:p ns2:paraId="206FEF14" ns2:textId="1573F65D" w:rsidR="00475403" w:rsidRPr="00475403" w:rsidRDefault="00475403">
          <w:pPr>
            <w:pStyle w:val="TOC2"/>
            <w:rPr>
              <w:rFonts w:asciiTheme="minorHAnsi" w:eastAsiaTheme="minorEastAsia" w:hAnsiTheme="minorHAnsi" w:cstheme="minorBidi"/>
              <w:noProof/>
              <w:kern w:val="2"/>
              <w:sz w:val="24"/>
              <w:szCs w:val="24"/>
              <w:lang w:val="en-GB" w:eastAsia="en-GB"/>
            </w:rPr>
          </w:pPr>
          <w:hyperlink w:anchor="_Toc227293850" w:history="1">
            <w:r w:rsidRPr="00D3615E">
              <w:rPr>
                <w:rStyle w:val="Hyperlink"/>
                <w:noProof/>
              </w:rPr>
              <w:t>7.2. Hướng phát triển</w:t>
            </w:r>
            <w:r>
              <w:rPr>
                <w:noProof/>
                <w:webHidden/>
              </w:rPr>
              <w:tab/>
            </w:r>
            <w:r>
              <w:rPr>
                <w:noProof/>
                <w:webHidden/>
              </w:rPr>
              <w:fldChar w:fldCharType="begin"/>
            </w:r>
            <w:r>
              <w:rPr>
                <w:noProof/>
                <w:webHidden/>
              </w:rPr>
              <w:instrText xml:space="preserve"> PAGEREF _Toc227293850 \h </w:instrText>
            </w:r>
            <w:r>
              <w:rPr>
                <w:noProof/>
                <w:webHidden/>
              </w:rPr>
            </w:r>
            <w:r>
              <w:rPr>
                <w:noProof/>
                <w:webHidden/>
              </w:rPr>
              <w:fldChar w:fldCharType="separate"/>
            </w:r>
            <w:r>
              <w:rPr>
                <w:noProof/>
                <w:webHidden/>
              </w:rPr>
              <w:t>16</w:t>
            </w:r>
            <w:r>
              <w:rPr>
                <w:noProof/>
                <w:webHidden/>
              </w:rPr>
              <w:fldChar w:fldCharType="end"/>
            </w:r>
          </w:hyperlink>
        </w:p>
        <w:p ns2:paraId="0133A5D1" ns2:textId="66BA17D9" w:rsidR="00475403" w:rsidRPr="00475403" w:rsidRDefault="00475403">
          <w:pPr>
            <w:pStyle w:val="TOC1"/>
            <w:rPr>
              <w:rFonts w:asciiTheme="minorHAnsi" w:eastAsiaTheme="minorEastAsia" w:hAnsiTheme="minorHAnsi" w:cstheme="minorBidi"/>
              <w:noProof/>
              <w:kern w:val="2"/>
              <w:sz w:val="24"/>
              <w:szCs w:val="24"/>
              <w:lang w:val="en-GB" w:eastAsia="en-GB"/>
            </w:rPr>
          </w:pPr>
          <w:hyperlink w:anchor="_Toc227293851" w:history="1">
            <w:r w:rsidRPr="00D3615E">
              <w:rPr>
                <w:rStyle w:val="Hyperlink"/>
                <w:noProof/>
              </w:rPr>
              <w:t>TÀI LIỆU THAM KHẢO</w:t>
            </w:r>
            <w:r>
              <w:rPr>
                <w:noProof/>
                <w:webHidden/>
              </w:rPr>
              <w:tab/>
            </w:r>
            <w:r>
              <w:rPr>
                <w:noProof/>
                <w:webHidden/>
              </w:rPr>
              <w:fldChar w:fldCharType="begin"/>
            </w:r>
            <w:r>
              <w:rPr>
                <w:noProof/>
                <w:webHidden/>
              </w:rPr>
              <w:instrText xml:space="preserve"> PAGEREF _Toc227293851 \h </w:instrText>
            </w:r>
            <w:r>
              <w:rPr>
                <w:noProof/>
                <w:webHidden/>
              </w:rPr>
            </w:r>
            <w:r>
              <w:rPr>
                <w:noProof/>
                <w:webHidden/>
              </w:rPr>
              <w:fldChar w:fldCharType="separate"/>
            </w:r>
            <w:r>
              <w:rPr>
                <w:noProof/>
                <w:webHidden/>
              </w:rPr>
              <w:t>16</w:t>
            </w:r>
            <w:r>
              <w:rPr>
                <w:noProof/>
                <w:webHidden/>
              </w:rPr>
              <w:fldChar w:fldCharType="end"/>
            </w:r>
          </w:hyperlink>
        </w:p>
        <w:p ns2:paraId="356CE458" ns2:textId="6ACC6BBB" w:rsidR="00475403" w:rsidRPr="00475403" w:rsidRDefault="00475403">
          <w:pPr>
            <w:pStyle w:val="TOC1"/>
            <w:rPr>
              <w:rFonts w:asciiTheme="minorHAnsi" w:eastAsiaTheme="minorEastAsia" w:hAnsiTheme="minorHAnsi" w:cstheme="minorBidi"/>
              <w:noProof/>
              <w:kern w:val="2"/>
              <w:sz w:val="24"/>
              <w:szCs w:val="24"/>
              <w:lang w:val="en-GB" w:eastAsia="en-GB"/>
            </w:rPr>
          </w:pPr>
          <w:hyperlink w:anchor="_Toc227293852" w:history="1">
            <w:r w:rsidRPr="00D3615E">
              <w:rPr>
                <w:rStyle w:val="Hyperlink"/>
                <w:noProof/>
              </w:rPr>
              <w:t>PHỤ LỤC</w:t>
            </w:r>
            <w:r>
              <w:rPr>
                <w:noProof/>
                <w:webHidden/>
              </w:rPr>
              <w:tab/>
            </w:r>
            <w:r>
              <w:rPr>
                <w:noProof/>
                <w:webHidden/>
              </w:rPr>
              <w:fldChar w:fldCharType="begin"/>
            </w:r>
            <w:r>
              <w:rPr>
                <w:noProof/>
                <w:webHidden/>
              </w:rPr>
              <w:instrText xml:space="preserve"> PAGEREF _Toc227293852 \h </w:instrText>
            </w:r>
            <w:r>
              <w:rPr>
                <w:noProof/>
                <w:webHidden/>
              </w:rPr>
            </w:r>
            <w:r>
              <w:rPr>
                <w:noProof/>
                <w:webHidden/>
              </w:rPr>
              <w:fldChar w:fldCharType="separate"/>
            </w:r>
            <w:r>
              <w:rPr>
                <w:noProof/>
                <w:webHidden/>
              </w:rPr>
              <w:t>16</w:t>
            </w:r>
            <w:r>
              <w:rPr>
                <w:noProof/>
                <w:webHidden/>
              </w:rPr>
              <w:fldChar w:fldCharType="end"/>
            </w:r>
          </w:hyperlink>
        </w:p>
        <w:p ns2:paraId="2D80DE43" ns2:textId="293FAE31" w:rsidR="00475403" w:rsidRPr="00475403" w:rsidRDefault="00475403">
          <w:pPr>
            <w:pStyle w:val="TOC2"/>
            <w:rPr>
              <w:rFonts w:asciiTheme="minorHAnsi" w:eastAsiaTheme="minorEastAsia" w:hAnsiTheme="minorHAnsi" w:cstheme="minorBidi"/>
              <w:noProof/>
              <w:kern w:val="2"/>
              <w:sz w:val="24"/>
              <w:szCs w:val="24"/>
              <w:lang w:val="en-GB" w:eastAsia="en-GB"/>
            </w:rPr>
          </w:pPr>
          <w:hyperlink w:anchor="_Toc227293853" w:history="1">
            <w:r w:rsidRPr="00D3615E">
              <w:rPr>
                <w:rStyle w:val="Hyperlink"/>
                <w:noProof/>
              </w:rPr>
              <w:t>Phụ lục A. Gợi ý minh chứng cần bổ sung</w:t>
            </w:r>
            <w:r>
              <w:rPr>
                <w:noProof/>
                <w:webHidden/>
              </w:rPr>
              <w:tab/>
            </w:r>
            <w:r>
              <w:rPr>
                <w:noProof/>
                <w:webHidden/>
              </w:rPr>
              <w:fldChar w:fldCharType="begin"/>
            </w:r>
            <w:r>
              <w:rPr>
                <w:noProof/>
                <w:webHidden/>
              </w:rPr>
              <w:instrText xml:space="preserve"> PAGEREF _Toc227293853 \h </w:instrText>
            </w:r>
            <w:r>
              <w:rPr>
                <w:noProof/>
                <w:webHidden/>
              </w:rPr>
            </w:r>
            <w:r>
              <w:rPr>
                <w:noProof/>
                <w:webHidden/>
              </w:rPr>
              <w:fldChar w:fldCharType="separate"/>
            </w:r>
            <w:r>
              <w:rPr>
                <w:noProof/>
                <w:webHidden/>
              </w:rPr>
              <w:t>16</w:t>
            </w:r>
            <w:r>
              <w:rPr>
                <w:noProof/>
                <w:webHidden/>
              </w:rPr>
              <w:fldChar w:fldCharType="end"/>
            </w:r>
          </w:hyperlink>
        </w:p>
        <w:p ns2:paraId="43DB6A8F" ns2:textId="270C0936" w:rsidR="00475403" w:rsidRPr="00475403" w:rsidRDefault="00475403">
          <w:pPr>
            <w:pStyle w:val="TOC2"/>
            <w:rPr>
              <w:rFonts w:asciiTheme="minorHAnsi" w:eastAsiaTheme="minorEastAsia" w:hAnsiTheme="minorHAnsi" w:cstheme="minorBidi"/>
              <w:noProof/>
              <w:kern w:val="2"/>
              <w:sz w:val="24"/>
              <w:szCs w:val="24"/>
              <w:lang w:val="en-GB" w:eastAsia="en-GB"/>
            </w:rPr>
          </w:pPr>
          <w:hyperlink w:anchor="_Toc227293854" w:history="1">
            <w:r w:rsidRPr="00D3615E">
              <w:rPr>
                <w:rStyle w:val="Hyperlink"/>
                <w:noProof/>
              </w:rPr>
              <w:t>Phụ lục B. Gợi ý danh sách API chi tiết</w:t>
            </w:r>
            <w:r>
              <w:rPr>
                <w:noProof/>
                <w:webHidden/>
              </w:rPr>
              <w:tab/>
            </w:r>
            <w:r>
              <w:rPr>
                <w:noProof/>
                <w:webHidden/>
              </w:rPr>
              <w:fldChar w:fldCharType="begin"/>
            </w:r>
            <w:r>
              <w:rPr>
                <w:noProof/>
                <w:webHidden/>
              </w:rPr>
              <w:instrText xml:space="preserve"> PAGEREF _Toc227293854 \h </w:instrText>
            </w:r>
            <w:r>
              <w:rPr>
                <w:noProof/>
                <w:webHidden/>
              </w:rPr>
            </w:r>
            <w:r>
              <w:rPr>
                <w:noProof/>
                <w:webHidden/>
              </w:rPr>
              <w:fldChar w:fldCharType="separate"/>
            </w:r>
            <w:r>
              <w:rPr>
                <w:noProof/>
                <w:webHidden/>
              </w:rPr>
              <w:t>16</w:t>
            </w:r>
            <w:r>
              <w:rPr>
                <w:noProof/>
                <w:webHidden/>
              </w:rPr>
              <w:fldChar w:fldCharType="end"/>
            </w:r>
          </w:hyperlink>
        </w:p>
        <w:p ns2:paraId="5393CEF5" ns2:textId="4DFCEAAB" w:rsidR="00475403" w:rsidRPr="00475403" w:rsidRDefault="00475403">
          <w:pPr>
            <w:pStyle w:val="TOC2"/>
            <w:rPr>
              <w:rFonts w:asciiTheme="minorHAnsi" w:eastAsiaTheme="minorEastAsia" w:hAnsiTheme="minorHAnsi" w:cstheme="minorBidi"/>
              <w:noProof/>
              <w:kern w:val="2"/>
              <w:sz w:val="24"/>
              <w:szCs w:val="24"/>
              <w:lang w:val="en-GB" w:eastAsia="en-GB"/>
            </w:rPr>
          </w:pPr>
          <w:hyperlink w:anchor="_Toc227293855" w:history="1">
            <w:r w:rsidRPr="00D3615E">
              <w:rPr>
                <w:rStyle w:val="Hyperlink"/>
                <w:noProof/>
              </w:rPr>
              <w:t>Phụ lục C. Thông tin cần điền thủ công trước khi nộp</w:t>
            </w:r>
            <w:r>
              <w:rPr>
                <w:noProof/>
                <w:webHidden/>
              </w:rPr>
              <w:tab/>
            </w:r>
            <w:r>
              <w:rPr>
                <w:noProof/>
                <w:webHidden/>
              </w:rPr>
              <w:fldChar w:fldCharType="begin"/>
            </w:r>
            <w:r>
              <w:rPr>
                <w:noProof/>
                <w:webHidden/>
              </w:rPr>
              <w:instrText xml:space="preserve"> PAGEREF _Toc227293855 \h </w:instrText>
            </w:r>
            <w:r>
              <w:rPr>
                <w:noProof/>
                <w:webHidden/>
              </w:rPr>
            </w:r>
            <w:r>
              <w:rPr>
                <w:noProof/>
                <w:webHidden/>
              </w:rPr>
              <w:fldChar w:fldCharType="separate"/>
            </w:r>
            <w:r>
              <w:rPr>
                <w:noProof/>
                <w:webHidden/>
              </w:rPr>
              <w:t>16</w:t>
            </w:r>
            <w:r>
              <w:rPr>
                <w:noProof/>
                <w:webHidden/>
              </w:rPr>
              <w:fldChar w:fldCharType="end"/>
            </w:r>
          </w:hyperlink>
        </w:p>
        <w:p ns2:paraId="02C10379" ns2:textId="7AC3895E" w:rsidR="00475403" w:rsidRDefault="00475403">
          <w:r>
            <w:rPr>
              <w:b/>
              <w:bCs/>
              <w:noProof/>
            </w:rPr>
            <w:fldChar w:fldCharType="end"/>
          </w:r>
        </w:p>
      </w:sdtContent>
    </w:sdt>
    <w:p ns2:paraId="6D10AF14" ns2:textId="77777777" w:rsidR="00445F3F" w:rsidRDefault="00000000">
      <w:r>
        <w:lastRenderedPageBreak/>
        <w:br w:type="page"/>
      </w:r>
    </w:p>
    <w:p ns2:paraId="341973F9" ns2:textId="77777777" w:rsidR="00445F3F" w:rsidRDefault="00000000">
      <w:pPr>
        <w:pStyle w:val="Heading1"/>
        <w:spacing w:before="0" w:after="80" w:line="288" w:lineRule="auto"/>
      </w:pPr>
      <w:bookmarkStart w:id="7" w:name="_Toc227293791"/>
      <w:r>
        <w:rPr>
          <w:rFonts w:ascii="Times New Roman" w:eastAsia="Times New Roman" w:hAnsi="Times New Roman"/>
          <w:color w:val="1F4E79"/>
        </w:rPr>
        <w:lastRenderedPageBreak/>
        <w:t>DANH MỤC HÌNH ẢNH</w:t>
      </w:r>
      <w:bookmarkEnd w:id="7"/>
    </w:p>
    <w:p ns2:paraId="4F82EBE7" ns2:textId="77777777" w:rsidR="00445F3F" w:rsidRDefault="00000000">
      <w:pPr>
        <w:spacing w:after="40" w:line="360" w:lineRule="auto"/>
        <w:jc w:val="both"/>
      </w:pPr>
      <w:proofErr w:type="spellStart"/>
      <w:r>
        <w:t>Hình</w:t>
      </w:r>
      <w:proofErr w:type="spellEnd"/>
      <w:r>
        <w:t xml:space="preserve"> 3.1. </w:t>
      </w:r>
      <w:proofErr w:type="spellStart"/>
      <w:r>
        <w:t>Kiến</w:t>
      </w:r>
      <w:proofErr w:type="spellEnd"/>
      <w:r>
        <w:t xml:space="preserve"> </w:t>
      </w:r>
      <w:proofErr w:type="spellStart"/>
      <w:r>
        <w:t>trúc</w:t>
      </w:r>
      <w:proofErr w:type="spellEnd"/>
      <w:r>
        <w:t xml:space="preserve"> </w:t>
      </w:r>
      <w:proofErr w:type="spellStart"/>
      <w:r>
        <w:t>tổng</w:t>
      </w:r>
      <w:proofErr w:type="spellEnd"/>
      <w:r>
        <w:t xml:space="preserve"> </w:t>
      </w:r>
      <w:proofErr w:type="spellStart"/>
      <w:r>
        <w:t>thể</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Footbase</w:t>
      </w:r>
      <w:proofErr w:type="spellEnd"/>
    </w:p>
    <w:p ns2:paraId="6CA0CB97" ns2:textId="77777777" w:rsidR="00445F3F" w:rsidRDefault="00000000">
      <w:pPr>
        <w:spacing w:after="40" w:line="360" w:lineRule="auto"/>
        <w:jc w:val="both"/>
      </w:pPr>
      <w:proofErr w:type="spellStart"/>
      <w:r>
        <w:t>Hình</w:t>
      </w:r>
      <w:proofErr w:type="spellEnd"/>
      <w:r>
        <w:t xml:space="preserve"> 3.2. </w:t>
      </w:r>
      <w:proofErr w:type="spellStart"/>
      <w:r>
        <w:t>Sơ</w:t>
      </w:r>
      <w:proofErr w:type="spellEnd"/>
      <w:r>
        <w:t xml:space="preserve"> </w:t>
      </w:r>
      <w:proofErr w:type="spellStart"/>
      <w:r>
        <w:t>đồ</w:t>
      </w:r>
      <w:proofErr w:type="spellEnd"/>
      <w:r>
        <w:t xml:space="preserve"> Use Case </w:t>
      </w:r>
      <w:proofErr w:type="spellStart"/>
      <w:r>
        <w:t>tổng</w:t>
      </w:r>
      <w:proofErr w:type="spellEnd"/>
      <w:r>
        <w:t xml:space="preserve"> </w:t>
      </w:r>
      <w:proofErr w:type="spellStart"/>
      <w:r>
        <w:t>quát</w:t>
      </w:r>
      <w:proofErr w:type="spellEnd"/>
    </w:p>
    <w:p ns2:paraId="6FAF556A" ns2:textId="77777777" w:rsidR="00445F3F" w:rsidRDefault="00000000">
      <w:pPr>
        <w:spacing w:after="40" w:line="360" w:lineRule="auto"/>
        <w:jc w:val="both"/>
      </w:pPr>
      <w:proofErr w:type="spellStart"/>
      <w:r>
        <w:t>Hình</w:t>
      </w:r>
      <w:proofErr w:type="spellEnd"/>
      <w:r>
        <w:t xml:space="preserve"> 3.3. Giao </w:t>
      </w:r>
      <w:proofErr w:type="spellStart"/>
      <w:r>
        <w:t>diện</w:t>
      </w:r>
      <w:proofErr w:type="spellEnd"/>
      <w:r>
        <w:t xml:space="preserve"> </w:t>
      </w:r>
      <w:proofErr w:type="spellStart"/>
      <w:r>
        <w:t>đăng</w:t>
      </w:r>
      <w:proofErr w:type="spellEnd"/>
      <w:r>
        <w:t xml:space="preserve"> </w:t>
      </w:r>
      <w:proofErr w:type="spellStart"/>
      <w:r>
        <w:t>nhập</w:t>
      </w:r>
      <w:proofErr w:type="spellEnd"/>
    </w:p>
    <w:p ns2:paraId="346CC390" ns2:textId="77777777" w:rsidR="00445F3F" w:rsidRDefault="00000000">
      <w:pPr>
        <w:spacing w:after="40" w:line="360" w:lineRule="auto"/>
        <w:jc w:val="both"/>
      </w:pPr>
      <w:proofErr w:type="spellStart"/>
      <w:r>
        <w:t>Hình</w:t>
      </w:r>
      <w:proofErr w:type="spellEnd"/>
      <w:r>
        <w:t xml:space="preserve"> 3.4. Giao </w:t>
      </w:r>
      <w:proofErr w:type="spellStart"/>
      <w:r>
        <w:t>diện</w:t>
      </w:r>
      <w:proofErr w:type="spellEnd"/>
      <w:r>
        <w:t xml:space="preserve"> </w:t>
      </w:r>
      <w:proofErr w:type="spellStart"/>
      <w:r>
        <w:t>trang</w:t>
      </w:r>
      <w:proofErr w:type="spellEnd"/>
      <w:r>
        <w:t xml:space="preserve"> </w:t>
      </w:r>
      <w:proofErr w:type="spellStart"/>
      <w:r>
        <w:t>chủ</w:t>
      </w:r>
      <w:proofErr w:type="spellEnd"/>
    </w:p>
    <w:p ns2:paraId="4B972F1F" ns2:textId="77777777" w:rsidR="00445F3F" w:rsidRDefault="00000000">
      <w:pPr>
        <w:spacing w:after="40" w:line="360" w:lineRule="auto"/>
        <w:jc w:val="both"/>
      </w:pPr>
      <w:proofErr w:type="spellStart"/>
      <w:r>
        <w:t>Hình</w:t>
      </w:r>
      <w:proofErr w:type="spellEnd"/>
      <w:r>
        <w:t xml:space="preserve"> 3.5. Giao </w:t>
      </w:r>
      <w:proofErr w:type="spellStart"/>
      <w:r>
        <w:t>diện</w:t>
      </w:r>
      <w:proofErr w:type="spellEnd"/>
      <w:r>
        <w:t xml:space="preserve"> </w:t>
      </w:r>
      <w:proofErr w:type="spellStart"/>
      <w:r>
        <w:t>hồ</w:t>
      </w:r>
      <w:proofErr w:type="spellEnd"/>
      <w:r>
        <w:t xml:space="preserve"> </w:t>
      </w:r>
      <w:proofErr w:type="spellStart"/>
      <w:r>
        <w:t>sơ</w:t>
      </w:r>
      <w:proofErr w:type="spellEnd"/>
      <w:r>
        <w:t xml:space="preserve"> </w:t>
      </w:r>
      <w:proofErr w:type="spellStart"/>
      <w:r>
        <w:t>người</w:t>
      </w:r>
      <w:proofErr w:type="spellEnd"/>
      <w:r>
        <w:t xml:space="preserve"> </w:t>
      </w:r>
      <w:proofErr w:type="spellStart"/>
      <w:r>
        <w:t>dùng</w:t>
      </w:r>
      <w:proofErr w:type="spellEnd"/>
    </w:p>
    <w:p ns2:paraId="01F7A0DE" ns2:textId="77777777" w:rsidR="00445F3F" w:rsidRDefault="00000000">
      <w:pPr>
        <w:spacing w:after="40" w:line="360" w:lineRule="auto"/>
        <w:jc w:val="both"/>
      </w:pPr>
      <w:proofErr w:type="spellStart"/>
      <w:r>
        <w:t>Hình</w:t>
      </w:r>
      <w:proofErr w:type="spellEnd"/>
      <w:r>
        <w:t xml:space="preserve"> 5.1. </w:t>
      </w:r>
      <w:proofErr w:type="spellStart"/>
      <w:r>
        <w:t>Cấu</w:t>
      </w:r>
      <w:proofErr w:type="spellEnd"/>
      <w:r>
        <w:t xml:space="preserve"> </w:t>
      </w:r>
      <w:proofErr w:type="spellStart"/>
      <w:r>
        <w:t>trúc</w:t>
      </w:r>
      <w:proofErr w:type="spellEnd"/>
      <w:r>
        <w:t xml:space="preserve"> </w:t>
      </w:r>
      <w:proofErr w:type="spellStart"/>
      <w:r>
        <w:t>thư</w:t>
      </w:r>
      <w:proofErr w:type="spellEnd"/>
      <w:r>
        <w:t xml:space="preserve"> </w:t>
      </w:r>
      <w:proofErr w:type="spellStart"/>
      <w:r>
        <w:t>mục</w:t>
      </w:r>
      <w:proofErr w:type="spellEnd"/>
      <w:r>
        <w:t xml:space="preserve"> frontend</w:t>
      </w:r>
    </w:p>
    <w:p ns2:paraId="13E307A5" ns2:textId="77777777" w:rsidR="00445F3F" w:rsidRDefault="00000000">
      <w:pPr>
        <w:spacing w:after="40" w:line="360" w:lineRule="auto"/>
        <w:jc w:val="both"/>
      </w:pPr>
      <w:proofErr w:type="spellStart"/>
      <w:r>
        <w:t>Hình 5.2. Cấu trúc backend C# và backend Java</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
    <w:p ns2:paraId="07A8F1C1" ns2:textId="77777777" w:rsidR="00445F3F" w:rsidRDefault="00000000">
      <w:pPr>
        <w:spacing w:after="40" w:line="360" w:lineRule="auto"/>
        <w:jc w:val="both"/>
      </w:pPr>
      <w:proofErr w:type="spellStart"/>
      <w:r>
        <w:t>Hình</w:t>
      </w:r>
      <w:proofErr w:type="spellEnd"/>
      <w:r>
        <w:t xml:space="preserve"> 6.1. </w:t>
      </w:r>
      <w:proofErr w:type="spellStart"/>
      <w:r>
        <w:t>Kết</w:t>
      </w:r>
      <w:proofErr w:type="spellEnd"/>
      <w:r>
        <w:t xml:space="preserve"> </w:t>
      </w:r>
      <w:proofErr w:type="spellStart"/>
      <w:r>
        <w:t>quả</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trên</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khác</w:t>
      </w:r>
      <w:proofErr w:type="spellEnd"/>
      <w:r>
        <w:t xml:space="preserve"> </w:t>
      </w:r>
      <w:proofErr w:type="spellStart"/>
      <w:r>
        <w:t>nhau</w:t>
      </w:r>
      <w:proofErr w:type="spellEnd"/>
    </w:p>
    <w:p ns2:paraId="774F350E" ns2:textId="77777777" w:rsidR="00445F3F" w:rsidRDefault="00000000">
      <w:pPr>
        <w:spacing w:after="40" w:line="360" w:lineRule="auto"/>
        <w:jc w:val="both"/>
      </w:pPr>
      <w:proofErr w:type="spellStart"/>
      <w:r>
        <w:t>Hình</w:t>
      </w:r>
      <w:proofErr w:type="spellEnd"/>
      <w:r>
        <w:t xml:space="preserve"> 6.2. Minh </w:t>
      </w:r>
      <w:proofErr w:type="spellStart"/>
      <w:r>
        <w:t>họa</w:t>
      </w:r>
      <w:proofErr w:type="spellEnd"/>
      <w:r>
        <w:t xml:space="preserve"> </w:t>
      </w:r>
      <w:proofErr w:type="spellStart"/>
      <w:r>
        <w:t>luồng</w:t>
      </w:r>
      <w:proofErr w:type="spellEnd"/>
      <w:r>
        <w:t xml:space="preserve"> CI/CD </w:t>
      </w:r>
      <w:proofErr w:type="spellStart"/>
      <w:r>
        <w:t>và</w:t>
      </w:r>
      <w:proofErr w:type="spellEnd"/>
      <w:r>
        <w:t xml:space="preserve"> </w:t>
      </w:r>
      <w:proofErr w:type="spellStart"/>
      <w:r>
        <w:t>triển</w:t>
      </w:r>
      <w:proofErr w:type="spellEnd"/>
      <w:r>
        <w:t xml:space="preserve"> </w:t>
      </w:r>
      <w:proofErr w:type="spellStart"/>
      <w:r>
        <w:t>khai</w:t>
      </w:r>
      <w:proofErr w:type="spellEnd"/>
    </w:p>
    <w:p ns2:paraId="34B33FEA" ns2:textId="77777777" w:rsidR="00445F3F" w:rsidRDefault="00445F3F">
      <w:pPr>
        <w:spacing w:after="0"/>
      </w:pPr>
    </w:p>
    <w:p ns2:paraId="5BA7C827" ns2:textId="77777777" w:rsidR="00445F3F" w:rsidRDefault="00000000">
      <w:pPr>
        <w:pStyle w:val="Heading1"/>
        <w:spacing w:before="160" w:after="80" w:line="288" w:lineRule="auto"/>
      </w:pPr>
      <w:bookmarkStart w:id="8" w:name="_Toc227293792"/>
      <w:r>
        <w:rPr>
          <w:rFonts w:ascii="Times New Roman" w:eastAsia="Times New Roman" w:hAnsi="Times New Roman"/>
          <w:color w:val="1F4E79"/>
        </w:rPr>
        <w:t>DANH MỤC BẢNG BIỂU</w:t>
      </w:r>
      <w:bookmarkEnd w:id="8"/>
    </w:p>
    <w:p ns2:paraId="4EB65955" ns2:textId="77777777" w:rsidR="00445F3F" w:rsidRDefault="00000000">
      <w:pPr>
        <w:spacing w:after="40" w:line="360" w:lineRule="auto"/>
        <w:jc w:val="both"/>
      </w:pPr>
      <w:proofErr w:type="spellStart"/>
      <w:r>
        <w:t>Bảng</w:t>
      </w:r>
      <w:proofErr w:type="spellEnd"/>
      <w:r>
        <w:t xml:space="preserve"> 2.1. </w:t>
      </w:r>
      <w:proofErr w:type="spellStart"/>
      <w:r>
        <w:t>Yêu</w:t>
      </w:r>
      <w:proofErr w:type="spellEnd"/>
      <w:r>
        <w:t xml:space="preserve"> </w:t>
      </w:r>
      <w:proofErr w:type="spellStart"/>
      <w:r>
        <w:t>cầu</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p>
    <w:p ns2:paraId="448DF190" ns2:textId="77777777" w:rsidR="00445F3F" w:rsidRDefault="00000000">
      <w:pPr>
        <w:spacing w:after="40" w:line="360" w:lineRule="auto"/>
        <w:jc w:val="both"/>
      </w:pPr>
      <w:proofErr w:type="spellStart"/>
      <w:r>
        <w:t>Bảng</w:t>
      </w:r>
      <w:proofErr w:type="spellEnd"/>
      <w:r>
        <w:t xml:space="preserve"> 2.2. </w:t>
      </w:r>
      <w:proofErr w:type="spellStart"/>
      <w:r>
        <w:t>Yêu</w:t>
      </w:r>
      <w:proofErr w:type="spellEnd"/>
      <w:r>
        <w:t xml:space="preserve"> </w:t>
      </w:r>
      <w:proofErr w:type="spellStart"/>
      <w:r>
        <w:t>cầu</w:t>
      </w:r>
      <w:proofErr w:type="spellEnd"/>
      <w:r>
        <w:t xml:space="preserve"> phi </w:t>
      </w:r>
      <w:proofErr w:type="spellStart"/>
      <w:r>
        <w:t>chức</w:t>
      </w:r>
      <w:proofErr w:type="spellEnd"/>
      <w:r>
        <w:t xml:space="preserve"> </w:t>
      </w:r>
      <w:proofErr w:type="spellStart"/>
      <w:r>
        <w:t>năng</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p>
    <w:p ns2:paraId="1478F96E" ns2:textId="77777777" w:rsidR="00445F3F" w:rsidRDefault="00000000">
      <w:pPr>
        <w:spacing w:after="40" w:line="360" w:lineRule="auto"/>
        <w:jc w:val="both"/>
      </w:pPr>
      <w:proofErr w:type="spellStart"/>
      <w:r>
        <w:t>Bảng</w:t>
      </w:r>
      <w:proofErr w:type="spellEnd"/>
      <w:r>
        <w:t xml:space="preserve"> 3.1. Danh </w:t>
      </w:r>
      <w:proofErr w:type="spellStart"/>
      <w:r>
        <w:t>sách</w:t>
      </w:r>
      <w:proofErr w:type="spellEnd"/>
      <w:r>
        <w:t xml:space="preserve"> </w:t>
      </w:r>
      <w:proofErr w:type="spellStart"/>
      <w:r>
        <w:t>bảng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chính</w:t>
      </w:r>
      <w:proofErr w:type="spellEnd"/>
    </w:p>
    <w:p ns2:paraId="0005BBD2" ns2:textId="77777777" w:rsidR="00445F3F" w:rsidRDefault="00000000">
      <w:pPr>
        <w:spacing w:after="40" w:line="360" w:lineRule="auto"/>
        <w:jc w:val="both"/>
      </w:pPr>
      <w:proofErr w:type="spellStart"/>
      <w:r>
        <w:t>Bảng</w:t>
      </w:r>
      <w:proofErr w:type="spellEnd"/>
      <w:r>
        <w:t xml:space="preserve"> 3.2. Danh </w:t>
      </w:r>
      <w:proofErr w:type="spellStart"/>
      <w:r>
        <w:t>sách</w:t>
      </w:r>
      <w:proofErr w:type="spellEnd"/>
      <w:r>
        <w:t xml:space="preserve"> API </w:t>
      </w:r>
      <w:proofErr w:type="spellStart"/>
      <w:r>
        <w:t>tiêu</w:t>
      </w:r>
      <w:proofErr w:type="spellEnd"/>
      <w:r>
        <w:t xml:space="preserve"> </w:t>
      </w:r>
      <w:proofErr w:type="spellStart"/>
      <w:r>
        <w:t>biểu</w:t>
      </w:r>
      <w:proofErr w:type="spellEnd"/>
    </w:p>
    <w:p ns2:paraId="77030602" ns2:textId="77777777" w:rsidR="00445F3F" w:rsidRDefault="00000000">
      <w:pPr>
        <w:spacing w:after="40" w:line="360" w:lineRule="auto"/>
        <w:jc w:val="both"/>
      </w:pPr>
      <w:proofErr w:type="spellStart"/>
      <w:r>
        <w:t>Bảng</w:t>
      </w:r>
      <w:proofErr w:type="spellEnd"/>
      <w:r>
        <w:t xml:space="preserve"> 5.1. </w:t>
      </w:r>
      <w:proofErr w:type="spellStart"/>
      <w:r>
        <w:t>Môi</w:t>
      </w:r>
      <w:proofErr w:type="spellEnd"/>
      <w:r>
        <w:t xml:space="preserve"> </w:t>
      </w:r>
      <w:proofErr w:type="spellStart"/>
      <w:r>
        <w:t>trường</w:t>
      </w:r>
      <w:proofErr w:type="spellEnd"/>
      <w:r>
        <w:t xml:space="preserve"> </w:t>
      </w:r>
      <w:proofErr w:type="spellStart"/>
      <w:r>
        <w:t>phát</w:t>
      </w:r>
      <w:proofErr w:type="spellEnd"/>
      <w:r>
        <w:t xml:space="preserve"> </w:t>
      </w:r>
      <w:proofErr w:type="spellStart"/>
      <w:r>
        <w:t>triển</w:t>
      </w:r>
      <w:proofErr w:type="spellEnd"/>
    </w:p>
    <w:p ns2:paraId="4A0A66B3" ns2:textId="77777777" w:rsidR="00445F3F" w:rsidRDefault="00000000">
      <w:pPr>
        <w:spacing w:after="40" w:line="360" w:lineRule="auto"/>
        <w:jc w:val="both"/>
      </w:pPr>
      <w:proofErr w:type="spellStart"/>
      <w:r>
        <w:t>Bảng</w:t>
      </w:r>
      <w:proofErr w:type="spellEnd"/>
      <w:r>
        <w:t xml:space="preserve"> 6.1. </w:t>
      </w:r>
      <w:proofErr w:type="spellStart"/>
      <w:r>
        <w:t>Bảng</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chức</w:t>
      </w:r>
      <w:proofErr w:type="spellEnd"/>
      <w:r>
        <w:t xml:space="preserve"> </w:t>
      </w:r>
      <w:proofErr w:type="spellStart"/>
      <w:r>
        <w:t>năng</w:t>
      </w:r>
      <w:proofErr w:type="spellEnd"/>
    </w:p>
    <w:p ns2:paraId="0C12BEEA" ns2:textId="77777777" w:rsidR="00445F3F" w:rsidRDefault="00000000">
      <w:pPr>
        <w:spacing w:after="40" w:line="360" w:lineRule="auto"/>
        <w:jc w:val="both"/>
      </w:pPr>
      <w:proofErr w:type="spellStart"/>
      <w:r>
        <w:t>Bảng</w:t>
      </w:r>
      <w:proofErr w:type="spellEnd"/>
      <w:r>
        <w:t xml:space="preserve"> 6.2. So </w:t>
      </w:r>
      <w:proofErr w:type="spellStart"/>
      <w:r>
        <w:t>sánh</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theo</w:t>
      </w:r>
      <w:proofErr w:type="spellEnd"/>
      <w:r>
        <w:t xml:space="preserve"> </w:t>
      </w:r>
      <w:proofErr w:type="spellStart"/>
      <w:r>
        <w:t>nhóm</w:t>
      </w:r>
      <w:proofErr w:type="spellEnd"/>
      <w:r>
        <w:t xml:space="preserve"> </w:t>
      </w:r>
      <w:proofErr w:type="spellStart"/>
      <w:r>
        <w:t>tiêu</w:t>
      </w:r>
      <w:proofErr w:type="spellEnd"/>
      <w:r>
        <w:t xml:space="preserve"> </w:t>
      </w:r>
      <w:proofErr w:type="spellStart"/>
      <w:r>
        <w:t>chí</w:t>
      </w:r>
      <w:proofErr w:type="spellEnd"/>
    </w:p>
    <w:p ns2:paraId="4632E156" ns2:textId="77777777" w:rsidR="00445F3F" w:rsidRDefault="00000000">
      <w:r>
        <w:br w:type="page"/>
      </w:r>
    </w:p>
    <w:p ns2:paraId="28FB8147" ns2:textId="77777777" w:rsidR="00445F3F" w:rsidRDefault="00000000">
      <w:pPr>
        <w:pStyle w:val="Heading1"/>
        <w:spacing w:before="0" w:after="80" w:line="288" w:lineRule="auto"/>
      </w:pPr>
      <w:bookmarkStart w:id="9" w:name="_Toc227293793"/>
      <w:r>
        <w:rPr>
          <w:rFonts w:ascii="Times New Roman" w:eastAsia="Times New Roman" w:hAnsi="Times New Roman"/>
          <w:color w:val="1F4E79"/>
        </w:rPr>
        <w:lastRenderedPageBreak/>
        <w:t>CHƯƠNG 1. GIỚI THIỆU ĐỀ TÀI</w:t>
      </w:r>
      <w:bookmarkEnd w:id="9"/>
    </w:p>
    <w:p ns2:paraId="539B3CE2" ns2:textId="77777777" w:rsidR="00445F3F" w:rsidRDefault="00000000">
      <w:pPr>
        <w:pStyle w:val="Heading2"/>
        <w:spacing w:before="80" w:after="80" w:line="288" w:lineRule="auto"/>
      </w:pPr>
      <w:bookmarkStart w:id="10" w:name="_Toc227293794"/>
      <w:r>
        <w:rPr>
          <w:rFonts w:ascii="Times New Roman" w:eastAsia="Times New Roman" w:hAnsi="Times New Roman"/>
          <w:color w:val="1F4E79"/>
        </w:rPr>
        <w:t xml:space="preserve">1.1. Lý do </w:t>
      </w:r>
      <w:proofErr w:type="spellStart"/>
      <w:r>
        <w:rPr>
          <w:rFonts w:ascii="Times New Roman" w:eastAsia="Times New Roman" w:hAnsi="Times New Roman"/>
          <w:color w:val="1F4E79"/>
        </w:rPr>
        <w:t>chọn</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đề</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tài</w:t>
      </w:r>
      <w:bookmarkEnd w:id="10"/>
      <w:proofErr w:type="spellEnd"/>
    </w:p>
    <w:p ns2:paraId="057B9DDF" ns2:textId="77777777" w:rsidR="00445F3F" w:rsidRDefault="00000000">
      <w:pPr>
        <w:spacing w:after="120" w:line="360" w:lineRule="auto"/>
        <w:ind w:firstLine="425"/>
        <w:jc w:val="both"/>
      </w:pPr>
      <w:r>
        <w:t xml:space="preserve">Trong </w:t>
      </w:r>
      <w:proofErr w:type="spellStart"/>
      <w:r>
        <w:t>bối</w:t>
      </w:r>
      <w:proofErr w:type="spellEnd"/>
      <w:r>
        <w:t xml:space="preserve"> </w:t>
      </w:r>
      <w:proofErr w:type="spellStart"/>
      <w:r>
        <w:t>cảnh</w:t>
      </w:r>
      <w:proofErr w:type="spellEnd"/>
      <w:r>
        <w:t xml:space="preserve"> </w:t>
      </w:r>
      <w:proofErr w:type="spellStart"/>
      <w:r>
        <w:t>chuyển</w:t>
      </w:r>
      <w:proofErr w:type="spellEnd"/>
      <w:r>
        <w:t xml:space="preserve"> </w:t>
      </w:r>
      <w:proofErr w:type="spellStart"/>
      <w:r>
        <w:t>đổi</w:t>
      </w:r>
      <w:proofErr w:type="spellEnd"/>
      <w:r>
        <w:t xml:space="preserve"> </w:t>
      </w:r>
      <w:proofErr w:type="spellStart"/>
      <w:r>
        <w:t>số</w:t>
      </w:r>
      <w:proofErr w:type="spellEnd"/>
      <w:r>
        <w:t xml:space="preserve"> </w:t>
      </w:r>
      <w:proofErr w:type="spellStart"/>
      <w:r>
        <w:t>diễn</w:t>
      </w:r>
      <w:proofErr w:type="spellEnd"/>
      <w:r>
        <w:t xml:space="preserve"> </w:t>
      </w:r>
      <w:proofErr w:type="spellStart"/>
      <w:r>
        <w:t>ra</w:t>
      </w:r>
      <w:proofErr w:type="spellEnd"/>
      <w:r>
        <w:t xml:space="preserve"> </w:t>
      </w:r>
      <w:proofErr w:type="spellStart"/>
      <w:r>
        <w:t>mạnh</w:t>
      </w:r>
      <w:proofErr w:type="spellEnd"/>
      <w:r>
        <w:t xml:space="preserve"> </w:t>
      </w:r>
      <w:proofErr w:type="spellStart"/>
      <w:r>
        <w:t>mẽ</w:t>
      </w:r>
      <w:proofErr w:type="spellEnd"/>
      <w:r>
        <w:t xml:space="preserve">, </w:t>
      </w:r>
      <w:proofErr w:type="spellStart"/>
      <w:r>
        <w:t>các</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mạng</w:t>
      </w:r>
      <w:proofErr w:type="spellEnd"/>
      <w:r>
        <w:t xml:space="preserve"> </w:t>
      </w:r>
      <w:proofErr w:type="spellStart"/>
      <w:r>
        <w:t>xã</w:t>
      </w:r>
      <w:proofErr w:type="spellEnd"/>
      <w:r>
        <w:t xml:space="preserve"> </w:t>
      </w:r>
      <w:proofErr w:type="spellStart"/>
      <w:r>
        <w:t>hội</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là</w:t>
      </w:r>
      <w:proofErr w:type="spellEnd"/>
      <w:r>
        <w:t xml:space="preserve"> </w:t>
      </w:r>
      <w:proofErr w:type="spellStart"/>
      <w:r>
        <w:t>công</w:t>
      </w:r>
      <w:proofErr w:type="spellEnd"/>
      <w:r>
        <w:t xml:space="preserve"> </w:t>
      </w:r>
      <w:proofErr w:type="spellStart"/>
      <w:r>
        <w:t>cụ</w:t>
      </w:r>
      <w:proofErr w:type="spellEnd"/>
      <w:r>
        <w:t xml:space="preserve"> </w:t>
      </w:r>
      <w:proofErr w:type="spellStart"/>
      <w:r>
        <w:t>giao</w:t>
      </w:r>
      <w:proofErr w:type="spellEnd"/>
      <w:r>
        <w:t xml:space="preserve"> </w:t>
      </w:r>
      <w:proofErr w:type="spellStart"/>
      <w:r>
        <w:t>tiếp</w:t>
      </w:r>
      <w:proofErr w:type="spellEnd"/>
      <w:r>
        <w:t xml:space="preserve"> </w:t>
      </w:r>
      <w:proofErr w:type="spellStart"/>
      <w:r>
        <w:t>mà</w:t>
      </w:r>
      <w:proofErr w:type="spellEnd"/>
      <w:r>
        <w:t xml:space="preserve"> </w:t>
      </w:r>
      <w:proofErr w:type="spellStart"/>
      <w:r>
        <w:t>còn</w:t>
      </w:r>
      <w:proofErr w:type="spellEnd"/>
      <w:r>
        <w:t xml:space="preserve"> </w:t>
      </w:r>
      <w:proofErr w:type="spellStart"/>
      <w:r>
        <w:t>trở</w:t>
      </w:r>
      <w:proofErr w:type="spellEnd"/>
      <w:r>
        <w:t xml:space="preserve"> </w:t>
      </w:r>
      <w:proofErr w:type="spellStart"/>
      <w:r>
        <w:t>thành</w:t>
      </w:r>
      <w:proofErr w:type="spellEnd"/>
      <w:r>
        <w:t xml:space="preserve"> </w:t>
      </w:r>
      <w:proofErr w:type="spellStart"/>
      <w:r>
        <w:t>môi</w:t>
      </w:r>
      <w:proofErr w:type="spellEnd"/>
      <w:r>
        <w:t xml:space="preserve"> </w:t>
      </w:r>
      <w:proofErr w:type="spellStart"/>
      <w:r>
        <w:t>trường</w:t>
      </w:r>
      <w:proofErr w:type="spellEnd"/>
      <w:r>
        <w:t xml:space="preserve"> chia </w:t>
      </w:r>
      <w:proofErr w:type="spellStart"/>
      <w:r>
        <w:t>sẻ</w:t>
      </w:r>
      <w:proofErr w:type="spellEnd"/>
      <w:r>
        <w:t xml:space="preserve"> </w:t>
      </w:r>
      <w:proofErr w:type="spellStart"/>
      <w:r>
        <w:t>thông</w:t>
      </w:r>
      <w:proofErr w:type="spellEnd"/>
      <w:r>
        <w:t xml:space="preserve"> tin, </w:t>
      </w:r>
      <w:proofErr w:type="spellStart"/>
      <w:r>
        <w:t>xây</w:t>
      </w:r>
      <w:proofErr w:type="spellEnd"/>
      <w:r>
        <w:t xml:space="preserve"> </w:t>
      </w:r>
      <w:proofErr w:type="spellStart"/>
      <w:r>
        <w:t>dựng</w:t>
      </w:r>
      <w:proofErr w:type="spellEnd"/>
      <w:r>
        <w:t xml:space="preserve"> </w:t>
      </w:r>
      <w:proofErr w:type="spellStart"/>
      <w:r>
        <w:t>cộng</w:t>
      </w:r>
      <w:proofErr w:type="spellEnd"/>
      <w:r>
        <w:t xml:space="preserve"> </w:t>
      </w:r>
      <w:proofErr w:type="spellStart"/>
      <w:r>
        <w:t>đồng</w:t>
      </w:r>
      <w:proofErr w:type="spellEnd"/>
      <w:r>
        <w:t xml:space="preserve"> </w:t>
      </w:r>
      <w:proofErr w:type="spellStart"/>
      <w:r>
        <w:t>và</w:t>
      </w:r>
      <w:proofErr w:type="spellEnd"/>
      <w:r>
        <w:t xml:space="preserve"> </w:t>
      </w:r>
      <w:proofErr w:type="spellStart"/>
      <w:r>
        <w:t>hình</w:t>
      </w:r>
      <w:proofErr w:type="spellEnd"/>
      <w:r>
        <w:t xml:space="preserve"> </w:t>
      </w:r>
      <w:proofErr w:type="spellStart"/>
      <w:r>
        <w:t>thành</w:t>
      </w:r>
      <w:proofErr w:type="spellEnd"/>
      <w:r>
        <w:t xml:space="preserve"> </w:t>
      </w:r>
      <w:proofErr w:type="spellStart"/>
      <w:r>
        <w:t>các</w:t>
      </w:r>
      <w:proofErr w:type="spellEnd"/>
      <w:r>
        <w:t xml:space="preserve"> </w:t>
      </w:r>
      <w:proofErr w:type="spellStart"/>
      <w:r>
        <w:t>tương</w:t>
      </w:r>
      <w:proofErr w:type="spellEnd"/>
      <w:r>
        <w:t xml:space="preserve"> </w:t>
      </w:r>
      <w:proofErr w:type="spellStart"/>
      <w:r>
        <w:t>tác</w:t>
      </w:r>
      <w:proofErr w:type="spellEnd"/>
      <w:r>
        <w:t xml:space="preserve"> </w:t>
      </w:r>
      <w:proofErr w:type="spellStart"/>
      <w:r>
        <w:t>trực</w:t>
      </w:r>
      <w:proofErr w:type="spellEnd"/>
      <w:r>
        <w:t xml:space="preserve"> </w:t>
      </w:r>
      <w:proofErr w:type="spellStart"/>
      <w:r>
        <w:t>tuyến</w:t>
      </w:r>
      <w:proofErr w:type="spellEnd"/>
      <w:r>
        <w:t xml:space="preserve"> </w:t>
      </w:r>
      <w:proofErr w:type="spellStart"/>
      <w:r>
        <w:t>theo</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w:t>
      </w:r>
      <w:proofErr w:type="spellStart"/>
      <w:r>
        <w:t>Việc</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và</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một</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mạng</w:t>
      </w:r>
      <w:proofErr w:type="spellEnd"/>
      <w:r>
        <w:t xml:space="preserve"> </w:t>
      </w:r>
      <w:proofErr w:type="spellStart"/>
      <w:r>
        <w:t>xã</w:t>
      </w:r>
      <w:proofErr w:type="spellEnd"/>
      <w:r>
        <w:t xml:space="preserve"> </w:t>
      </w:r>
      <w:proofErr w:type="spellStart"/>
      <w:r>
        <w:t>hội</w:t>
      </w:r>
      <w:proofErr w:type="spellEnd"/>
      <w:r>
        <w:t xml:space="preserve"> </w:t>
      </w:r>
      <w:proofErr w:type="spellStart"/>
      <w:r>
        <w:t>giúp</w:t>
      </w:r>
      <w:proofErr w:type="spellEnd"/>
      <w:r>
        <w:t xml:space="preserve"> </w:t>
      </w:r>
      <w:proofErr w:type="spellStart"/>
      <w:r>
        <w:t>người</w:t>
      </w:r>
      <w:proofErr w:type="spellEnd"/>
      <w:r>
        <w:t xml:space="preserve"> </w:t>
      </w:r>
      <w:proofErr w:type="spellStart"/>
      <w:r>
        <w:t>học</w:t>
      </w:r>
      <w:proofErr w:type="spellEnd"/>
      <w:r>
        <w:t xml:space="preserve"> </w:t>
      </w:r>
      <w:proofErr w:type="spellStart"/>
      <w:r>
        <w:t>tiếp</w:t>
      </w:r>
      <w:proofErr w:type="spellEnd"/>
      <w:r>
        <w:t xml:space="preserve"> </w:t>
      </w:r>
      <w:proofErr w:type="spellStart"/>
      <w:r>
        <w:t>cận</w:t>
      </w:r>
      <w:proofErr w:type="spellEnd"/>
      <w:r>
        <w:t xml:space="preserve"> </w:t>
      </w:r>
      <w:proofErr w:type="spellStart"/>
      <w:r>
        <w:t>được</w:t>
      </w:r>
      <w:proofErr w:type="spellEnd"/>
      <w:r>
        <w:t xml:space="preserve"> </w:t>
      </w:r>
      <w:proofErr w:type="spellStart"/>
      <w:r>
        <w:t>nhiều</w:t>
      </w:r>
      <w:proofErr w:type="spellEnd"/>
      <w:r>
        <w:t xml:space="preserve"> </w:t>
      </w:r>
      <w:proofErr w:type="spellStart"/>
      <w:r>
        <w:t>bài</w:t>
      </w:r>
      <w:proofErr w:type="spellEnd"/>
      <w:r>
        <w:t xml:space="preserve"> </w:t>
      </w:r>
      <w:proofErr w:type="spellStart"/>
      <w:r>
        <w:t>toán</w:t>
      </w:r>
      <w:proofErr w:type="spellEnd"/>
      <w:r>
        <w:t xml:space="preserve"> </w:t>
      </w:r>
      <w:proofErr w:type="spellStart"/>
      <w:r>
        <w:t>điển</w:t>
      </w:r>
      <w:proofErr w:type="spellEnd"/>
      <w:r>
        <w:t xml:space="preserve"> </w:t>
      </w:r>
      <w:proofErr w:type="spellStart"/>
      <w:r>
        <w:t>hình</w:t>
      </w:r>
      <w:proofErr w:type="spellEnd"/>
      <w:r>
        <w:t xml:space="preserve"> </w:t>
      </w:r>
      <w:proofErr w:type="spellStart"/>
      <w:r>
        <w:t>trong</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hiện</w:t>
      </w:r>
      <w:proofErr w:type="spellEnd"/>
      <w:r>
        <w:t xml:space="preserve"> </w:t>
      </w:r>
      <w:proofErr w:type="spellStart"/>
      <w:r>
        <w:t>đại</w:t>
      </w:r>
      <w:proofErr w:type="spellEnd"/>
      <w:r>
        <w:t xml:space="preserve"> </w:t>
      </w:r>
      <w:proofErr w:type="spellStart"/>
      <w:r>
        <w:t>như</w:t>
      </w:r>
      <w:proofErr w:type="spellEnd"/>
      <w:r>
        <w:t xml:space="preserve"> </w:t>
      </w:r>
      <w:proofErr w:type="spellStart"/>
      <w:r>
        <w:t>quản</w:t>
      </w:r>
      <w:proofErr w:type="spellEnd"/>
      <w:r>
        <w:t xml:space="preserve"> </w:t>
      </w:r>
      <w:proofErr w:type="spellStart"/>
      <w:r>
        <w:t>lý</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xử</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lớn</w:t>
      </w:r>
      <w:proofErr w:type="spellEnd"/>
      <w:r>
        <w:t xml:space="preserve">, </w:t>
      </w:r>
      <w:proofErr w:type="spellStart"/>
      <w:r>
        <w:t>tương</w:t>
      </w:r>
      <w:proofErr w:type="spellEnd"/>
      <w:r>
        <w:t xml:space="preserve"> </w:t>
      </w:r>
      <w:proofErr w:type="spellStart"/>
      <w:r>
        <w:t>tác</w:t>
      </w:r>
      <w:proofErr w:type="spellEnd"/>
      <w:r>
        <w:t xml:space="preserve"> </w:t>
      </w:r>
      <w:proofErr w:type="spellStart"/>
      <w:r>
        <w:t>theo</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w:t>
      </w:r>
      <w:proofErr w:type="spellStart"/>
      <w:r>
        <w:t>và</w:t>
      </w:r>
      <w:proofErr w:type="spellEnd"/>
      <w:r>
        <w:t xml:space="preserve"> </w:t>
      </w:r>
      <w:proofErr w:type="spellStart"/>
      <w:r>
        <w:t>tối</w:t>
      </w:r>
      <w:proofErr w:type="spellEnd"/>
      <w:r>
        <w:t xml:space="preserve"> </w:t>
      </w:r>
      <w:proofErr w:type="spellStart"/>
      <w:r>
        <w:t>ưu</w:t>
      </w:r>
      <w:proofErr w:type="spellEnd"/>
      <w:r>
        <w:t xml:space="preserve"> </w:t>
      </w:r>
      <w:proofErr w:type="spellStart"/>
      <w:r>
        <w:t>trải</w:t>
      </w:r>
      <w:proofErr w:type="spellEnd"/>
      <w:r>
        <w:t xml:space="preserve"> </w:t>
      </w:r>
      <w:proofErr w:type="spellStart"/>
      <w:r>
        <w:t>nghiệm</w:t>
      </w:r>
      <w:proofErr w:type="spellEnd"/>
      <w:r>
        <w:t xml:space="preserve"> </w:t>
      </w:r>
      <w:proofErr w:type="spellStart"/>
      <w:r>
        <w:t>người</w:t>
      </w:r>
      <w:proofErr w:type="spellEnd"/>
      <w:r>
        <w:t xml:space="preserve"> </w:t>
      </w:r>
      <w:proofErr w:type="spellStart"/>
      <w:r>
        <w:t>dùng</w:t>
      </w:r>
      <w:proofErr w:type="spellEnd"/>
      <w:r>
        <w:t>.</w:t>
      </w:r>
    </w:p>
    <w:p ns2:paraId="72641979" ns2:textId="77777777" w:rsidR="00445F3F" w:rsidRDefault="00000000">
      <w:pPr>
        <w:spacing w:after="120" w:line="360" w:lineRule="auto"/>
        <w:ind w:firstLine="425"/>
        <w:jc w:val="both"/>
      </w:pPr>
      <w:proofErr w:type="spellStart"/>
      <w:r>
        <w:t>Đề</w:t>
      </w:r>
      <w:proofErr w:type="spellEnd"/>
      <w:r>
        <w:t xml:space="preserve"> </w:t>
      </w:r>
      <w:proofErr w:type="spellStart"/>
      <w:r>
        <w:t>tài</w:t>
      </w:r>
      <w:proofErr w:type="spellEnd"/>
      <w:r>
        <w:t xml:space="preserve"> </w:t>
      </w:r>
      <w:proofErr w:type="spellStart"/>
      <w:r>
        <w:t>Footbase</w:t>
      </w:r>
      <w:proofErr w:type="spellEnd"/>
      <w:r>
        <w:t xml:space="preserve"> </w:t>
      </w:r>
      <w:proofErr w:type="spellStart"/>
      <w:r>
        <w:t>được</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nhằm</w:t>
      </w:r>
      <w:proofErr w:type="spellEnd"/>
      <w:r>
        <w:t xml:space="preserve"> </w:t>
      </w:r>
      <w:proofErr w:type="spellStart"/>
      <w:r>
        <w:t>mô</w:t>
      </w:r>
      <w:proofErr w:type="spellEnd"/>
      <w:r>
        <w:t xml:space="preserve"> </w:t>
      </w:r>
      <w:proofErr w:type="spellStart"/>
      <w:r>
        <w:t>phỏng</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cốt</w:t>
      </w:r>
      <w:proofErr w:type="spellEnd"/>
      <w:r>
        <w:t xml:space="preserve"> </w:t>
      </w:r>
      <w:proofErr w:type="spellStart"/>
      <w:r>
        <w:t>lõi</w:t>
      </w:r>
      <w:proofErr w:type="spellEnd"/>
      <w:r>
        <w:t xml:space="preserve"> </w:t>
      </w:r>
      <w:proofErr w:type="spellStart"/>
      <w:r>
        <w:t>của</w:t>
      </w:r>
      <w:proofErr w:type="spellEnd"/>
      <w:r>
        <w:t xml:space="preserve"> </w:t>
      </w:r>
      <w:proofErr w:type="spellStart"/>
      <w:r>
        <w:t>một</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mạng</w:t>
      </w:r>
      <w:proofErr w:type="spellEnd"/>
      <w:r>
        <w:t xml:space="preserve"> </w:t>
      </w:r>
      <w:proofErr w:type="spellStart"/>
      <w:r>
        <w:t>xã</w:t>
      </w:r>
      <w:proofErr w:type="spellEnd"/>
      <w:r>
        <w:t xml:space="preserve"> </w:t>
      </w:r>
      <w:proofErr w:type="spellStart"/>
      <w:r>
        <w:t>hội</w:t>
      </w:r>
      <w:proofErr w:type="spellEnd"/>
      <w:r>
        <w:t xml:space="preserve"> </w:t>
      </w:r>
      <w:proofErr w:type="spellStart"/>
      <w:r>
        <w:t>hiện</w:t>
      </w:r>
      <w:proofErr w:type="spellEnd"/>
      <w:r>
        <w:t xml:space="preserve"> </w:t>
      </w:r>
      <w:proofErr w:type="spellStart"/>
      <w:r>
        <w:t>đại</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đáp</w:t>
      </w:r>
      <w:proofErr w:type="spellEnd"/>
      <w:r>
        <w:t xml:space="preserve"> </w:t>
      </w:r>
      <w:proofErr w:type="spellStart"/>
      <w:r>
        <w:t>ứng</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yêu</w:t>
      </w:r>
      <w:proofErr w:type="spellEnd"/>
      <w:r>
        <w:t xml:space="preserve"> </w:t>
      </w:r>
      <w:proofErr w:type="spellStart"/>
      <w:r>
        <w:t>cầu</w:t>
      </w:r>
      <w:proofErr w:type="spellEnd"/>
      <w:r>
        <w:t xml:space="preserve"> </w:t>
      </w:r>
      <w:proofErr w:type="spellStart"/>
      <w:r>
        <w:t>của</w:t>
      </w:r>
      <w:proofErr w:type="spellEnd"/>
      <w:r>
        <w:t xml:space="preserve"> </w:t>
      </w:r>
      <w:proofErr w:type="spellStart"/>
      <w:r>
        <w:t>học</w:t>
      </w:r>
      <w:proofErr w:type="spellEnd"/>
      <w:r>
        <w:t xml:space="preserve"> </w:t>
      </w:r>
      <w:proofErr w:type="spellStart"/>
      <w:r>
        <w:t>phần</w:t>
      </w:r>
      <w:proofErr w:type="spellEnd"/>
      <w:r>
        <w:t xml:space="preserve"> </w:t>
      </w:r>
      <w:proofErr w:type="spellStart"/>
      <w:r>
        <w:t>đồ</w:t>
      </w:r>
      <w:proofErr w:type="spellEnd"/>
      <w:r>
        <w:t xml:space="preserve"> </w:t>
      </w:r>
      <w:proofErr w:type="spellStart"/>
      <w:r>
        <w:t>án</w:t>
      </w:r>
      <w:proofErr w:type="spellEnd"/>
      <w:r>
        <w:t xml:space="preserve"> </w:t>
      </w:r>
      <w:proofErr w:type="gramStart"/>
      <w:r>
        <w:t>full-stack</w:t>
      </w:r>
      <w:proofErr w:type="gramEnd"/>
      <w:r>
        <w:t xml:space="preserve">. </w:t>
      </w:r>
      <w:proofErr w:type="spellStart"/>
      <w:r>
        <w:t>Đây</w:t>
      </w:r>
      <w:proofErr w:type="spellEnd"/>
      <w:r>
        <w:t xml:space="preserve"> </w:t>
      </w:r>
      <w:proofErr w:type="spellStart"/>
      <w:r>
        <w:t>là</w:t>
      </w:r>
      <w:proofErr w:type="spellEnd"/>
      <w:r>
        <w:t xml:space="preserve"> </w:t>
      </w:r>
      <w:proofErr w:type="spellStart"/>
      <w:r>
        <w:t>đề</w:t>
      </w:r>
      <w:proofErr w:type="spellEnd"/>
      <w:r>
        <w:t xml:space="preserve"> </w:t>
      </w:r>
      <w:proofErr w:type="spellStart"/>
      <w:r>
        <w:t>tài</w:t>
      </w:r>
      <w:proofErr w:type="spellEnd"/>
      <w:r>
        <w:t xml:space="preserve"> </w:t>
      </w:r>
      <w:proofErr w:type="spellStart"/>
      <w:r>
        <w:t>có</w:t>
      </w:r>
      <w:proofErr w:type="spellEnd"/>
      <w:r>
        <w:t xml:space="preserve"> </w:t>
      </w:r>
      <w:proofErr w:type="spellStart"/>
      <w:r>
        <w:t>phạm</w:t>
      </w:r>
      <w:proofErr w:type="spellEnd"/>
      <w:r>
        <w:t xml:space="preserve"> vi </w:t>
      </w:r>
      <w:proofErr w:type="spellStart"/>
      <w:r>
        <w:t>đủ</w:t>
      </w:r>
      <w:proofErr w:type="spellEnd"/>
      <w:r>
        <w:t xml:space="preserve"> </w:t>
      </w:r>
      <w:proofErr w:type="spellStart"/>
      <w:r>
        <w:t>rộng</w:t>
      </w:r>
      <w:proofErr w:type="spellEnd"/>
      <w:r>
        <w:t xml:space="preserve"> </w:t>
      </w:r>
      <w:proofErr w:type="spellStart"/>
      <w:r>
        <w:t>để</w:t>
      </w:r>
      <w:proofErr w:type="spellEnd"/>
      <w:r>
        <w:t xml:space="preserve"> </w:t>
      </w:r>
      <w:proofErr w:type="spellStart"/>
      <w:r>
        <w:t>vận</w:t>
      </w:r>
      <w:proofErr w:type="spellEnd"/>
      <w:r>
        <w:t xml:space="preserve"> </w:t>
      </w:r>
      <w:proofErr w:type="spellStart"/>
      <w:r>
        <w:t>dụng</w:t>
      </w:r>
      <w:proofErr w:type="spellEnd"/>
      <w:r>
        <w:t xml:space="preserve"> </w:t>
      </w:r>
      <w:proofErr w:type="spellStart"/>
      <w:r>
        <w:t>kiến</w:t>
      </w:r>
      <w:proofErr w:type="spellEnd"/>
      <w:r>
        <w:t xml:space="preserve"> </w:t>
      </w:r>
      <w:proofErr w:type="spellStart"/>
      <w:r>
        <w:t>thức</w:t>
      </w:r>
      <w:proofErr w:type="spellEnd"/>
      <w:r>
        <w:t xml:space="preserve"> </w:t>
      </w:r>
      <w:proofErr w:type="spellStart"/>
      <w:r>
        <w:t>về</w:t>
      </w:r>
      <w:proofErr w:type="spellEnd"/>
      <w:r>
        <w:t xml:space="preserve"> frontend, backend,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xác</w:t>
      </w:r>
      <w:proofErr w:type="spellEnd"/>
      <w:r>
        <w:t xml:space="preserve"> </w:t>
      </w:r>
      <w:proofErr w:type="spellStart"/>
      <w:r>
        <w:t>thực</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và</w:t>
      </w:r>
      <w:proofErr w:type="spellEnd"/>
      <w:r>
        <w:t xml:space="preserve"> </w:t>
      </w:r>
      <w:proofErr w:type="spellStart"/>
      <w:r>
        <w:t>triển</w:t>
      </w:r>
      <w:proofErr w:type="spellEnd"/>
      <w:r>
        <w:t xml:space="preserve"> </w:t>
      </w:r>
      <w:proofErr w:type="spellStart"/>
      <w:r>
        <w:t>khai</w:t>
      </w:r>
      <w:proofErr w:type="spellEnd"/>
      <w:r>
        <w:t xml:space="preserve"> cloud, </w:t>
      </w:r>
      <w:proofErr w:type="spellStart"/>
      <w:r>
        <w:t>nhưng</w:t>
      </w:r>
      <w:proofErr w:type="spellEnd"/>
      <w:r>
        <w:t xml:space="preserve"> </w:t>
      </w:r>
      <w:proofErr w:type="spellStart"/>
      <w:r>
        <w:t>vẫn</w:t>
      </w:r>
      <w:proofErr w:type="spellEnd"/>
      <w:r>
        <w:t xml:space="preserve"> </w:t>
      </w:r>
      <w:proofErr w:type="spellStart"/>
      <w:r>
        <w:t>đủ</w:t>
      </w:r>
      <w:proofErr w:type="spellEnd"/>
      <w:r>
        <w:t xml:space="preserve"> </w:t>
      </w:r>
      <w:proofErr w:type="spellStart"/>
      <w:r>
        <w:t>cụ</w:t>
      </w:r>
      <w:proofErr w:type="spellEnd"/>
      <w:r>
        <w:t xml:space="preserve"> </w:t>
      </w:r>
      <w:proofErr w:type="spellStart"/>
      <w:r>
        <w:t>thể</w:t>
      </w:r>
      <w:proofErr w:type="spellEnd"/>
      <w:r>
        <w:t xml:space="preserve"> </w:t>
      </w:r>
      <w:proofErr w:type="spellStart"/>
      <w:r>
        <w:t>để</w:t>
      </w:r>
      <w:proofErr w:type="spellEnd"/>
      <w:r>
        <w:t xml:space="preserve"> </w:t>
      </w:r>
      <w:proofErr w:type="spellStart"/>
      <w:r>
        <w:t>có</w:t>
      </w:r>
      <w:proofErr w:type="spellEnd"/>
      <w:r>
        <w:t xml:space="preserve"> </w:t>
      </w:r>
      <w:proofErr w:type="spellStart"/>
      <w:r>
        <w:t>thể</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thành</w:t>
      </w:r>
      <w:proofErr w:type="spellEnd"/>
      <w:r>
        <w:t xml:space="preserve"> </w:t>
      </w:r>
      <w:proofErr w:type="spellStart"/>
      <w:r>
        <w:t>một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hoàn</w:t>
      </w:r>
      <w:proofErr w:type="spellEnd"/>
      <w:r>
        <w:t xml:space="preserve"> </w:t>
      </w:r>
      <w:proofErr w:type="spellStart"/>
      <w:r>
        <w:t>chỉnh</w:t>
      </w:r>
      <w:proofErr w:type="spellEnd"/>
      <w:r>
        <w:t>.</w:t>
      </w:r>
    </w:p>
    <w:p ns2:paraId="05323045" ns2:textId="77777777" w:rsidR="00445F3F" w:rsidRDefault="00000000">
      <w:pPr>
        <w:spacing w:after="120" w:line="360" w:lineRule="auto"/>
        <w:ind w:firstLine="425"/>
        <w:jc w:val="both"/>
      </w:pPr>
      <w:proofErr w:type="spellStart"/>
      <w:r>
        <w:t>Ngoài</w:t>
      </w:r>
      <w:proofErr w:type="spellEnd"/>
      <w:r>
        <w:t xml:space="preserve"> </w:t>
      </w:r>
      <w:proofErr w:type="spellStart"/>
      <w:r>
        <w:t>giá</w:t>
      </w:r>
      <w:proofErr w:type="spellEnd"/>
      <w:r>
        <w:t xml:space="preserve"> </w:t>
      </w:r>
      <w:proofErr w:type="spellStart"/>
      <w:r>
        <w:t>trị</w:t>
      </w:r>
      <w:proofErr w:type="spellEnd"/>
      <w:r>
        <w:t xml:space="preserve"> </w:t>
      </w:r>
      <w:proofErr w:type="spellStart"/>
      <w:r>
        <w:t>học</w:t>
      </w:r>
      <w:proofErr w:type="spellEnd"/>
      <w:r>
        <w:t xml:space="preserve"> </w:t>
      </w:r>
      <w:proofErr w:type="spellStart"/>
      <w:r>
        <w:t>thuật</w:t>
      </w:r>
      <w:proofErr w:type="spellEnd"/>
      <w:r>
        <w:t xml:space="preserve">, </w:t>
      </w:r>
      <w:proofErr w:type="spellStart"/>
      <w:r>
        <w:t>đề</w:t>
      </w:r>
      <w:proofErr w:type="spellEnd"/>
      <w:r>
        <w:t xml:space="preserve"> </w:t>
      </w:r>
      <w:proofErr w:type="spellStart"/>
      <w:r>
        <w:t>tài</w:t>
      </w:r>
      <w:proofErr w:type="spellEnd"/>
      <w:r>
        <w:t xml:space="preserve"> </w:t>
      </w:r>
      <w:proofErr w:type="spellStart"/>
      <w:r>
        <w:t>còn</w:t>
      </w:r>
      <w:proofErr w:type="spellEnd"/>
      <w:r>
        <w:t xml:space="preserve"> </w:t>
      </w:r>
      <w:proofErr w:type="spellStart"/>
      <w:r>
        <w:t>có</w:t>
      </w:r>
      <w:proofErr w:type="spellEnd"/>
      <w:r>
        <w:t xml:space="preserve"> ý </w:t>
      </w:r>
      <w:proofErr w:type="spellStart"/>
      <w:r>
        <w:t>nghĩa</w:t>
      </w:r>
      <w:proofErr w:type="spellEnd"/>
      <w:r>
        <w:t xml:space="preserve"> </w:t>
      </w:r>
      <w:proofErr w:type="spellStart"/>
      <w:r>
        <w:t>thực</w:t>
      </w:r>
      <w:proofErr w:type="spellEnd"/>
      <w:r>
        <w:t xml:space="preserve"> </w:t>
      </w:r>
      <w:proofErr w:type="spellStart"/>
      <w:r>
        <w:t>tiễn</w:t>
      </w:r>
      <w:proofErr w:type="spellEnd"/>
      <w:r>
        <w:t xml:space="preserve"> </w:t>
      </w:r>
      <w:proofErr w:type="spellStart"/>
      <w:r>
        <w:t>vì</w:t>
      </w:r>
      <w:proofErr w:type="spellEnd"/>
      <w:r>
        <w:t xml:space="preserve"> </w:t>
      </w:r>
      <w:proofErr w:type="spellStart"/>
      <w:r>
        <w:t>tạo</w:t>
      </w:r>
      <w:proofErr w:type="spellEnd"/>
      <w:r>
        <w:t xml:space="preserve"> </w:t>
      </w:r>
      <w:proofErr w:type="spellStart"/>
      <w:r>
        <w:t>ra</w:t>
      </w:r>
      <w:proofErr w:type="spellEnd"/>
      <w:r>
        <w:t xml:space="preserve"> </w:t>
      </w:r>
      <w:proofErr w:type="spellStart"/>
      <w:r>
        <w:t>một</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mẫu</w:t>
      </w:r>
      <w:proofErr w:type="spellEnd"/>
      <w:r>
        <w:t xml:space="preserve"> </w:t>
      </w:r>
      <w:proofErr w:type="spellStart"/>
      <w:r>
        <w:t>gần</w:t>
      </w:r>
      <w:proofErr w:type="spellEnd"/>
      <w:r>
        <w:t xml:space="preserve"> </w:t>
      </w:r>
      <w:proofErr w:type="spellStart"/>
      <w:r>
        <w:t>với</w:t>
      </w:r>
      <w:proofErr w:type="spellEnd"/>
      <w:r>
        <w:t xml:space="preserve"> </w:t>
      </w:r>
      <w:proofErr w:type="spellStart"/>
      <w:r>
        <w:t>các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thực</w:t>
      </w:r>
      <w:proofErr w:type="spellEnd"/>
      <w:r>
        <w:t xml:space="preserve"> </w:t>
      </w:r>
      <w:proofErr w:type="spellStart"/>
      <w:r>
        <w:t>tế</w:t>
      </w:r>
      <w:proofErr w:type="spellEnd"/>
      <w:r>
        <w:t xml:space="preserve">. Thông qua </w:t>
      </w:r>
      <w:proofErr w:type="spellStart"/>
      <w:r>
        <w:t>việc</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Footbase</w:t>
      </w:r>
      <w:proofErr w:type="spellEnd"/>
      <w:r>
        <w:t xml:space="preserve">, </w:t>
      </w:r>
      <w:proofErr w:type="spellStart"/>
      <w:r>
        <w:t>sinh</w:t>
      </w:r>
      <w:proofErr w:type="spellEnd"/>
      <w:r>
        <w:t xml:space="preserve"> </w:t>
      </w:r>
      <w:proofErr w:type="spellStart"/>
      <w:r>
        <w:t>viên</w:t>
      </w:r>
      <w:proofErr w:type="spellEnd"/>
      <w:r>
        <w:t xml:space="preserve"> </w:t>
      </w:r>
      <w:proofErr w:type="spellStart"/>
      <w:r>
        <w:t>có</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rèn</w:t>
      </w:r>
      <w:proofErr w:type="spellEnd"/>
      <w:r>
        <w:t xml:space="preserve"> </w:t>
      </w:r>
      <w:proofErr w:type="spellStart"/>
      <w:r>
        <w:t>luyện</w:t>
      </w:r>
      <w:proofErr w:type="spellEnd"/>
      <w:r>
        <w:t xml:space="preserve"> </w:t>
      </w:r>
      <w:proofErr w:type="spellStart"/>
      <w:r>
        <w:t>tư</w:t>
      </w:r>
      <w:proofErr w:type="spellEnd"/>
      <w:r>
        <w:t xml:space="preserve"> </w:t>
      </w:r>
      <w:proofErr w:type="spellStart"/>
      <w:r>
        <w:t>duy</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yêu</w:t>
      </w:r>
      <w:proofErr w:type="spellEnd"/>
      <w:r>
        <w:t xml:space="preserve"> </w:t>
      </w:r>
      <w:proofErr w:type="spellStart"/>
      <w:r>
        <w:t>cầu</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xử</w:t>
      </w:r>
      <w:proofErr w:type="spellEnd"/>
      <w:r>
        <w:t xml:space="preserve"> </w:t>
      </w:r>
      <w:proofErr w:type="spellStart"/>
      <w:r>
        <w:t>lý</w:t>
      </w:r>
      <w:proofErr w:type="spellEnd"/>
      <w:r>
        <w:t xml:space="preserve"> API, </w:t>
      </w:r>
      <w:proofErr w:type="spellStart"/>
      <w:r>
        <w:t>làm</w:t>
      </w:r>
      <w:proofErr w:type="spellEnd"/>
      <w:r>
        <w:t xml:space="preserve"> </w:t>
      </w:r>
      <w:proofErr w:type="spellStart"/>
      <w:r>
        <w:t>việc</w:t>
      </w:r>
      <w:proofErr w:type="spellEnd"/>
      <w:r>
        <w:t xml:space="preserve"> </w:t>
      </w:r>
      <w:proofErr w:type="spellStart"/>
      <w:r>
        <w:t>với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quan</w:t>
      </w:r>
      <w:proofErr w:type="spellEnd"/>
      <w:r>
        <w:t xml:space="preserve"> </w:t>
      </w:r>
      <w:proofErr w:type="spellStart"/>
      <w:r>
        <w:t>hệ</w:t>
      </w:r>
      <w:proofErr w:type="spellEnd"/>
      <w:r>
        <w:t xml:space="preserve"> </w:t>
      </w:r>
      <w:proofErr w:type="spellStart"/>
      <w:r>
        <w:t>và</w:t>
      </w:r>
      <w:proofErr w:type="spellEnd"/>
      <w:r>
        <w:t xml:space="preserve"> </w:t>
      </w:r>
      <w:proofErr w:type="spellStart"/>
      <w:r>
        <w:t>chuẩn</w:t>
      </w:r>
      <w:proofErr w:type="spellEnd"/>
      <w:r>
        <w:t xml:space="preserve"> </w:t>
      </w:r>
      <w:proofErr w:type="spellStart"/>
      <w:r>
        <w:t>bị</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cho</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thực</w:t>
      </w:r>
      <w:proofErr w:type="spellEnd"/>
      <w:r>
        <w:t xml:space="preserve"> </w:t>
      </w:r>
      <w:proofErr w:type="spellStart"/>
      <w:r>
        <w:t>tế</w:t>
      </w:r>
      <w:proofErr w:type="spellEnd"/>
      <w:r>
        <w:t>.</w:t>
      </w:r>
    </w:p>
    <w:p ns2:paraId="3E264E8E" ns2:textId="6A3C76A0" w:rsidR="00475403" w:rsidRDefault="00475403">
      <w:pPr>
        <w:spacing w:after="120" w:line="360" w:lineRule="auto"/>
        <w:ind w:firstLine="425"/>
        <w:jc w:val="both"/>
      </w:pPr>
      <w:proofErr w:type="spellStart"/>
      <w:r>
        <w:t>Đề tài được lựa chọn vì phù hợp định hướng full-stack của học phần và có tính liên kết giữa web, mobile, backend C# và backend Java.</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
    <w:p ns2:paraId="71727D89" ns2:textId="77777777" w:rsidR="00445F3F" w:rsidRDefault="00000000">
      <w:pPr>
        <w:pStyle w:val="Heading2"/>
        <w:spacing w:before="80" w:after="80" w:line="288" w:lineRule="auto"/>
      </w:pPr>
      <w:bookmarkStart w:id="11" w:name="_Toc227293795"/>
      <w:r>
        <w:rPr>
          <w:rFonts w:ascii="Times New Roman" w:eastAsia="Times New Roman" w:hAnsi="Times New Roman"/>
          <w:color w:val="1F4E79"/>
        </w:rPr>
        <w:t xml:space="preserve">1.2. </w:t>
      </w:r>
      <w:proofErr w:type="spellStart"/>
      <w:r>
        <w:rPr>
          <w:rFonts w:ascii="Times New Roman" w:eastAsia="Times New Roman" w:hAnsi="Times New Roman"/>
          <w:color w:val="1F4E79"/>
        </w:rPr>
        <w:t>Mục</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tiêu</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đề</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tài</w:t>
      </w:r>
      <w:bookmarkEnd w:id="11"/>
      <w:proofErr w:type="spellEnd"/>
    </w:p>
    <w:p ns2:paraId="5046F2FF" ns2:textId="77777777" w:rsidR="00445F3F" w:rsidRDefault="00000000">
      <w:pPr>
        <w:spacing w:after="120" w:line="360" w:lineRule="auto"/>
        <w:ind w:firstLine="425"/>
        <w:jc w:val="both"/>
      </w:pPr>
      <w:proofErr w:type="spellStart"/>
      <w:r>
        <w:t>Mục tiêu của đề tài là xây dựng hệ sinh thái Footbase gồm ứng dụng mạng xã hội web và ứng dụng chat di động, bảo đảm yêu cầu về giao diện, xử lý nghiệp vụ, dữ liệu, bảo mật, kiểm thử và triển khai.</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3179C1B4" ns2:textId="1D500948" w:rsidR="009B7649" w:rsidRDefault="009B7649">
      <w:pPr>
        <w:spacing w:after="120" w:line="360" w:lineRule="auto"/>
        <w:ind w:firstLine="425"/>
        <w:jc w:val="both"/>
      </w:pPr>
      <w:proofErr w:type="spellStart"/>
      <w:r>
        <w:t>Nhóm triển khai theo kiến trúc hai backend: ASP.NET Core cho nghiệp vụ mạng xã hội và Spring Boot cho nghiệp vụ chat, hồ sơ người dùng và xác thực; đồng thời đồng bộ trải nghiệm giữa web và mobile.</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proofErr w:type="gramStart"/>
      <w:r>
        <w:t/>
      </w:r>
      <w:proofErr w:type="spellEnd"/>
      <w:proofErr w:type="gram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
    <w:p ns2:paraId="4CE4EEC9" ns2:textId="77777777" w:rsidR="00445F3F" w:rsidRDefault="00000000">
      <w:pPr>
        <w:pStyle w:val="ListBullet"/>
        <w:spacing w:after="40" w:line="324" w:lineRule="auto"/>
        <w:ind w:left="425" w:firstLine="0"/>
        <w:jc w:val="both"/>
      </w:pPr>
      <w:proofErr w:type="spellStart"/>
      <w:r>
        <w:lastRenderedPageBreak/>
        <w:t>Xây dựng frontend web theo mô hình Single Page Application bằng React và TypeScript, tổ chức giao diện theo hướng component, hỗ trợ responsive và tối ưu trải nghiệm người dùng.</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05A9802C" ns2:textId="65B2ADEE" w:rsidR="00445F3F" w:rsidRDefault="00000000">
      <w:pPr>
        <w:pStyle w:val="ListBullet"/>
        <w:spacing w:after="40" w:line="324" w:lineRule="auto"/>
        <w:ind w:left="425" w:firstLine="0"/>
        <w:jc w:val="both"/>
      </w:pPr>
      <w:proofErr w:type="spellStart"/>
      <w:r>
        <w:t>Xây</w:t>
      </w:r>
      <w:proofErr w:type="spellEnd"/>
      <w:r>
        <w:t xml:space="preserve"> </w:t>
      </w:r>
      <w:proofErr w:type="spellStart"/>
      <w:r>
        <w:t>dựng</w:t>
      </w:r>
      <w:proofErr w:type="spellEnd"/>
      <w:r>
        <w:t xml:space="preserve"> backend</w:t>
      </w:r>
      <w:r w:rsidR="00475403">
        <w:t xml:space="preserve"> I</w:t>
      </w:r>
      <w:r>
        <w:t xml:space="preserve"> b</w:t>
      </w:r>
      <w:proofErr w:type="spellStart"/>
      <w:r>
        <w:t>ằng</w:t>
      </w:r>
      <w:proofErr w:type="spellEnd"/>
      <w:r>
        <w:t xml:space="preserve"> ASP.NET Core Web API </w:t>
      </w:r>
      <w:proofErr w:type="spellStart"/>
      <w:r>
        <w:t>theo</w:t>
      </w:r>
      <w:proofErr w:type="spellEnd"/>
      <w:r>
        <w:t xml:space="preserve"> </w:t>
      </w:r>
      <w:proofErr w:type="spellStart"/>
      <w:r>
        <w:t>phong</w:t>
      </w:r>
      <w:proofErr w:type="spellEnd"/>
      <w:r>
        <w:t xml:space="preserve"> </w:t>
      </w:r>
      <w:proofErr w:type="spellStart"/>
      <w:r>
        <w:t>cách</w:t>
      </w:r>
      <w:proofErr w:type="spellEnd"/>
      <w:r>
        <w:t xml:space="preserve"> RESTful, </w:t>
      </w:r>
      <w:proofErr w:type="spellStart"/>
      <w:r>
        <w:t>tách</w:t>
      </w:r>
      <w:proofErr w:type="spellEnd"/>
      <w:r>
        <w:t xml:space="preserve"> </w:t>
      </w:r>
      <w:proofErr w:type="spellStart"/>
      <w:r>
        <w:t>biệt</w:t>
      </w:r>
      <w:proofErr w:type="spellEnd"/>
      <w:r>
        <w:t xml:space="preserve"> </w:t>
      </w:r>
      <w:proofErr w:type="spellStart"/>
      <w:r>
        <w:t>rõ</w:t>
      </w:r>
      <w:proofErr w:type="spellEnd"/>
      <w:r>
        <w:t xml:space="preserve"> controller, service </w:t>
      </w:r>
      <w:proofErr w:type="spellStart"/>
      <w:r>
        <w:t>và</w:t>
      </w:r>
      <w:proofErr w:type="spellEnd"/>
      <w:r>
        <w:t xml:space="preserve"> repository </w:t>
      </w:r>
      <w:proofErr w:type="spellStart"/>
      <w:r>
        <w:t>để</w:t>
      </w:r>
      <w:proofErr w:type="spellEnd"/>
      <w:r>
        <w:t xml:space="preserve"> </w:t>
      </w:r>
      <w:proofErr w:type="spellStart"/>
      <w:r>
        <w:t>thuận</w:t>
      </w:r>
      <w:proofErr w:type="spellEnd"/>
      <w:r>
        <w:t xml:space="preserve"> </w:t>
      </w:r>
      <w:proofErr w:type="spellStart"/>
      <w:r>
        <w:t>tiện</w:t>
      </w:r>
      <w:proofErr w:type="spellEnd"/>
      <w:r>
        <w:t xml:space="preserve"> </w:t>
      </w:r>
      <w:proofErr w:type="spellStart"/>
      <w:r>
        <w:t>cho</w:t>
      </w:r>
      <w:proofErr w:type="spellEnd"/>
      <w:r>
        <w:t xml:space="preserve"> </w:t>
      </w:r>
      <w:proofErr w:type="spellStart"/>
      <w:r>
        <w:t>bảo</w:t>
      </w:r>
      <w:proofErr w:type="spellEnd"/>
      <w:r>
        <w:t xml:space="preserve"> </w:t>
      </w:r>
      <w:proofErr w:type="spellStart"/>
      <w:r>
        <w:t>trì</w:t>
      </w:r>
      <w:proofErr w:type="spellEnd"/>
      <w:r>
        <w:t xml:space="preserve"> </w:t>
      </w:r>
      <w:proofErr w:type="spellStart"/>
      <w:r>
        <w:t>và</w:t>
      </w:r>
      <w:proofErr w:type="spellEnd"/>
      <w:r>
        <w:t xml:space="preserve"> </w:t>
      </w:r>
      <w:proofErr w:type="spellStart"/>
      <w:r>
        <w:t>mở</w:t>
      </w:r>
      <w:proofErr w:type="spellEnd"/>
      <w:r>
        <w:t xml:space="preserve"> </w:t>
      </w:r>
      <w:proofErr w:type="spellStart"/>
      <w:r>
        <w:t>rộng</w:t>
      </w:r>
      <w:proofErr w:type="spellEnd"/>
      <w:r w:rsidR="00475403">
        <w:t>.</w:t>
      </w:r>
    </w:p>
    <w:p ns2:paraId="0952362D" ns2:textId="142911BB" w:rsidR="00475403" w:rsidRDefault="00475403" w:rsidP="00475403">
      <w:pPr>
        <w:pStyle w:val="ListBullet"/>
        <w:spacing w:after="40" w:line="324" w:lineRule="auto"/>
        <w:ind w:left="425" w:firstLine="0"/>
        <w:jc w:val="both"/>
      </w:pPr>
      <w:proofErr w:type="spellStart"/>
      <w:r>
        <w:t>Xây dựng backend II bằng Spring Boot (Java 17) theo phong cách RESTful, quản lý các nghiệp vụ auth, profile, friendship, conversation và message.</w:t>
      </w:r>
      <w:proofErr w:type="spellEnd"/>
      <w:r>
        <w:t xml:space="preserve"/>
      </w:r>
      <w:proofErr w:type="spellStart"/>
      <w:r>
        <w:t/>
      </w:r>
      <w:proofErr w:type="spellEnd"/>
      <w:r>
        <w:t xml:space="preserve"/>
      </w:r>
      <w:r>
        <w:t/>
      </w:r>
      <w:r>
        <w:t xml:space="preserve"/>
      </w:r>
      <w:proofErr w:type="spellStart"/>
      <w:r>
        <w:t/>
      </w:r>
      <w:proofErr w:type="spellEnd"/>
      <w:r>
        <w:t xml:space="preserve"/>
      </w:r>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34D640F1" ns2:textId="507BEAF0" w:rsidR="00475403" w:rsidRDefault="00000000" w:rsidP="00475403">
      <w:pPr>
        <w:pStyle w:val="ListBullet"/>
        <w:spacing w:after="40" w:line="324" w:lineRule="auto"/>
        <w:ind w:left="425" w:firstLine="0"/>
        <w:jc w:val="both"/>
      </w:pPr>
      <w:proofErr w:type="spellStart"/>
      <w:r>
        <w:t>Thiết kế cơ sở dữ liệu quan hệ I bằng SQL Server thông qua Entity Framework Core, phản ánh các quan hệ giữa bài viết, bình luận, lượt thích, story, báo cáo nội dung và nhật ký quản trị.</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rsidR="00475403">
        <w:t xml:space="preserve"/>
      </w:r>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
    <w:p ns2:paraId="5209F056" ns2:textId="5EBDFE13" w:rsidR="00475403" w:rsidRDefault="00475403" w:rsidP="00475403">
      <w:pPr>
        <w:pStyle w:val="ListBullet"/>
        <w:spacing w:after="40" w:line="324" w:lineRule="auto"/>
        <w:ind w:left="425" w:firstLine="0"/>
        <w:jc w:val="both"/>
      </w:pPr>
      <w:proofErr w:type="spellStart"/>
      <w:r>
        <w:t>Thiết kế cơ sở dữ liệu quan hệ II bằng MySQL thông qua Spring Data JPA, phản ánh các quan hệ giữa người dùng, hồ sơ, bạn bè, cuộc trò chuyện, tin nhắn và tệp đính kèm.</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r>
        <w:t/>
      </w:r>
      <w:r>
        <w:t xml:space="preserve"/>
      </w:r>
      <w:proofErr w:type="spellStart"/>
      <w:r>
        <w:t/>
      </w:r>
      <w:proofErr w:type="spellEnd"/>
      <w:r>
        <w:t xml:space="preserve"/>
      </w:r>
      <w:r>
        <w:t/>
      </w:r>
      <w:r>
        <w:t xml:space="preserve"/>
      </w:r>
      <w:proofErr w:type="spellStart"/>
      <w:r>
        <w:t/>
      </w:r>
      <w:proofErr w:type="spellEnd"/>
      <w:r>
        <w:t xml:space="preserve"/>
      </w:r>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proofErr w:type="gramStart"/>
      <w:r>
        <w:t/>
      </w:r>
      <w:proofErr w:type="spellEnd"/>
      <w:r>
        <w:t xml:space="preserve"/>
      </w:r>
      <w:proofErr w:type="gramEnd"/>
      <w:r>
        <w:t xml:space="preserve"/>
      </w:r>
      <w:proofErr w:type="spellStart"/>
      <w:r>
        <w:t/>
      </w:r>
      <w:proofErr w:type="spellEnd"/>
      <w:r>
        <w:t xml:space="preserve"/>
      </w:r>
    </w:p>
    <w:p ns2:paraId="6262905A" ns2:textId="77777777" w:rsidR="00445F3F" w:rsidRDefault="00000000">
      <w:pPr>
        <w:pStyle w:val="ListBullet"/>
        <w:spacing w:after="40" w:line="324" w:lineRule="auto"/>
        <w:ind w:left="425" w:firstLine="0"/>
        <w:jc w:val="both"/>
      </w:pPr>
      <w:proofErr w:type="spellStart"/>
      <w:r>
        <w:t>Triển khai cơ chế xác thực bằng JWT trên cả hai backend; backend Java dùng Spring Security OAuth2 Resource Server, backend C# dùng JWT Bearer.</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7A48A4BC" ns2:textId="77777777" w:rsidR="00445F3F" w:rsidRDefault="00000000">
      <w:pPr>
        <w:pStyle w:val="ListBullet"/>
        <w:spacing w:after="40" w:line="324" w:lineRule="auto"/>
        <w:ind w:left="425" w:firstLine="0"/>
        <w:jc w:val="both"/>
      </w:pPr>
      <w:proofErr w:type="spellStart"/>
      <w:r>
        <w:t>Tích hợp các chức năng nghiệp vụ chính gồm đăng ký, đăng nhập, quản lý hồ sơ, đăng bài, tương tác, kết bạn, nhắn tin realtime và quản trị nội dung.</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4FE4AA8B" ns2:textId="0050CAB6" w:rsidR="00445F3F" w:rsidRDefault="00000000">
      <w:pPr>
        <w:pStyle w:val="ListBullet"/>
        <w:spacing w:after="40" w:line="324" w:lineRule="auto"/>
        <w:ind w:left="425" w:firstLine="0"/>
        <w:jc w:val="both"/>
      </w:pPr>
      <w:proofErr w:type="spellStart"/>
      <w:r>
        <w:t>Ứng dụng SignalR cho thông báo và game realtime ở web; sử dụng STOMP/WebSocket cho chat realtime; dùng Cloudinary cho media và GitHub Actions + Azure cho CI/CD.</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proofErr w:type="gramStart"/>
      <w:r>
        <w:t/>
      </w:r>
      <w:proofErr w:type="spellEnd"/>
      <w:r>
        <w:t/>
      </w:r>
      <w:r w:rsidR="00475403">
        <w:t/>
      </w:r>
      <w:proofErr w:type="gramEnd"/>
      <w:r w:rsidR="00475403">
        <w:t/>
      </w:r>
    </w:p>
    <w:p ns2:paraId="126F8638" ns2:textId="77777777" w:rsidR="00445F3F" w:rsidRDefault="00000000">
      <w:pPr>
        <w:pStyle w:val="ListBullet"/>
        <w:spacing w:after="40" w:line="324" w:lineRule="auto"/>
        <w:ind w:left="425" w:firstLine="0"/>
        <w:jc w:val="both"/>
      </w:pPr>
      <w:proofErr w:type="spellStart"/>
      <w:r>
        <w:t>Thực</w:t>
      </w:r>
      <w:proofErr w:type="spellEnd"/>
      <w:r>
        <w:t xml:space="preserve"> </w:t>
      </w:r>
      <w:proofErr w:type="spellStart"/>
      <w:r>
        <w:t>hiện</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các</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cốt</w:t>
      </w:r>
      <w:proofErr w:type="spellEnd"/>
      <w:r>
        <w:t xml:space="preserve"> </w:t>
      </w:r>
      <w:proofErr w:type="spellStart"/>
      <w:r>
        <w:t>lõi</w:t>
      </w:r>
      <w:proofErr w:type="spellEnd"/>
      <w:r>
        <w:t xml:space="preserve"> </w:t>
      </w:r>
      <w:proofErr w:type="spellStart"/>
      <w:r>
        <w:t>nhằm</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tính</w:t>
      </w:r>
      <w:proofErr w:type="spellEnd"/>
      <w:r>
        <w:t xml:space="preserve"> </w:t>
      </w:r>
      <w:proofErr w:type="spellStart"/>
      <w:r>
        <w:t>đúng</w:t>
      </w:r>
      <w:proofErr w:type="spellEnd"/>
      <w:r>
        <w:t xml:space="preserve"> </w:t>
      </w:r>
      <w:proofErr w:type="spellStart"/>
      <w:r>
        <w:t>đắn</w:t>
      </w:r>
      <w:proofErr w:type="spellEnd"/>
      <w:r>
        <w:t xml:space="preserve">, </w:t>
      </w:r>
      <w:proofErr w:type="spellStart"/>
      <w:r>
        <w:t>độ</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và</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sẵn</w:t>
      </w:r>
      <w:proofErr w:type="spellEnd"/>
      <w:r>
        <w:t xml:space="preserve"> </w:t>
      </w:r>
      <w:proofErr w:type="spellStart"/>
      <w:r>
        <w:t>sàng</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w:t>
      </w:r>
    </w:p>
    <w:p ns2:paraId="5B7CBF26" ns2:textId="77777777" w:rsidR="00445F3F" w:rsidRDefault="00000000">
      <w:pPr>
        <w:pStyle w:val="Heading2"/>
        <w:spacing w:before="80" w:after="80" w:line="288" w:lineRule="auto"/>
      </w:pPr>
      <w:bookmarkStart w:id="12" w:name="_Toc227293796"/>
      <w:r>
        <w:rPr>
          <w:rFonts w:ascii="Times New Roman" w:eastAsia="Times New Roman" w:hAnsi="Times New Roman"/>
          <w:color w:val="1F4E79"/>
        </w:rPr>
        <w:t xml:space="preserve">1.3. </w:t>
      </w:r>
      <w:proofErr w:type="spellStart"/>
      <w:r>
        <w:rPr>
          <w:rFonts w:ascii="Times New Roman" w:eastAsia="Times New Roman" w:hAnsi="Times New Roman"/>
          <w:color w:val="1F4E79"/>
        </w:rPr>
        <w:t>Đối</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tượng</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và</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phạm</w:t>
      </w:r>
      <w:proofErr w:type="spellEnd"/>
      <w:r>
        <w:rPr>
          <w:rFonts w:ascii="Times New Roman" w:eastAsia="Times New Roman" w:hAnsi="Times New Roman"/>
          <w:color w:val="1F4E79"/>
        </w:rPr>
        <w:t xml:space="preserve"> vi </w:t>
      </w:r>
      <w:proofErr w:type="spellStart"/>
      <w:r>
        <w:rPr>
          <w:rFonts w:ascii="Times New Roman" w:eastAsia="Times New Roman" w:hAnsi="Times New Roman"/>
          <w:color w:val="1F4E79"/>
        </w:rPr>
        <w:t>nghiên</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cứu</w:t>
      </w:r>
      <w:bookmarkEnd w:id="12"/>
      <w:proofErr w:type="spellEnd"/>
    </w:p>
    <w:p ns2:paraId="5BBE0678" ns2:textId="77777777" w:rsidR="00445F3F" w:rsidRDefault="00000000">
      <w:pPr>
        <w:pStyle w:val="Heading3"/>
        <w:spacing w:before="80" w:after="80" w:line="288" w:lineRule="auto"/>
      </w:pPr>
      <w:bookmarkStart w:id="13" w:name="_Toc227293797"/>
      <w:r>
        <w:rPr>
          <w:rFonts w:ascii="Times New Roman" w:eastAsia="Times New Roman" w:hAnsi="Times New Roman"/>
        </w:rPr>
        <w:t xml:space="preserve">1.3.1. </w:t>
      </w:r>
      <w:proofErr w:type="spellStart"/>
      <w:r>
        <w:rPr>
          <w:rFonts w:ascii="Times New Roman" w:eastAsia="Times New Roman" w:hAnsi="Times New Roman"/>
        </w:rPr>
        <w:t>Đối</w:t>
      </w:r>
      <w:proofErr w:type="spellEnd"/>
      <w:r>
        <w:rPr>
          <w:rFonts w:ascii="Times New Roman" w:eastAsia="Times New Roman" w:hAnsi="Times New Roman"/>
        </w:rPr>
        <w:t xml:space="preserve"> </w:t>
      </w:r>
      <w:proofErr w:type="spellStart"/>
      <w:r>
        <w:rPr>
          <w:rFonts w:ascii="Times New Roman" w:eastAsia="Times New Roman" w:hAnsi="Times New Roman"/>
        </w:rPr>
        <w:t>tượng</w:t>
      </w:r>
      <w:proofErr w:type="spellEnd"/>
      <w:r>
        <w:rPr>
          <w:rFonts w:ascii="Times New Roman" w:eastAsia="Times New Roman" w:hAnsi="Times New Roman"/>
        </w:rPr>
        <w:t xml:space="preserve"> </w:t>
      </w:r>
      <w:proofErr w:type="spellStart"/>
      <w:r>
        <w:rPr>
          <w:rFonts w:ascii="Times New Roman" w:eastAsia="Times New Roman" w:hAnsi="Times New Roman"/>
        </w:rPr>
        <w:t>nghiên</w:t>
      </w:r>
      <w:proofErr w:type="spellEnd"/>
      <w:r>
        <w:rPr>
          <w:rFonts w:ascii="Times New Roman" w:eastAsia="Times New Roman" w:hAnsi="Times New Roman"/>
        </w:rPr>
        <w:t xml:space="preserve"> </w:t>
      </w:r>
      <w:proofErr w:type="spellStart"/>
      <w:r>
        <w:rPr>
          <w:rFonts w:ascii="Times New Roman" w:eastAsia="Times New Roman" w:hAnsi="Times New Roman"/>
        </w:rPr>
        <w:t>cứu</w:t>
      </w:r>
      <w:bookmarkEnd w:id="13"/>
      <w:proofErr w:type="spellEnd"/>
    </w:p>
    <w:p ns2:paraId="240B187D" ns2:textId="77777777" w:rsidR="00445F3F" w:rsidRDefault="00000000">
      <w:pPr>
        <w:pStyle w:val="ListBullet"/>
        <w:spacing w:after="40" w:line="324" w:lineRule="auto"/>
        <w:ind w:left="425" w:firstLine="0"/>
        <w:jc w:val="both"/>
      </w:pPr>
      <w:proofErr w:type="spellStart"/>
      <w:r>
        <w:t>Hệ thống gồm ứng dụng web mạng xã hội và ứng dụng chat di động, cho phép người dùng tạo tài khoản, tương tác nội dung, kết nối bạn bè, nhắn tin và quản lý hồ sơ.</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58B746A8" ns2:textId="5D196C5F" w:rsidR="00445F3F" w:rsidRDefault="00000000">
      <w:pPr>
        <w:pStyle w:val="ListBullet"/>
        <w:spacing w:after="40" w:line="324" w:lineRule="auto"/>
        <w:ind w:left="425" w:firstLine="0"/>
        <w:jc w:val="both"/>
      </w:pPr>
      <w:r>
        <w:t xml:space="preserve">Các công nghệ chính phục vụ phát triển hệ thống gồm React, TypeScript, Tailwind CSS, ASP.NET Core Web API, Spring Boot, SQL Server, MySQL, JWT, SignalR, STOMP/WebSocket, Cloudinary và Azure.</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r w:rsidR="00475403">
        <w:t xml:space="preserve"/>
      </w:r>
      <w:proofErr w:type="spellStart"/>
      <w:proofErr w:type="gramStart"/>
      <w:r w:rsidR="00475403">
        <w:t/>
      </w:r>
      <w:proofErr w:type="spellEnd"/>
      <w:r w:rsidR="00475403">
        <w:t xml:space="preserve"/>
      </w:r>
      <w:proofErr w:type="gramEnd"/>
      <w:r w:rsidR="00475403">
        <w:t/>
      </w:r>
    </w:p>
    <w:p ns2:paraId="0A1E6D4E" ns2:textId="77777777" w:rsidR="00445F3F" w:rsidRDefault="00000000">
      <w:pPr>
        <w:pStyle w:val="ListBullet"/>
        <w:spacing w:after="40" w:line="324" w:lineRule="auto"/>
        <w:ind w:left="425" w:firstLine="0"/>
        <w:jc w:val="both"/>
      </w:pPr>
      <w:r>
        <w:t xml:space="preserve">Các mô hình tổ chức phần mềm được áp dụng gồm kiến trúc client-server, RESTful API, Repository-Service pattern và MVVM cho ứng dụng Android.</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gramStart"/>
      <w:r>
        <w:t/>
      </w:r>
      <w:proofErr w:type="gram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
    <w:p ns2:paraId="4C540DBF" ns2:textId="77777777" w:rsidR="00445F3F" w:rsidRDefault="00000000">
      <w:pPr>
        <w:pStyle w:val="Heading3"/>
        <w:spacing w:before="80" w:after="80" w:line="288" w:lineRule="auto"/>
      </w:pPr>
      <w:bookmarkStart w:id="14" w:name="_Toc227293798"/>
      <w:r>
        <w:rPr>
          <w:rFonts w:ascii="Times New Roman" w:eastAsia="Times New Roman" w:hAnsi="Times New Roman"/>
        </w:rPr>
        <w:lastRenderedPageBreak/>
        <w:t xml:space="preserve">1.3.2. Phạm vi </w:t>
      </w:r>
      <w:proofErr w:type="spellStart"/>
      <w:r>
        <w:rPr>
          <w:rFonts w:ascii="Times New Roman" w:eastAsia="Times New Roman" w:hAnsi="Times New Roman"/>
        </w:rPr>
        <w:t>nghiên</w:t>
      </w:r>
      <w:proofErr w:type="spellEnd"/>
      <w:r>
        <w:rPr>
          <w:rFonts w:ascii="Times New Roman" w:eastAsia="Times New Roman" w:hAnsi="Times New Roman"/>
        </w:rPr>
        <w:t xml:space="preserve"> </w:t>
      </w:r>
      <w:proofErr w:type="spellStart"/>
      <w:r>
        <w:rPr>
          <w:rFonts w:ascii="Times New Roman" w:eastAsia="Times New Roman" w:hAnsi="Times New Roman"/>
        </w:rPr>
        <w:t>cứu</w:t>
      </w:r>
      <w:bookmarkEnd w:id="14"/>
      <w:proofErr w:type="spellEnd"/>
    </w:p>
    <w:p ns2:paraId="4FA02C02" ns2:textId="77777777" w:rsidR="00445F3F" w:rsidRDefault="00000000">
      <w:pPr>
        <w:pStyle w:val="ListBullet"/>
        <w:spacing w:after="40" w:line="324" w:lineRule="auto"/>
        <w:ind w:left="425" w:firstLine="0"/>
        <w:jc w:val="both"/>
      </w:pPr>
      <w:r>
        <w:t xml:space="preserve">Phạm vi chức năng bao gồm: xác thực tài khoản, quản lý hồ sơ, bài viết, bình luận, lượt thích, story, kết bạn, tìm kiếm, báo cáo, nhắn tin realtime và các mini-game realtime.</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4EC5177A" ns2:textId="77777777" w:rsidR="00445F3F" w:rsidRDefault="00000000">
      <w:pPr>
        <w:pStyle w:val="ListBullet"/>
        <w:spacing w:after="40" w:line="324" w:lineRule="auto"/>
        <w:ind w:left="425" w:firstLine="0"/>
        <w:jc w:val="both"/>
      </w:pPr>
      <w:r>
        <w:t xml:space="preserve">Phạm vi </w:t>
      </w:r>
      <w:proofErr w:type="spellStart"/>
      <w:r>
        <w:t>người</w:t>
      </w:r>
      <w:proofErr w:type="spellEnd"/>
      <w:r>
        <w:t xml:space="preserve"> </w:t>
      </w:r>
      <w:proofErr w:type="spellStart"/>
      <w:r>
        <w:t>dùng</w:t>
      </w:r>
      <w:proofErr w:type="spellEnd"/>
      <w:r>
        <w:t xml:space="preserve"> </w:t>
      </w:r>
      <w:proofErr w:type="spellStart"/>
      <w:r>
        <w:t>gồm</w:t>
      </w:r>
      <w:proofErr w:type="spellEnd"/>
      <w:r>
        <w:t xml:space="preserve"> hai </w:t>
      </w:r>
      <w:proofErr w:type="spellStart"/>
      <w:r>
        <w:t>nhóm</w:t>
      </w:r>
      <w:proofErr w:type="spellEnd"/>
      <w:r>
        <w:t xml:space="preserve"> </w:t>
      </w:r>
      <w:proofErr w:type="spellStart"/>
      <w:r>
        <w:t>chính</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thông</w:t>
      </w:r>
      <w:proofErr w:type="spellEnd"/>
      <w:r>
        <w:t xml:space="preserve"> </w:t>
      </w:r>
      <w:proofErr w:type="spellStart"/>
      <w:r>
        <w:t>thường</w:t>
      </w:r>
      <w:proofErr w:type="spellEnd"/>
      <w:r>
        <w:t xml:space="preserve"> </w:t>
      </w:r>
      <w:proofErr w:type="spellStart"/>
      <w:r>
        <w:t>và</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viên</w:t>
      </w:r>
      <w:proofErr w:type="spellEnd"/>
      <w:r>
        <w:t>.</w:t>
      </w:r>
    </w:p>
    <w:p ns2:paraId="7A22797C" ns2:textId="7B303F9F" w:rsidR="00445F3F" w:rsidRDefault="00000000">
      <w:pPr>
        <w:pStyle w:val="ListBullet"/>
        <w:spacing w:after="40" w:line="324" w:lineRule="auto"/>
        <w:ind w:left="425" w:firstLine="0"/>
        <w:jc w:val="both"/>
      </w:pPr>
      <w:proofErr w:type="spellStart"/>
      <w:r>
        <w:t>Đề tài triển khai đồng thời phiên bản web (mạng xã hội) và ứng dụng Android (chat), trong đó hai backend phối hợp qua API để đồng bộ dữ liệu người dùng và quan hệ bạn bè.</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rsidR="00475403">
        <w:t/>
      </w:r>
      <w:proofErr w:type="spellEnd"/>
      <w:r w:rsidR="00475403">
        <w:t xml:space="preserve"/>
      </w:r>
      <w:proofErr w:type="spellStart"/>
      <w:r w:rsidR="00475403">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r w:rsidR="00475403">
        <w:t xml:space="preserve"/>
      </w:r>
      <w:proofErr w:type="spellStart"/>
      <w:r w:rsidR="00475403">
        <w:t/>
      </w:r>
      <w:proofErr w:type="spellEnd"/>
      <w:r w:rsidR="00475403">
        <w:t xml:space="preserve"/>
      </w:r>
      <w:proofErr w:type="spellStart"/>
      <w:r w:rsidR="00475403">
        <w:t/>
      </w:r>
      <w:proofErr w:type="spellEnd"/>
      <w:r w:rsidR="00475403">
        <w:t xml:space="preserve"/>
      </w:r>
      <w:proofErr w:type="spellStart"/>
      <w:r w:rsidR="00475403">
        <w:t/>
      </w:r>
      <w:proofErr w:type="spellEnd"/>
      <w:r w:rsidR="00475403">
        <w:t xml:space="preserve"/>
      </w:r>
      <w:proofErr w:type="spellStart"/>
      <w:r w:rsidR="00475403">
        <w:t/>
      </w:r>
      <w:proofErr w:type="spellEnd"/>
      <w:r w:rsidR="00475403">
        <w:t xml:space="preserve"/>
      </w:r>
      <w:proofErr w:type="spellStart"/>
      <w:r w:rsidR="00475403">
        <w:t/>
      </w:r>
      <w:proofErr w:type="spellEnd"/>
      <w:r w:rsidR="00475403">
        <w:t xml:space="preserve"/>
      </w:r>
      <w:proofErr w:type="spellStart"/>
      <w:r w:rsidR="00475403">
        <w:t/>
      </w:r>
      <w:proofErr w:type="spellEnd"/>
      <w:r w:rsidR="00475403">
        <w:t xml:space="preserve"/>
      </w:r>
      <w:proofErr w:type="spellStart"/>
      <w:r w:rsidR="00475403">
        <w:t/>
      </w:r>
      <w:proofErr w:type="spellEnd"/>
      <w:r w:rsidR="00475403">
        <w:t xml:space="preserve"/>
      </w:r>
      <w:proofErr w:type="spellStart"/>
      <w:r w:rsidR="00475403">
        <w:t/>
      </w:r>
      <w:proofErr w:type="spellEnd"/>
      <w:r w:rsidR="009B7649">
        <w:t xml:space="preserve"/>
      </w:r>
      <w:proofErr w:type="spellStart"/>
      <w:r w:rsidR="009B7649">
        <w:t/>
      </w:r>
      <w:proofErr w:type="spellEnd"/>
      <w:r w:rsidR="009B7649">
        <w:t xml:space="preserve"/>
      </w:r>
      <w:proofErr w:type="spellStart"/>
      <w:r w:rsidR="009B7649">
        <w:t/>
      </w:r>
      <w:proofErr w:type="spellEnd"/>
      <w:r w:rsidR="009B7649">
        <w:t xml:space="preserve"/>
      </w:r>
      <w:proofErr w:type="spellStart"/>
      <w:r w:rsidR="009B7649">
        <w:t/>
      </w:r>
      <w:proofErr w:type="spellEnd"/>
      <w:r w:rsidR="009B7649">
        <w:t xml:space="preserve"/>
      </w:r>
      <w:proofErr w:type="spellStart"/>
      <w:r w:rsidR="009B7649">
        <w:t/>
      </w:r>
      <w:proofErr w:type="spellEnd"/>
      <w:r w:rsidR="009B7649">
        <w:t xml:space="preserve"/>
      </w:r>
      <w:proofErr w:type="spellStart"/>
      <w:r w:rsidR="009B7649">
        <w:t/>
      </w:r>
      <w:proofErr w:type="spellEnd"/>
      <w:r w:rsidR="009B7649">
        <w:t xml:space="preserve"/>
      </w:r>
      <w:proofErr w:type="spellStart"/>
      <w:r w:rsidR="009B7649">
        <w:t/>
      </w:r>
      <w:proofErr w:type="spellEnd"/>
      <w:r w:rsidR="009B7649">
        <w:t xml:space="preserve"/>
      </w:r>
      <w:r w:rsidR="00475403">
        <w:t xml:space="preserve"/>
      </w:r>
    </w:p>
    <w:p ns2:paraId="179B85E8" ns2:textId="5243A6B0" w:rsidR="00445F3F" w:rsidRDefault="00000000">
      <w:pPr>
        <w:pStyle w:val="ListBullet"/>
        <w:spacing w:after="40" w:line="324" w:lineRule="auto"/>
        <w:ind w:left="425" w:firstLine="0"/>
        <w:jc w:val="both"/>
      </w:pPr>
      <w:proofErr w:type="spellStart"/>
      <w:r>
        <w:t>Hệ thống hướng tới quy mô học thuật và trình diễn; ưu tiên kiến trúc rõ ràng, dễ mở rộng và có khả năng triển khai thực tế.</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r w:rsidR="009B7649">
        <w:t xml:space="preserve"/>
      </w:r>
      <w:proofErr w:type="spellStart"/>
      <w:r w:rsidR="009B7649">
        <w:t/>
      </w:r>
      <w:proofErr w:type="spellEnd"/>
      <w:r w:rsidR="009B7649">
        <w:t xml:space="preserve"/>
      </w:r>
      <w:proofErr w:type="spellStart"/>
      <w:r w:rsidR="009B7649">
        <w:t/>
      </w:r>
      <w:proofErr w:type="spellEnd"/>
      <w:r w:rsidR="009B7649">
        <w:t xml:space="preserve"/>
      </w:r>
      <w:proofErr w:type="spellStart"/>
      <w:r w:rsidR="009B7649">
        <w:t/>
      </w:r>
      <w:proofErr w:type="spellEnd"/>
      <w:r w:rsidR="009B7649">
        <w:t xml:space="preserve"/>
      </w:r>
      <w:proofErr w:type="spellStart"/>
      <w:r w:rsidR="009B7649">
        <w:t/>
      </w:r>
      <w:proofErr w:type="spellEnd"/>
      <w:r w:rsidR="009B7649">
        <w:t xml:space="preserve"/>
      </w:r>
      <w:proofErr w:type="spellStart"/>
      <w:r w:rsidR="009B7649">
        <w:t/>
      </w:r>
      <w:proofErr w:type="spellEnd"/>
      <w:r w:rsidR="009B7649">
        <w:t xml:space="preserve"/>
      </w:r>
      <w:proofErr w:type="spellStart"/>
      <w:r w:rsidR="009B7649">
        <w:t/>
      </w:r>
      <w:proofErr w:type="spellEnd"/>
      <w:r w:rsidR="009B7649">
        <w:t xml:space="preserve"/>
      </w:r>
      <w:proofErr w:type="spellStart"/>
      <w:r w:rsidR="009B7649">
        <w:t/>
      </w:r>
      <w:proofErr w:type="spellEnd"/>
      <w:r w:rsidR="009B7649">
        <w:t xml:space="preserve"/>
      </w:r>
      <w:proofErr w:type="spellStart"/>
      <w:r w:rsidR="009B7649">
        <w:t/>
      </w:r>
      <w:proofErr w:type="spellEnd"/>
      <w:r w:rsidR="009B7649">
        <w:t xml:space="preserve"/>
      </w:r>
      <w:proofErr w:type="spellStart"/>
      <w:r w:rsidR="009B7649">
        <w:t/>
      </w:r>
      <w:proofErr w:type="spellEnd"/>
      <w:r w:rsidR="009B7649">
        <w:t xml:space="preserve"/>
      </w:r>
      <w:proofErr w:type="spellStart"/>
      <w:r w:rsidR="009B7649">
        <w:t/>
      </w:r>
      <w:proofErr w:type="spellEnd"/>
      <w:r w:rsidR="009B7649">
        <w:t xml:space="preserve"/>
      </w:r>
      <w:proofErr w:type="spellStart"/>
      <w:r w:rsidR="009B7649">
        <w:t/>
      </w:r>
      <w:proofErr w:type="spellEnd"/>
      <w:r w:rsidR="009B7649">
        <w:t xml:space="preserve"/>
      </w:r>
      <w:proofErr w:type="spellStart"/>
      <w:r w:rsidR="009B7649">
        <w:t/>
      </w:r>
      <w:proofErr w:type="spellEnd"/>
      <w:r w:rsidR="009B7649">
        <w:t/>
      </w:r>
    </w:p>
    <w:p ns2:paraId="446CD27F" ns2:textId="77777777" w:rsidR="00445F3F" w:rsidRDefault="00000000">
      <w:pPr>
        <w:pStyle w:val="ListBullet"/>
        <w:spacing w:after="40" w:line="324" w:lineRule="auto"/>
        <w:ind w:left="425" w:firstLine="0"/>
        <w:jc w:val="both"/>
      </w:pPr>
      <w:r>
        <w:t xml:space="preserve">Các </w:t>
      </w:r>
      <w:proofErr w:type="spellStart"/>
      <w:r>
        <w:t>tính</w:t>
      </w:r>
      <w:proofErr w:type="spellEnd"/>
      <w:r>
        <w:t xml:space="preserve"> </w:t>
      </w:r>
      <w:proofErr w:type="spellStart"/>
      <w:r>
        <w:t>năng</w:t>
      </w:r>
      <w:proofErr w:type="spellEnd"/>
      <w:r>
        <w:t xml:space="preserve"> </w:t>
      </w:r>
      <w:proofErr w:type="spellStart"/>
      <w:r>
        <w:t>nâng</w:t>
      </w:r>
      <w:proofErr w:type="spellEnd"/>
      <w:r>
        <w:t xml:space="preserve"> </w:t>
      </w:r>
      <w:proofErr w:type="spellStart"/>
      <w:r>
        <w:t>cao</w:t>
      </w:r>
      <w:proofErr w:type="spellEnd"/>
      <w:r>
        <w:t xml:space="preserve"> </w:t>
      </w:r>
      <w:proofErr w:type="spellStart"/>
      <w:r>
        <w:t>như</w:t>
      </w:r>
      <w:proofErr w:type="spellEnd"/>
      <w:r>
        <w:t xml:space="preserve"> </w:t>
      </w:r>
      <w:proofErr w:type="spellStart"/>
      <w:r>
        <w:t>gợi</w:t>
      </w:r>
      <w:proofErr w:type="spellEnd"/>
      <w:r>
        <w:t xml:space="preserve"> ý </w:t>
      </w:r>
      <w:proofErr w:type="spellStart"/>
      <w:r>
        <w:t>nội</w:t>
      </w:r>
      <w:proofErr w:type="spellEnd"/>
      <w:r>
        <w:t xml:space="preserve"> dung </w:t>
      </w:r>
      <w:proofErr w:type="spellStart"/>
      <w:r>
        <w:t>bằng</w:t>
      </w:r>
      <w:proofErr w:type="spellEnd"/>
      <w:r>
        <w:t xml:space="preserve"> AI, chat video, livestream </w:t>
      </w:r>
      <w:proofErr w:type="spellStart"/>
      <w:r>
        <w:t>hoặc</w:t>
      </w:r>
      <w:proofErr w:type="spellEnd"/>
      <w:r>
        <w:t xml:space="preserve"> </w:t>
      </w:r>
      <w:proofErr w:type="spellStart"/>
      <w:r>
        <w:t>phân</w:t>
      </w:r>
      <w:proofErr w:type="spellEnd"/>
      <w:r>
        <w:t xml:space="preserve"> </w:t>
      </w:r>
      <w:proofErr w:type="spellStart"/>
      <w:r>
        <w:t>tách</w:t>
      </w:r>
      <w:proofErr w:type="spellEnd"/>
      <w:r>
        <w:t xml:space="preserve"> </w:t>
      </w:r>
      <w:proofErr w:type="spellStart"/>
      <w:r>
        <w:t>thành</w:t>
      </w:r>
      <w:proofErr w:type="spellEnd"/>
      <w:r>
        <w:t xml:space="preserve"> microservices </w:t>
      </w:r>
      <w:proofErr w:type="spellStart"/>
      <w:r>
        <w:t>không</w:t>
      </w:r>
      <w:proofErr w:type="spellEnd"/>
      <w:r>
        <w:t xml:space="preserve"> </w:t>
      </w:r>
      <w:proofErr w:type="spellStart"/>
      <w:r>
        <w:t>thuộc</w:t>
      </w:r>
      <w:proofErr w:type="spellEnd"/>
      <w:r>
        <w:t xml:space="preserve"> </w:t>
      </w:r>
      <w:proofErr w:type="spellStart"/>
      <w:r>
        <w:t>phạm</w:t>
      </w:r>
      <w:proofErr w:type="spellEnd"/>
      <w:r>
        <w:t xml:space="preserve"> vi </w:t>
      </w:r>
      <w:proofErr w:type="spellStart"/>
      <w:r>
        <w:t>triển</w:t>
      </w:r>
      <w:proofErr w:type="spellEnd"/>
      <w:r>
        <w:t xml:space="preserve"> </w:t>
      </w:r>
      <w:proofErr w:type="spellStart"/>
      <w:r>
        <w:t>khai</w:t>
      </w:r>
      <w:proofErr w:type="spellEnd"/>
      <w:r>
        <w:t xml:space="preserve"> </w:t>
      </w:r>
      <w:proofErr w:type="spellStart"/>
      <w:r>
        <w:t>chính</w:t>
      </w:r>
      <w:proofErr w:type="spellEnd"/>
      <w:r>
        <w:t xml:space="preserve"> </w:t>
      </w:r>
      <w:proofErr w:type="spellStart"/>
      <w:r>
        <w:t>của</w:t>
      </w:r>
      <w:proofErr w:type="spellEnd"/>
      <w:r>
        <w:t xml:space="preserve"> </w:t>
      </w:r>
      <w:proofErr w:type="spellStart"/>
      <w:r>
        <w:t>đồ</w:t>
      </w:r>
      <w:proofErr w:type="spellEnd"/>
      <w:r>
        <w:t xml:space="preserve"> </w:t>
      </w:r>
      <w:proofErr w:type="spellStart"/>
      <w:r>
        <w:t>án</w:t>
      </w:r>
      <w:proofErr w:type="spellEnd"/>
      <w:r>
        <w:t>.</w:t>
      </w:r>
    </w:p>
    <w:p ns2:paraId="1DD43B57" ns2:textId="77777777" w:rsidR="00445F3F" w:rsidRDefault="00000000">
      <w:pPr>
        <w:pStyle w:val="Heading2"/>
        <w:spacing w:before="80" w:after="80" w:line="288" w:lineRule="auto"/>
      </w:pPr>
      <w:bookmarkStart w:id="15" w:name="_Toc227293799"/>
      <w:r>
        <w:rPr>
          <w:rFonts w:ascii="Times New Roman" w:eastAsia="Times New Roman" w:hAnsi="Times New Roman"/>
          <w:color w:val="1F4E79"/>
        </w:rPr>
        <w:t xml:space="preserve">1.4. Phương </w:t>
      </w:r>
      <w:proofErr w:type="spellStart"/>
      <w:r>
        <w:rPr>
          <w:rFonts w:ascii="Times New Roman" w:eastAsia="Times New Roman" w:hAnsi="Times New Roman"/>
          <w:color w:val="1F4E79"/>
        </w:rPr>
        <w:t>pháp</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thực</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hiện</w:t>
      </w:r>
      <w:bookmarkEnd w:id="15"/>
      <w:proofErr w:type="spellEnd"/>
    </w:p>
    <w:p ns2:paraId="71F52CFA" ns2:textId="77777777" w:rsidR="00445F3F" w:rsidRDefault="00000000">
      <w:pPr>
        <w:pStyle w:val="ListBullet"/>
        <w:spacing w:after="40" w:line="324" w:lineRule="auto"/>
        <w:ind w:left="425" w:firstLine="0"/>
        <w:jc w:val="both"/>
      </w:pPr>
      <w:proofErr w:type="spellStart"/>
      <w:r>
        <w:t>Khảo</w:t>
      </w:r>
      <w:proofErr w:type="spellEnd"/>
      <w:r>
        <w:t xml:space="preserve"> </w:t>
      </w:r>
      <w:proofErr w:type="spellStart"/>
      <w:r>
        <w:t>sát</w:t>
      </w:r>
      <w:proofErr w:type="spellEnd"/>
      <w:r>
        <w:t xml:space="preserve"> </w:t>
      </w:r>
      <w:proofErr w:type="spellStart"/>
      <w:r>
        <w:t>và</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yêu</w:t>
      </w:r>
      <w:proofErr w:type="spellEnd"/>
      <w:r>
        <w:t xml:space="preserve"> </w:t>
      </w:r>
      <w:proofErr w:type="spellStart"/>
      <w:r>
        <w:t>cầu</w:t>
      </w:r>
      <w:proofErr w:type="spellEnd"/>
      <w:r>
        <w:t xml:space="preserve"> </w:t>
      </w:r>
      <w:proofErr w:type="spellStart"/>
      <w:r>
        <w:t>từ</w:t>
      </w:r>
      <w:proofErr w:type="spellEnd"/>
      <w:r>
        <w:t xml:space="preserve"> </w:t>
      </w:r>
      <w:proofErr w:type="spellStart"/>
      <w:r>
        <w:t>đề</w:t>
      </w:r>
      <w:proofErr w:type="spellEnd"/>
      <w:r>
        <w:t xml:space="preserve"> </w:t>
      </w:r>
      <w:proofErr w:type="spellStart"/>
      <w:r>
        <w:t>bài</w:t>
      </w:r>
      <w:proofErr w:type="spellEnd"/>
      <w:r>
        <w:t xml:space="preserve"> </w:t>
      </w:r>
      <w:proofErr w:type="spellStart"/>
      <w:r>
        <w:t>để</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phạm</w:t>
      </w:r>
      <w:proofErr w:type="spellEnd"/>
      <w:r>
        <w:t xml:space="preserve"> vi </w:t>
      </w:r>
      <w:proofErr w:type="spellStart"/>
      <w:r>
        <w:t>chức</w:t>
      </w:r>
      <w:proofErr w:type="spellEnd"/>
      <w:r>
        <w:t xml:space="preserve"> </w:t>
      </w:r>
      <w:proofErr w:type="spellStart"/>
      <w:r>
        <w:t>năng</w:t>
      </w:r>
      <w:proofErr w:type="spellEnd"/>
      <w:r>
        <w:t xml:space="preserve">, </w:t>
      </w:r>
      <w:proofErr w:type="spellStart"/>
      <w:r>
        <w:t>yêu</w:t>
      </w:r>
      <w:proofErr w:type="spellEnd"/>
      <w:r>
        <w:t xml:space="preserve"> </w:t>
      </w:r>
      <w:proofErr w:type="spellStart"/>
      <w:r>
        <w:t>cầu</w:t>
      </w:r>
      <w:proofErr w:type="spellEnd"/>
      <w:r>
        <w:t xml:space="preserve"> phi </w:t>
      </w:r>
      <w:proofErr w:type="spellStart"/>
      <w:r>
        <w:t>chức</w:t>
      </w:r>
      <w:proofErr w:type="spellEnd"/>
      <w:r>
        <w:t xml:space="preserve"> </w:t>
      </w:r>
      <w:proofErr w:type="spellStart"/>
      <w:r>
        <w:t>năng</w:t>
      </w:r>
      <w:proofErr w:type="spellEnd"/>
      <w:r>
        <w:t xml:space="preserve"> </w:t>
      </w:r>
      <w:proofErr w:type="spellStart"/>
      <w:r>
        <w:t>và</w:t>
      </w:r>
      <w:proofErr w:type="spellEnd"/>
      <w:r>
        <w:t xml:space="preserve"> </w:t>
      </w:r>
      <w:proofErr w:type="spellStart"/>
      <w:r>
        <w:t>tiêu</w:t>
      </w:r>
      <w:proofErr w:type="spellEnd"/>
      <w:r>
        <w:t xml:space="preserve"> </w:t>
      </w:r>
      <w:proofErr w:type="spellStart"/>
      <w:r>
        <w:t>chí</w:t>
      </w:r>
      <w:proofErr w:type="spellEnd"/>
      <w:r>
        <w:t xml:space="preserve"> </w:t>
      </w:r>
      <w:proofErr w:type="spellStart"/>
      <w:r>
        <w:t>đánh</w:t>
      </w:r>
      <w:proofErr w:type="spellEnd"/>
      <w:r>
        <w:t xml:space="preserve"> </w:t>
      </w:r>
      <w:proofErr w:type="spellStart"/>
      <w:r>
        <w:t>giá</w:t>
      </w:r>
      <w:proofErr w:type="spellEnd"/>
      <w:r>
        <w:t>.</w:t>
      </w:r>
    </w:p>
    <w:p ns2:paraId="65CB71BF" ns2:textId="77777777" w:rsidR="00445F3F" w:rsidRDefault="00000000">
      <w:pPr>
        <w:pStyle w:val="ListBullet"/>
        <w:spacing w:after="40" w:line="324" w:lineRule="auto"/>
        <w:ind w:left="425" w:firstLine="0"/>
        <w:jc w:val="both"/>
      </w:pPr>
      <w:proofErr w:type="spellStart"/>
      <w:r>
        <w:t>Thiết</w:t>
      </w:r>
      <w:proofErr w:type="spellEnd"/>
      <w:r>
        <w:t xml:space="preserve"> </w:t>
      </w:r>
      <w:proofErr w:type="spellStart"/>
      <w:r>
        <w:t>kế</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mô</w:t>
      </w:r>
      <w:proofErr w:type="spellEnd"/>
      <w:r>
        <w:t xml:space="preserve"> </w:t>
      </w:r>
      <w:proofErr w:type="spellStart"/>
      <w:r>
        <w:t>hình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luồng</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và</w:t>
      </w:r>
      <w:proofErr w:type="spellEnd"/>
      <w:r>
        <w:t xml:space="preserve"> </w:t>
      </w:r>
      <w:proofErr w:type="spellStart"/>
      <w:r>
        <w:t>cách</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các</w:t>
      </w:r>
      <w:proofErr w:type="spellEnd"/>
      <w:r>
        <w:t xml:space="preserve"> module.</w:t>
      </w:r>
    </w:p>
    <w:p ns2:paraId="48D7A133" ns2:textId="77777777" w:rsidR="00445F3F" w:rsidRDefault="00000000">
      <w:pPr>
        <w:pStyle w:val="ListBullet"/>
        <w:spacing w:after="40" w:line="324" w:lineRule="auto"/>
        <w:ind w:left="425" w:firstLine="0"/>
        <w:jc w:val="both"/>
      </w:pPr>
      <w:proofErr w:type="spellStart"/>
      <w:r>
        <w:t>Xây</w:t>
      </w:r>
      <w:proofErr w:type="spellEnd"/>
      <w:r>
        <w:t xml:space="preserve"> </w:t>
      </w:r>
      <w:proofErr w:type="spellStart"/>
      <w:r>
        <w:t>dựng</w:t>
      </w:r>
      <w:proofErr w:type="spellEnd"/>
      <w:r>
        <w:t xml:space="preserve"> frontend </w:t>
      </w:r>
      <w:proofErr w:type="spellStart"/>
      <w:r>
        <w:t>và</w:t>
      </w:r>
      <w:proofErr w:type="spellEnd"/>
      <w:r>
        <w:t xml:space="preserve"> backend </w:t>
      </w:r>
      <w:proofErr w:type="spellStart"/>
      <w:r>
        <w:t>theo</w:t>
      </w:r>
      <w:proofErr w:type="spellEnd"/>
      <w:r>
        <w:t xml:space="preserve"> </w:t>
      </w:r>
      <w:proofErr w:type="spellStart"/>
      <w:r>
        <w:t>từng</w:t>
      </w:r>
      <w:proofErr w:type="spellEnd"/>
      <w:r>
        <w:t xml:space="preserve"> </w:t>
      </w:r>
      <w:proofErr w:type="spellStart"/>
      <w:r>
        <w:t>nhóm</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ưu</w:t>
      </w:r>
      <w:proofErr w:type="spellEnd"/>
      <w:r>
        <w:t xml:space="preserve"> </w:t>
      </w:r>
      <w:proofErr w:type="spellStart"/>
      <w:r>
        <w:t>tiên</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cốt</w:t>
      </w:r>
      <w:proofErr w:type="spellEnd"/>
      <w:r>
        <w:t xml:space="preserve"> </w:t>
      </w:r>
      <w:proofErr w:type="spellStart"/>
      <w:r>
        <w:t>lõi</w:t>
      </w:r>
      <w:proofErr w:type="spellEnd"/>
      <w:r>
        <w:t xml:space="preserve"> </w:t>
      </w:r>
      <w:proofErr w:type="spellStart"/>
      <w:r>
        <w:t>trước</w:t>
      </w:r>
      <w:proofErr w:type="spellEnd"/>
      <w:r>
        <w:t xml:space="preserve">, </w:t>
      </w:r>
      <w:proofErr w:type="spellStart"/>
      <w:r>
        <w:t>sau</w:t>
      </w:r>
      <w:proofErr w:type="spellEnd"/>
      <w:r>
        <w:t xml:space="preserve"> </w:t>
      </w:r>
      <w:proofErr w:type="spellStart"/>
      <w:r>
        <w:t>đó</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các</w:t>
      </w:r>
      <w:proofErr w:type="spellEnd"/>
      <w:r>
        <w:t xml:space="preserve"> </w:t>
      </w:r>
      <w:proofErr w:type="spellStart"/>
      <w:r>
        <w:t>tính</w:t>
      </w:r>
      <w:proofErr w:type="spellEnd"/>
      <w:r>
        <w:t xml:space="preserve"> </w:t>
      </w:r>
      <w:proofErr w:type="spellStart"/>
      <w:r>
        <w:t>năng</w:t>
      </w:r>
      <w:proofErr w:type="spellEnd"/>
      <w:r>
        <w:t xml:space="preserve"> </w:t>
      </w:r>
      <w:proofErr w:type="spellStart"/>
      <w:r>
        <w:t>hỗ</w:t>
      </w:r>
      <w:proofErr w:type="spellEnd"/>
      <w:r>
        <w:t xml:space="preserve"> </w:t>
      </w:r>
      <w:proofErr w:type="spellStart"/>
      <w:r>
        <w:t>trợ</w:t>
      </w:r>
      <w:proofErr w:type="spellEnd"/>
      <w:r>
        <w:t>.</w:t>
      </w:r>
    </w:p>
    <w:p ns2:paraId="13500230" ns2:textId="77777777" w:rsidR="00445F3F" w:rsidRDefault="00000000">
      <w:pPr>
        <w:pStyle w:val="ListBullet"/>
        <w:spacing w:after="40" w:line="324" w:lineRule="auto"/>
        <w:ind w:left="425" w:firstLine="0"/>
        <w:jc w:val="both"/>
      </w:pPr>
      <w:proofErr w:type="spellStart"/>
      <w:r>
        <w:t>Thực</w:t>
      </w:r>
      <w:proofErr w:type="spellEnd"/>
      <w:r>
        <w:t xml:space="preserve"> </w:t>
      </w:r>
      <w:proofErr w:type="spellStart"/>
      <w:r>
        <w:t>hiện</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đơn</w:t>
      </w:r>
      <w:proofErr w:type="spellEnd"/>
      <w:r>
        <w:t xml:space="preserve"> </w:t>
      </w:r>
      <w:proofErr w:type="spellStart"/>
      <w:r>
        <w:t>vị</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và</w:t>
      </w:r>
      <w:proofErr w:type="spellEnd"/>
      <w:r>
        <w:t xml:space="preserve"> </w:t>
      </w:r>
      <w:proofErr w:type="spellStart"/>
      <w:r>
        <w:t>rà</w:t>
      </w:r>
      <w:proofErr w:type="spellEnd"/>
      <w:r>
        <w:t xml:space="preserve"> </w:t>
      </w:r>
      <w:proofErr w:type="spellStart"/>
      <w:r>
        <w:t>soát</w:t>
      </w:r>
      <w:proofErr w:type="spellEnd"/>
      <w:r>
        <w:t xml:space="preserve"> </w:t>
      </w:r>
      <w:proofErr w:type="spellStart"/>
      <w:r>
        <w:t>giao</w:t>
      </w:r>
      <w:proofErr w:type="spellEnd"/>
      <w:r>
        <w:t xml:space="preserve"> </w:t>
      </w:r>
      <w:proofErr w:type="spellStart"/>
      <w:r>
        <w:t>diện</w:t>
      </w:r>
      <w:proofErr w:type="spellEnd"/>
      <w:r>
        <w:t xml:space="preserve"> responsive.</w:t>
      </w:r>
    </w:p>
    <w:p ns2:paraId="7F70AB0C" ns2:textId="77777777" w:rsidR="00445F3F" w:rsidRDefault="00000000">
      <w:pPr>
        <w:pStyle w:val="ListBullet"/>
        <w:spacing w:after="40" w:line="324" w:lineRule="auto"/>
        <w:ind w:left="425" w:firstLine="0"/>
        <w:jc w:val="both"/>
      </w:pPr>
      <w:proofErr w:type="spellStart"/>
      <w:r>
        <w:t>Chuẩn hóa cấu hình, tài liệu kỹ thuật và chuẩn bị phương án triển khai với GitHub Actions, Azure cùng dịch vụ lưu trữ media Cloudinary.</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
    <w:p ns2:paraId="205EF3BB" ns2:textId="77777777" w:rsidR="00445F3F" w:rsidRDefault="00000000">
      <w:pPr>
        <w:pStyle w:val="Heading2"/>
        <w:spacing w:before="80" w:after="80" w:line="288" w:lineRule="auto"/>
      </w:pPr>
      <w:bookmarkStart w:id="16" w:name="_Toc227293800"/>
      <w:r>
        <w:rPr>
          <w:rFonts w:ascii="Times New Roman" w:eastAsia="Times New Roman" w:hAnsi="Times New Roman"/>
          <w:color w:val="1F4E79"/>
        </w:rPr>
        <w:t xml:space="preserve">1.5. </w:t>
      </w:r>
      <w:proofErr w:type="spellStart"/>
      <w:r>
        <w:rPr>
          <w:rFonts w:ascii="Times New Roman" w:eastAsia="Times New Roman" w:hAnsi="Times New Roman"/>
          <w:color w:val="1F4E79"/>
        </w:rPr>
        <w:t>Cấu</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trúc</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báo</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cáo</w:t>
      </w:r>
      <w:bookmarkEnd w:id="16"/>
      <w:proofErr w:type="spellEnd"/>
    </w:p>
    <w:p ns2:paraId="75B916E3" ns2:textId="77777777" w:rsidR="00445F3F" w:rsidRDefault="00000000">
      <w:pPr>
        <w:pStyle w:val="ListBullet"/>
        <w:spacing w:after="40" w:line="324" w:lineRule="auto"/>
        <w:ind w:left="425" w:firstLine="0"/>
        <w:jc w:val="both"/>
      </w:pPr>
      <w:proofErr w:type="spellStart"/>
      <w:r>
        <w:t>Chương</w:t>
      </w:r>
      <w:proofErr w:type="spellEnd"/>
      <w:r>
        <w:t xml:space="preserve"> 1 </w:t>
      </w:r>
      <w:proofErr w:type="spellStart"/>
      <w:r>
        <w:t>trình</w:t>
      </w:r>
      <w:proofErr w:type="spellEnd"/>
      <w:r>
        <w:t xml:space="preserve"> </w:t>
      </w:r>
      <w:proofErr w:type="spellStart"/>
      <w:r>
        <w:t>bày</w:t>
      </w:r>
      <w:proofErr w:type="spellEnd"/>
      <w:r>
        <w:t xml:space="preserve"> </w:t>
      </w:r>
      <w:proofErr w:type="spellStart"/>
      <w:r>
        <w:t>lý</w:t>
      </w:r>
      <w:proofErr w:type="spellEnd"/>
      <w:r>
        <w:t xml:space="preserve"> do </w:t>
      </w:r>
      <w:proofErr w:type="spellStart"/>
      <w:r>
        <w:t>chọn</w:t>
      </w:r>
      <w:proofErr w:type="spellEnd"/>
      <w:r>
        <w:t xml:space="preserve"> </w:t>
      </w:r>
      <w:proofErr w:type="spellStart"/>
      <w:r>
        <w:t>đề</w:t>
      </w:r>
      <w:proofErr w:type="spellEnd"/>
      <w:r>
        <w:t xml:space="preserve"> </w:t>
      </w:r>
      <w:proofErr w:type="spellStart"/>
      <w:r>
        <w:t>tài</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phạm</w:t>
      </w:r>
      <w:proofErr w:type="spellEnd"/>
      <w:r>
        <w:t xml:space="preserve"> vi </w:t>
      </w:r>
      <w:proofErr w:type="spellStart"/>
      <w:r>
        <w:t>nghiên</w:t>
      </w:r>
      <w:proofErr w:type="spellEnd"/>
      <w:r>
        <w:t xml:space="preserve"> </w:t>
      </w:r>
      <w:proofErr w:type="spellStart"/>
      <w:r>
        <w:t>cứu</w:t>
      </w:r>
      <w:proofErr w:type="spellEnd"/>
      <w:r>
        <w:t xml:space="preserve"> </w:t>
      </w:r>
      <w:proofErr w:type="spellStart"/>
      <w:r>
        <w:t>và</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thực</w:t>
      </w:r>
      <w:proofErr w:type="spellEnd"/>
      <w:r>
        <w:t xml:space="preserve"> </w:t>
      </w:r>
      <w:proofErr w:type="spellStart"/>
      <w:r>
        <w:t>hiện</w:t>
      </w:r>
      <w:proofErr w:type="spellEnd"/>
      <w:r>
        <w:t>.</w:t>
      </w:r>
    </w:p>
    <w:p ns2:paraId="58AFE704" ns2:textId="77777777" w:rsidR="00445F3F" w:rsidRDefault="00000000">
      <w:pPr>
        <w:pStyle w:val="ListBullet"/>
        <w:spacing w:after="40" w:line="324" w:lineRule="auto"/>
        <w:ind w:left="425" w:firstLine="0"/>
        <w:jc w:val="both"/>
      </w:pPr>
      <w:proofErr w:type="spellStart"/>
      <w:r>
        <w:t>Chương</w:t>
      </w:r>
      <w:proofErr w:type="spellEnd"/>
      <w:r>
        <w:t xml:space="preserve"> 2 </w:t>
      </w:r>
      <w:proofErr w:type="spellStart"/>
      <w:r>
        <w:t>phân</w:t>
      </w:r>
      <w:proofErr w:type="spellEnd"/>
      <w:r>
        <w:t xml:space="preserve"> </w:t>
      </w:r>
      <w:proofErr w:type="spellStart"/>
      <w:r>
        <w:t>tích</w:t>
      </w:r>
      <w:proofErr w:type="spellEnd"/>
      <w:r>
        <w:t xml:space="preserve"> </w:t>
      </w:r>
      <w:proofErr w:type="spellStart"/>
      <w:r>
        <w:t>yêu</w:t>
      </w:r>
      <w:proofErr w:type="spellEnd"/>
      <w:r>
        <w:t xml:space="preserve"> </w:t>
      </w:r>
      <w:proofErr w:type="spellStart"/>
      <w:r>
        <w:t>cầu</w:t>
      </w:r>
      <w:proofErr w:type="spellEnd"/>
      <w:r>
        <w:t xml:space="preserve"> </w:t>
      </w:r>
      <w:proofErr w:type="spellStart"/>
      <w:r>
        <w:t>chức</w:t>
      </w:r>
      <w:proofErr w:type="spellEnd"/>
      <w:r>
        <w:t xml:space="preserve"> </w:t>
      </w:r>
      <w:proofErr w:type="spellStart"/>
      <w:r>
        <w:t>năng</w:t>
      </w:r>
      <w:proofErr w:type="spellEnd"/>
      <w:r>
        <w:t xml:space="preserve">, phi </w:t>
      </w:r>
      <w:proofErr w:type="spellStart"/>
      <w:r>
        <w:t>chức</w:t>
      </w:r>
      <w:proofErr w:type="spellEnd"/>
      <w:r>
        <w:t xml:space="preserve"> </w:t>
      </w:r>
      <w:proofErr w:type="spellStart"/>
      <w:r>
        <w:t>năng</w:t>
      </w:r>
      <w:proofErr w:type="spellEnd"/>
      <w:r>
        <w:t xml:space="preserve"> </w:t>
      </w:r>
      <w:proofErr w:type="spellStart"/>
      <w:r>
        <w:t>và</w:t>
      </w:r>
      <w:proofErr w:type="spellEnd"/>
      <w:r>
        <w:t xml:space="preserve"> </w:t>
      </w:r>
      <w:proofErr w:type="spellStart"/>
      <w:r>
        <w:t>mô</w:t>
      </w:r>
      <w:proofErr w:type="spellEnd"/>
      <w:r>
        <w:t xml:space="preserve"> </w:t>
      </w:r>
      <w:proofErr w:type="spellStart"/>
      <w:r>
        <w:t>tả</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w:t>
      </w:r>
    </w:p>
    <w:p ns2:paraId="6F3E7BA9" ns2:textId="77777777" w:rsidR="00445F3F" w:rsidRDefault="00000000">
      <w:pPr>
        <w:pStyle w:val="ListBullet"/>
        <w:spacing w:after="40" w:line="324" w:lineRule="auto"/>
        <w:ind w:left="425" w:firstLine="0"/>
        <w:jc w:val="both"/>
      </w:pPr>
      <w:proofErr w:type="spellStart"/>
      <w:r>
        <w:t>Chương</w:t>
      </w:r>
      <w:proofErr w:type="spellEnd"/>
      <w:r>
        <w:t xml:space="preserve"> 3 </w:t>
      </w:r>
      <w:proofErr w:type="spellStart"/>
      <w:r>
        <w:t>trình</w:t>
      </w:r>
      <w:proofErr w:type="spellEnd"/>
      <w:r>
        <w:t xml:space="preserve"> </w:t>
      </w:r>
      <w:proofErr w:type="spellStart"/>
      <w:r>
        <w:t>bày</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tổng</w:t>
      </w:r>
      <w:proofErr w:type="spellEnd"/>
      <w:r>
        <w:t xml:space="preserve"> </w:t>
      </w:r>
      <w:proofErr w:type="spellStart"/>
      <w:r>
        <w:t>thể</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API.</w:t>
      </w:r>
    </w:p>
    <w:p ns2:paraId="4B1B0239" ns2:textId="77777777" w:rsidR="00445F3F" w:rsidRDefault="00000000">
      <w:pPr>
        <w:pStyle w:val="ListBullet"/>
        <w:spacing w:after="40" w:line="324" w:lineRule="auto"/>
        <w:ind w:left="425" w:firstLine="0"/>
        <w:jc w:val="both"/>
      </w:pPr>
      <w:proofErr w:type="spellStart"/>
      <w:r>
        <w:lastRenderedPageBreak/>
        <w:t>Chương</w:t>
      </w:r>
      <w:proofErr w:type="spellEnd"/>
      <w:r>
        <w:t xml:space="preserve"> 4 </w:t>
      </w:r>
      <w:proofErr w:type="spellStart"/>
      <w:r>
        <w:t>giới</w:t>
      </w:r>
      <w:proofErr w:type="spellEnd"/>
      <w:r>
        <w:t xml:space="preserve"> </w:t>
      </w:r>
      <w:proofErr w:type="spellStart"/>
      <w:r>
        <w:t>thiệu</w:t>
      </w:r>
      <w:proofErr w:type="spellEnd"/>
      <w:r>
        <w:t xml:space="preserve"> </w:t>
      </w:r>
      <w:proofErr w:type="spellStart"/>
      <w:r>
        <w:t>các</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trong</w:t>
      </w:r>
      <w:proofErr w:type="spellEnd"/>
      <w:r>
        <w:t xml:space="preserve"> </w:t>
      </w:r>
      <w:proofErr w:type="spellStart"/>
      <w:r>
        <w:t>đề</w:t>
      </w:r>
      <w:proofErr w:type="spellEnd"/>
      <w:r>
        <w:t xml:space="preserve"> </w:t>
      </w:r>
      <w:proofErr w:type="spellStart"/>
      <w:r>
        <w:t>tài</w:t>
      </w:r>
      <w:proofErr w:type="spellEnd"/>
      <w:r>
        <w:t>.</w:t>
      </w:r>
    </w:p>
    <w:p ns2:paraId="66311A0C" ns2:textId="77777777" w:rsidR="00445F3F" w:rsidRDefault="00000000">
      <w:pPr>
        <w:pStyle w:val="ListBullet"/>
        <w:spacing w:after="40" w:line="324" w:lineRule="auto"/>
        <w:ind w:left="425" w:firstLine="0"/>
        <w:jc w:val="both"/>
      </w:pPr>
      <w:proofErr w:type="spellStart"/>
      <w:r>
        <w:t>Chương</w:t>
      </w:r>
      <w:proofErr w:type="spellEnd"/>
      <w:r>
        <w:t xml:space="preserve"> 5 </w:t>
      </w:r>
      <w:proofErr w:type="spellStart"/>
      <w:r>
        <w:t>mô</w:t>
      </w:r>
      <w:proofErr w:type="spellEnd"/>
      <w:r>
        <w:t xml:space="preserve"> </w:t>
      </w:r>
      <w:proofErr w:type="spellStart"/>
      <w:r>
        <w:t>tả</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cài</w:t>
      </w:r>
      <w:proofErr w:type="spellEnd"/>
      <w:r>
        <w:t xml:space="preserve"> </w:t>
      </w:r>
      <w:proofErr w:type="spellStart"/>
      <w:r>
        <w:t>đặt</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và</w:t>
      </w:r>
      <w:proofErr w:type="spellEnd"/>
      <w:r>
        <w:t xml:space="preserve"> </w:t>
      </w:r>
      <w:proofErr w:type="spellStart"/>
      <w:r>
        <w:t>cách</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chính</w:t>
      </w:r>
      <w:proofErr w:type="spellEnd"/>
      <w:r>
        <w:t>.</w:t>
      </w:r>
    </w:p>
    <w:p ns2:paraId="04C13A4B" ns2:textId="77777777" w:rsidR="00445F3F" w:rsidRDefault="00000000">
      <w:pPr>
        <w:pStyle w:val="ListBullet"/>
        <w:spacing w:after="40" w:line="324" w:lineRule="auto"/>
        <w:ind w:left="425" w:firstLine="0"/>
        <w:jc w:val="both"/>
      </w:pPr>
      <w:proofErr w:type="spellStart"/>
      <w:r>
        <w:t>Chương</w:t>
      </w:r>
      <w:proofErr w:type="spellEnd"/>
      <w:r>
        <w:t xml:space="preserve"> 6 </w:t>
      </w:r>
      <w:proofErr w:type="spellStart"/>
      <w:r>
        <w:t>trình</w:t>
      </w:r>
      <w:proofErr w:type="spellEnd"/>
      <w:r>
        <w:t xml:space="preserve"> </w:t>
      </w:r>
      <w:proofErr w:type="spellStart"/>
      <w:r>
        <w:t>bày</w:t>
      </w:r>
      <w:proofErr w:type="spellEnd"/>
      <w:r>
        <w:t xml:space="preserve"> </w:t>
      </w:r>
      <w:proofErr w:type="spellStart"/>
      <w:r>
        <w:t>kế</w:t>
      </w:r>
      <w:proofErr w:type="spellEnd"/>
      <w:r>
        <w:t xml:space="preserve"> </w:t>
      </w:r>
      <w:proofErr w:type="spellStart"/>
      <w:r>
        <w:t>hoạch</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và</w:t>
      </w:r>
      <w:proofErr w:type="spellEnd"/>
      <w:r>
        <w:t xml:space="preserve"> </w:t>
      </w:r>
      <w:proofErr w:type="spellStart"/>
      <w:r>
        <w:t>các</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hiện</w:t>
      </w:r>
      <w:proofErr w:type="spellEnd"/>
      <w:r>
        <w:t xml:space="preserve"> </w:t>
      </w:r>
      <w:proofErr w:type="spellStart"/>
      <w:r>
        <w:t>có</w:t>
      </w:r>
      <w:proofErr w:type="spellEnd"/>
      <w:r>
        <w:t>.</w:t>
      </w:r>
    </w:p>
    <w:p ns2:paraId="03E6135C" ns2:textId="77777777" w:rsidR="00445F3F" w:rsidRDefault="00000000">
      <w:pPr>
        <w:pStyle w:val="ListBullet"/>
        <w:spacing w:after="40" w:line="324" w:lineRule="auto"/>
        <w:ind w:left="425" w:firstLine="0"/>
        <w:jc w:val="both"/>
      </w:pPr>
      <w:proofErr w:type="spellStart"/>
      <w:r>
        <w:t>Chương</w:t>
      </w:r>
      <w:proofErr w:type="spellEnd"/>
      <w:r>
        <w:t xml:space="preserve"> 7 </w:t>
      </w:r>
      <w:proofErr w:type="spellStart"/>
      <w:r>
        <w:t>tổng</w:t>
      </w:r>
      <w:proofErr w:type="spellEnd"/>
      <w:r>
        <w:t xml:space="preserve"> </w:t>
      </w:r>
      <w:proofErr w:type="spellStart"/>
      <w:r>
        <w:t>kết</w:t>
      </w:r>
      <w:proofErr w:type="spellEnd"/>
      <w:r>
        <w:t xml:space="preserve"> </w:t>
      </w:r>
      <w:proofErr w:type="spellStart"/>
      <w:r>
        <w:t>những</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đạt</w:t>
      </w:r>
      <w:proofErr w:type="spellEnd"/>
      <w:r>
        <w:t xml:space="preserve"> </w:t>
      </w:r>
      <w:proofErr w:type="spellStart"/>
      <w:r>
        <w:t>được</w:t>
      </w:r>
      <w:proofErr w:type="spellEnd"/>
      <w:r>
        <w:t xml:space="preserve"> </w:t>
      </w:r>
      <w:proofErr w:type="spellStart"/>
      <w:r>
        <w:t>và</w:t>
      </w:r>
      <w:proofErr w:type="spellEnd"/>
      <w:r>
        <w:t xml:space="preserve"> </w:t>
      </w:r>
      <w:proofErr w:type="spellStart"/>
      <w:r>
        <w:t>đề</w:t>
      </w:r>
      <w:proofErr w:type="spellEnd"/>
      <w:r>
        <w:t xml:space="preserve"> </w:t>
      </w:r>
      <w:proofErr w:type="spellStart"/>
      <w:r>
        <w:t>xuất</w:t>
      </w:r>
      <w:proofErr w:type="spellEnd"/>
      <w:r>
        <w:t xml:space="preserve"> </w:t>
      </w:r>
      <w:proofErr w:type="spellStart"/>
      <w:r>
        <w:t>hướng</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tiếp</w:t>
      </w:r>
      <w:proofErr w:type="spellEnd"/>
      <w:r>
        <w:t xml:space="preserve"> </w:t>
      </w:r>
      <w:proofErr w:type="spellStart"/>
      <w:r>
        <w:t>theo.</w:t>
      </w:r>
      <w:proofErr w:type="spellEnd"/>
    </w:p>
    <w:p ns2:paraId="2C81682C" ns2:textId="77777777" w:rsidR="00445F3F" w:rsidRDefault="00000000">
      <w:r>
        <w:br w:type="page"/>
      </w:r>
    </w:p>
    <w:p ns2:paraId="7B8618DA" ns2:textId="77777777" w:rsidR="00445F3F" w:rsidRDefault="00000000">
      <w:pPr>
        <w:pStyle w:val="Heading1"/>
        <w:spacing w:before="0" w:after="80" w:line="288" w:lineRule="auto"/>
      </w:pPr>
      <w:bookmarkStart w:id="17" w:name="_Toc227293801"/>
      <w:r>
        <w:rPr>
          <w:rFonts w:ascii="Times New Roman" w:eastAsia="Times New Roman" w:hAnsi="Times New Roman"/>
          <w:color w:val="1F4E79"/>
        </w:rPr>
        <w:lastRenderedPageBreak/>
        <w:t>CHƯƠNG 2. PHÂN TÍCH YÊU CẦU HỆ THỐNG</w:t>
      </w:r>
      <w:bookmarkEnd w:id="17"/>
    </w:p>
    <w:p ns2:paraId="62745E3A" ns2:textId="77777777" w:rsidR="00445F3F" w:rsidRDefault="00000000">
      <w:pPr>
        <w:pStyle w:val="Heading2"/>
        <w:spacing w:before="80" w:after="80" w:line="288" w:lineRule="auto"/>
      </w:pPr>
      <w:bookmarkStart w:id="18" w:name="_Toc227293802"/>
      <w:r>
        <w:rPr>
          <w:rFonts w:ascii="Times New Roman" w:eastAsia="Times New Roman" w:hAnsi="Times New Roman"/>
          <w:color w:val="1F4E79"/>
        </w:rPr>
        <w:t xml:space="preserve">2.1. </w:t>
      </w:r>
      <w:proofErr w:type="spellStart"/>
      <w:r>
        <w:rPr>
          <w:rFonts w:ascii="Times New Roman" w:eastAsia="Times New Roman" w:hAnsi="Times New Roman"/>
          <w:color w:val="1F4E79"/>
        </w:rPr>
        <w:t>Mô</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tả</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bài</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toán</w:t>
      </w:r>
      <w:bookmarkEnd w:id="18"/>
      <w:proofErr w:type="spellEnd"/>
    </w:p>
    <w:p ns2:paraId="254FBACD" ns2:textId="77777777" w:rsidR="00445F3F" w:rsidRDefault="00000000">
      <w:pPr>
        <w:spacing w:after="120" w:line="360" w:lineRule="auto"/>
        <w:ind w:firstLine="425"/>
        <w:jc w:val="both"/>
      </w:pPr>
      <w:proofErr w:type="spellStart"/>
      <w:r>
        <w:t>Footbase là nền tảng mạng xã hội kết hợp chat, cho phép người dùng tạo tài khoản, đăng bài, tương tác nội dung, kết bạn, nhắn tin và nhận cập nhật theo thời gian thực trên web/mobile.</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7EBE1B3E" ns2:textId="77777777" w:rsidR="00445F3F" w:rsidRDefault="00000000">
      <w:pPr>
        <w:spacing w:after="120" w:line="360" w:lineRule="auto"/>
        <w:ind w:firstLine="425"/>
        <w:jc w:val="both"/>
      </w:pPr>
      <w:proofErr w:type="spellStart"/>
      <w:r>
        <w:t>Bài toán đặt ra là xây dựng hệ thống đa nền tảng với API nhất quán, dữ liệu quản lý chặt chẽ, bảo mật tốt, trải nghiệm ổn định và khả năng mở rộng trong tương lai.</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
    <w:p ns2:paraId="5E281262" ns2:textId="77777777" w:rsidR="00445F3F" w:rsidRDefault="00000000">
      <w:pPr>
        <w:pStyle w:val="Heading2"/>
        <w:spacing w:before="80" w:after="80" w:line="288" w:lineRule="auto"/>
      </w:pPr>
      <w:bookmarkStart w:id="19" w:name="_Toc227293803"/>
      <w:r>
        <w:rPr>
          <w:rFonts w:ascii="Times New Roman" w:eastAsia="Times New Roman" w:hAnsi="Times New Roman"/>
          <w:color w:val="1F4E79"/>
        </w:rPr>
        <w:t xml:space="preserve">2.2. </w:t>
      </w:r>
      <w:proofErr w:type="spellStart"/>
      <w:r>
        <w:rPr>
          <w:rFonts w:ascii="Times New Roman" w:eastAsia="Times New Roman" w:hAnsi="Times New Roman"/>
          <w:color w:val="1F4E79"/>
        </w:rPr>
        <w:t>Yêu</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cầu</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chức</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năng</w:t>
      </w:r>
      <w:bookmarkEnd w:id="19"/>
      <w:proofErr w:type="spellEnd"/>
    </w:p>
    <w:p ns2:paraId="425612FE" ns2:textId="77777777" w:rsidR="00445F3F" w:rsidRDefault="00000000">
      <w:pPr>
        <w:spacing w:before="80" w:after="160" w:line="240" w:lineRule="auto"/>
        <w:jc w:val="center"/>
      </w:pPr>
      <w:proofErr w:type="spellStart"/>
      <w:r>
        <w:rPr>
          <w:i/>
          <w:sz w:val="24"/>
        </w:rPr>
        <w:t>Bảng</w:t>
      </w:r>
      <w:proofErr w:type="spellEnd"/>
      <w:r>
        <w:rPr>
          <w:i/>
          <w:sz w:val="24"/>
        </w:rPr>
        <w:t xml:space="preserve"> 2.1. </w:t>
      </w:r>
      <w:proofErr w:type="spellStart"/>
      <w:r>
        <w:rPr>
          <w:i/>
          <w:sz w:val="24"/>
        </w:rPr>
        <w:t>Yêu</w:t>
      </w:r>
      <w:proofErr w:type="spellEnd"/>
      <w:r>
        <w:rPr>
          <w:i/>
          <w:sz w:val="24"/>
        </w:rPr>
        <w:t xml:space="preserve"> </w:t>
      </w:r>
      <w:proofErr w:type="spellStart"/>
      <w:r>
        <w:rPr>
          <w:i/>
          <w:sz w:val="24"/>
        </w:rPr>
        <w:t>cầu</w:t>
      </w:r>
      <w:proofErr w:type="spellEnd"/>
      <w:r>
        <w:rPr>
          <w:i/>
          <w:sz w:val="24"/>
        </w:rPr>
        <w:t xml:space="preserve"> </w:t>
      </w:r>
      <w:proofErr w:type="spellStart"/>
      <w:r>
        <w:rPr>
          <w:i/>
          <w:sz w:val="24"/>
        </w:rPr>
        <w:t>chức</w:t>
      </w:r>
      <w:proofErr w:type="spellEnd"/>
      <w:r>
        <w:rPr>
          <w:i/>
          <w:sz w:val="24"/>
        </w:rPr>
        <w:t xml:space="preserve"> </w:t>
      </w:r>
      <w:proofErr w:type="spellStart"/>
      <w:r>
        <w:rPr>
          <w:i/>
          <w:sz w:val="24"/>
        </w:rPr>
        <w:t>năng</w:t>
      </w:r>
      <w:proofErr w:type="spellEnd"/>
      <w:r>
        <w:rPr>
          <w:i/>
          <w:sz w:val="24"/>
        </w:rPr>
        <w:t xml:space="preserve"> </w:t>
      </w:r>
      <w:proofErr w:type="spellStart"/>
      <w:r>
        <w:rPr>
          <w:i/>
          <w:sz w:val="24"/>
        </w:rPr>
        <w:t>của</w:t>
      </w:r>
      <w:proofErr w:type="spellEnd"/>
      <w:r>
        <w:rPr>
          <w:i/>
          <w:sz w:val="24"/>
        </w:rPr>
        <w:t xml:space="preserve"> </w:t>
      </w:r>
      <w:proofErr w:type="spellStart"/>
      <w:r>
        <w:rPr>
          <w:i/>
          <w:sz w:val="24"/>
        </w:rPr>
        <w:t>hệ</w:t>
      </w:r>
      <w:proofErr w:type="spellEnd"/>
      <w:r>
        <w:rPr>
          <w:i/>
          <w:sz w:val="24"/>
        </w:rPr>
        <w:t xml:space="preserve"> </w:t>
      </w:r>
      <w:proofErr w:type="spellStart"/>
      <w:r>
        <w:rPr>
          <w:i/>
          <w:sz w:val="24"/>
        </w:rPr>
        <w:t>thống</w:t>
      </w:r>
      <w:proofErr w:type="spellEnd"/>
    </w:p>
    <w:tbl>
      <w:tblPr>
        <w:tblStyle w:val="TableGrid"/>
        <w:tblW w:w="9405" w:type="dxa"/>
        <w:jc w:val="center"/>
        <w:tblLayout w:type="fixed"/>
        <w:tblCellMar>
          <w:top w:w="80" w:type="dxa"/>
          <w:left w:w="100" w:type="dxa"/>
          <w:bottom w:w="80" w:type="dxa"/>
          <w:right w:w="100" w:type="dxa"/>
        </w:tblCellMar>
        <w:tblLook w:val="04A0" w:firstRow="1" w:lastRow="0" w:firstColumn="1" w:lastColumn="0" w:noHBand="0" w:noVBand="1"/>
      </w:tblPr>
      <w:tblGrid>
        <w:gridCol w:w="3135"/>
        <w:gridCol w:w="3135"/>
        <w:gridCol w:w="3135"/>
      </w:tblGrid>
      <w:tr w:rsidR="00445F3F" ns2:paraId="014A789D" ns2:textId="77777777">
        <w:trPr>
          <w:trHeight w:val="425"/>
          <w:jc w:val="center"/>
        </w:trPr>
        <w:tc>
          <w:tcPr>
            <w:tcW w:w="3135" w:type="dxa"/>
            <w:shd w:val="clear" w:color="auto" w:fill="D9EAF7"/>
            <w:vAlign w:val="center"/>
          </w:tcPr>
          <w:p ns2:paraId="7B23687F" ns2:textId="77777777" w:rsidR="00445F3F" w:rsidRDefault="00000000">
            <w:pPr>
              <w:spacing w:before="40" w:after="40"/>
              <w:jc w:val="center"/>
            </w:pPr>
            <w:r>
              <w:rPr>
                <w:b/>
                <w:sz w:val="22"/>
              </w:rPr>
              <w:t>STT</w:t>
            </w:r>
          </w:p>
        </w:tc>
        <w:tc>
          <w:tcPr>
            <w:tcW w:w="3135" w:type="dxa"/>
            <w:shd w:val="clear" w:color="auto" w:fill="D9EAF7"/>
            <w:vAlign w:val="center"/>
          </w:tcPr>
          <w:p ns2:paraId="186CC241" ns2:textId="77777777" w:rsidR="00445F3F" w:rsidRDefault="00000000">
            <w:pPr>
              <w:spacing w:before="40" w:after="40"/>
              <w:jc w:val="center"/>
            </w:pPr>
            <w:proofErr w:type="spellStart"/>
            <w:r>
              <w:rPr>
                <w:b/>
                <w:sz w:val="22"/>
              </w:rPr>
              <w:t>Chức</w:t>
            </w:r>
            <w:proofErr w:type="spellEnd"/>
            <w:r>
              <w:rPr>
                <w:b/>
                <w:sz w:val="22"/>
              </w:rPr>
              <w:t xml:space="preserve"> </w:t>
            </w:r>
            <w:proofErr w:type="spellStart"/>
            <w:r>
              <w:rPr>
                <w:b/>
                <w:sz w:val="22"/>
              </w:rPr>
              <w:t>năng</w:t>
            </w:r>
            <w:proofErr w:type="spellEnd"/>
          </w:p>
        </w:tc>
        <w:tc>
          <w:tcPr>
            <w:tcW w:w="3135" w:type="dxa"/>
            <w:shd w:val="clear" w:color="auto" w:fill="D9EAF7"/>
            <w:vAlign w:val="center"/>
          </w:tcPr>
          <w:p ns2:paraId="1F6503AB" ns2:textId="77777777" w:rsidR="00445F3F" w:rsidRDefault="00000000">
            <w:pPr>
              <w:spacing w:before="40" w:after="40"/>
              <w:jc w:val="center"/>
            </w:pPr>
            <w:proofErr w:type="spellStart"/>
            <w:r>
              <w:rPr>
                <w:b/>
                <w:sz w:val="22"/>
              </w:rPr>
              <w:t>Mô</w:t>
            </w:r>
            <w:proofErr w:type="spellEnd"/>
            <w:r>
              <w:rPr>
                <w:b/>
                <w:sz w:val="22"/>
              </w:rPr>
              <w:t xml:space="preserve"> </w:t>
            </w:r>
            <w:proofErr w:type="spellStart"/>
            <w:r>
              <w:rPr>
                <w:b/>
                <w:sz w:val="22"/>
              </w:rPr>
              <w:t>tả</w:t>
            </w:r>
            <w:proofErr w:type="spellEnd"/>
          </w:p>
        </w:tc>
      </w:tr>
      <w:tr w:rsidR="00445F3F" ns2:paraId="6FCF72CB" ns2:textId="77777777">
        <w:trPr>
          <w:trHeight w:val="425"/>
          <w:jc w:val="center"/>
        </w:trPr>
        <w:tc>
          <w:tcPr>
            <w:tcW w:w="3135" w:type="dxa"/>
            <w:tcMar>
              <w:top w:w="70" w:type="dxa"/>
              <w:left w:w="90" w:type="dxa"/>
              <w:bottom w:w="70" w:type="dxa"/>
              <w:right w:w="90" w:type="dxa"/>
            </w:tcMar>
            <w:vAlign w:val="center"/>
          </w:tcPr>
          <w:p ns2:paraId="2101C912" ns2:textId="77777777" w:rsidR="00445F3F" w:rsidRDefault="00000000">
            <w:pPr>
              <w:spacing w:before="40" w:after="40"/>
              <w:jc w:val="center"/>
            </w:pPr>
            <w:r>
              <w:rPr>
                <w:sz w:val="22"/>
              </w:rPr>
              <w:t>1</w:t>
            </w:r>
          </w:p>
        </w:tc>
        <w:tc>
          <w:tcPr>
            <w:tcW w:w="3135" w:type="dxa"/>
            <w:tcMar>
              <w:top w:w="70" w:type="dxa"/>
              <w:left w:w="90" w:type="dxa"/>
              <w:bottom w:w="70" w:type="dxa"/>
              <w:right w:w="90" w:type="dxa"/>
            </w:tcMar>
            <w:vAlign w:val="center"/>
          </w:tcPr>
          <w:p ns2:paraId="5C8B8D8E" ns2:textId="77777777" w:rsidR="00445F3F" w:rsidRDefault="00000000">
            <w:pPr>
              <w:spacing w:before="40" w:after="40"/>
            </w:pPr>
            <w:r>
              <w:rPr>
                <w:sz w:val="22"/>
              </w:rPr>
              <w:t xml:space="preserve">Quản </w:t>
            </w:r>
            <w:proofErr w:type="spellStart"/>
            <w:r>
              <w:rPr>
                <w:sz w:val="22"/>
              </w:rPr>
              <w:t>lý</w:t>
            </w:r>
            <w:proofErr w:type="spellEnd"/>
            <w:r>
              <w:rPr>
                <w:sz w:val="22"/>
              </w:rPr>
              <w:t xml:space="preserve"> </w:t>
            </w:r>
            <w:proofErr w:type="spellStart"/>
            <w:r>
              <w:rPr>
                <w:sz w:val="22"/>
              </w:rPr>
              <w:t>tài</w:t>
            </w:r>
            <w:proofErr w:type="spellEnd"/>
            <w:r>
              <w:rPr>
                <w:sz w:val="22"/>
              </w:rPr>
              <w:t xml:space="preserve"> </w:t>
            </w:r>
            <w:proofErr w:type="spellStart"/>
            <w:r>
              <w:rPr>
                <w:sz w:val="22"/>
              </w:rPr>
              <w:t>khoản</w:t>
            </w:r>
            <w:proofErr w:type="spellEnd"/>
          </w:p>
        </w:tc>
        <w:tc>
          <w:tcPr>
            <w:tcW w:w="3135" w:type="dxa"/>
            <w:tcMar>
              <w:top w:w="70" w:type="dxa"/>
              <w:left w:w="90" w:type="dxa"/>
              <w:bottom w:w="70" w:type="dxa"/>
              <w:right w:w="90" w:type="dxa"/>
            </w:tcMar>
            <w:vAlign w:val="center"/>
          </w:tcPr>
          <w:p ns2:paraId="70C27A01" ns2:textId="77777777" w:rsidR="00445F3F" w:rsidRDefault="00000000">
            <w:pPr>
              <w:spacing w:before="40" w:after="40"/>
            </w:pPr>
            <w:proofErr w:type="spellStart"/>
            <w:r>
              <w:rPr>
                <w:sz w:val="22"/>
              </w:rPr>
              <w:t>Đăng</w:t>
            </w:r>
            <w:proofErr w:type="spellEnd"/>
            <w:r>
              <w:rPr>
                <w:sz w:val="22"/>
              </w:rPr>
              <w:t xml:space="preserve"> </w:t>
            </w:r>
            <w:proofErr w:type="spellStart"/>
            <w:r>
              <w:rPr>
                <w:sz w:val="22"/>
              </w:rPr>
              <w:t>ký</w:t>
            </w:r>
            <w:proofErr w:type="spellEnd"/>
            <w:r>
              <w:rPr>
                <w:sz w:val="22"/>
              </w:rPr>
              <w:t xml:space="preserve">, </w:t>
            </w:r>
            <w:proofErr w:type="spellStart"/>
            <w:r>
              <w:rPr>
                <w:sz w:val="22"/>
              </w:rPr>
              <w:t>đăng</w:t>
            </w:r>
            <w:proofErr w:type="spellEnd"/>
            <w:r>
              <w:rPr>
                <w:sz w:val="22"/>
              </w:rPr>
              <w:t xml:space="preserve"> </w:t>
            </w:r>
            <w:proofErr w:type="spellStart"/>
            <w:r>
              <w:rPr>
                <w:sz w:val="22"/>
              </w:rPr>
              <w:t>nhập</w:t>
            </w:r>
            <w:proofErr w:type="spellEnd"/>
            <w:r>
              <w:rPr>
                <w:sz w:val="22"/>
              </w:rPr>
              <w:t xml:space="preserve">, </w:t>
            </w:r>
            <w:proofErr w:type="spellStart"/>
            <w:r>
              <w:rPr>
                <w:sz w:val="22"/>
              </w:rPr>
              <w:t>đăng</w:t>
            </w:r>
            <w:proofErr w:type="spellEnd"/>
            <w:r>
              <w:rPr>
                <w:sz w:val="22"/>
              </w:rPr>
              <w:t xml:space="preserve"> </w:t>
            </w:r>
            <w:proofErr w:type="spellStart"/>
            <w:r>
              <w:rPr>
                <w:sz w:val="22"/>
              </w:rPr>
              <w:t>xuất</w:t>
            </w:r>
            <w:proofErr w:type="spellEnd"/>
            <w:r>
              <w:rPr>
                <w:sz w:val="22"/>
              </w:rPr>
              <w:t xml:space="preserve">, </w:t>
            </w:r>
            <w:proofErr w:type="spellStart"/>
            <w:r>
              <w:rPr>
                <w:sz w:val="22"/>
              </w:rPr>
              <w:t>đổi</w:t>
            </w:r>
            <w:proofErr w:type="spellEnd"/>
            <w:r>
              <w:rPr>
                <w:sz w:val="22"/>
              </w:rPr>
              <w:t xml:space="preserve"> </w:t>
            </w:r>
            <w:proofErr w:type="spellStart"/>
            <w:r>
              <w:rPr>
                <w:sz w:val="22"/>
              </w:rPr>
              <w:t>mật</w:t>
            </w:r>
            <w:proofErr w:type="spellEnd"/>
            <w:r>
              <w:rPr>
                <w:sz w:val="22"/>
              </w:rPr>
              <w:t xml:space="preserve"> </w:t>
            </w:r>
            <w:proofErr w:type="spellStart"/>
            <w:r>
              <w:rPr>
                <w:sz w:val="22"/>
              </w:rPr>
              <w:t>khẩu</w:t>
            </w:r>
            <w:proofErr w:type="spellEnd"/>
            <w:r>
              <w:rPr>
                <w:sz w:val="22"/>
              </w:rPr>
              <w:t xml:space="preserve">, </w:t>
            </w:r>
            <w:proofErr w:type="spellStart"/>
            <w:r>
              <w:rPr>
                <w:sz w:val="22"/>
              </w:rPr>
              <w:t>cập</w:t>
            </w:r>
            <w:proofErr w:type="spellEnd"/>
            <w:r>
              <w:rPr>
                <w:sz w:val="22"/>
              </w:rPr>
              <w:t xml:space="preserve"> </w:t>
            </w:r>
            <w:proofErr w:type="spellStart"/>
            <w:r>
              <w:rPr>
                <w:sz w:val="22"/>
              </w:rPr>
              <w:t>nhật</w:t>
            </w:r>
            <w:proofErr w:type="spellEnd"/>
            <w:r>
              <w:rPr>
                <w:sz w:val="22"/>
              </w:rPr>
              <w:t xml:space="preserve"> </w:t>
            </w:r>
            <w:proofErr w:type="spellStart"/>
            <w:r>
              <w:rPr>
                <w:sz w:val="22"/>
              </w:rPr>
              <w:t>thông</w:t>
            </w:r>
            <w:proofErr w:type="spellEnd"/>
            <w:r>
              <w:rPr>
                <w:sz w:val="22"/>
              </w:rPr>
              <w:t xml:space="preserve"> tin </w:t>
            </w:r>
            <w:proofErr w:type="spellStart"/>
            <w:r>
              <w:rPr>
                <w:sz w:val="22"/>
              </w:rPr>
              <w:t>hồ</w:t>
            </w:r>
            <w:proofErr w:type="spellEnd"/>
            <w:r>
              <w:rPr>
                <w:sz w:val="22"/>
              </w:rPr>
              <w:t xml:space="preserve"> </w:t>
            </w:r>
            <w:proofErr w:type="spellStart"/>
            <w:r>
              <w:rPr>
                <w:sz w:val="22"/>
              </w:rPr>
              <w:t>sơ</w:t>
            </w:r>
            <w:proofErr w:type="spellEnd"/>
            <w:r>
              <w:rPr>
                <w:sz w:val="22"/>
              </w:rPr>
              <w:t>.</w:t>
            </w:r>
          </w:p>
        </w:tc>
      </w:tr>
      <w:tr w:rsidR="00445F3F" ns2:paraId="4B5656F6" ns2:textId="77777777">
        <w:trPr>
          <w:trHeight w:val="425"/>
          <w:jc w:val="center"/>
        </w:trPr>
        <w:tc>
          <w:tcPr>
            <w:tcW w:w="3135" w:type="dxa"/>
            <w:tcMar>
              <w:top w:w="70" w:type="dxa"/>
              <w:left w:w="90" w:type="dxa"/>
              <w:bottom w:w="70" w:type="dxa"/>
              <w:right w:w="90" w:type="dxa"/>
            </w:tcMar>
            <w:vAlign w:val="center"/>
          </w:tcPr>
          <w:p ns2:paraId="0473CE76" ns2:textId="77777777" w:rsidR="00445F3F" w:rsidRDefault="00000000">
            <w:pPr>
              <w:spacing w:before="40" w:after="40"/>
              <w:jc w:val="center"/>
            </w:pPr>
            <w:r>
              <w:rPr>
                <w:sz w:val="22"/>
              </w:rPr>
              <w:t>2</w:t>
            </w:r>
          </w:p>
        </w:tc>
        <w:tc>
          <w:tcPr>
            <w:tcW w:w="3135" w:type="dxa"/>
            <w:tcMar>
              <w:top w:w="70" w:type="dxa"/>
              <w:left w:w="90" w:type="dxa"/>
              <w:bottom w:w="70" w:type="dxa"/>
              <w:right w:w="90" w:type="dxa"/>
            </w:tcMar>
            <w:vAlign w:val="center"/>
          </w:tcPr>
          <w:p ns2:paraId="69C429F4" ns2:textId="77777777" w:rsidR="00445F3F" w:rsidRDefault="00000000">
            <w:pPr>
              <w:spacing w:before="40" w:after="40"/>
            </w:pPr>
            <w:r>
              <w:rPr>
                <w:sz w:val="22"/>
              </w:rPr>
              <w:t xml:space="preserve">Quản </w:t>
            </w:r>
            <w:proofErr w:type="spellStart"/>
            <w:r>
              <w:rPr>
                <w:sz w:val="22"/>
              </w:rPr>
              <w:t>lý</w:t>
            </w:r>
            <w:proofErr w:type="spellEnd"/>
            <w:r>
              <w:rPr>
                <w:sz w:val="22"/>
              </w:rPr>
              <w:t xml:space="preserve"> </w:t>
            </w:r>
            <w:proofErr w:type="spellStart"/>
            <w:r>
              <w:rPr>
                <w:sz w:val="22"/>
              </w:rPr>
              <w:t>bài</w:t>
            </w:r>
            <w:proofErr w:type="spellEnd"/>
            <w:r>
              <w:rPr>
                <w:sz w:val="22"/>
              </w:rPr>
              <w:t xml:space="preserve"> </w:t>
            </w:r>
            <w:proofErr w:type="spellStart"/>
            <w:r>
              <w:rPr>
                <w:sz w:val="22"/>
              </w:rPr>
              <w:t>viết</w:t>
            </w:r>
            <w:proofErr w:type="spellEnd"/>
          </w:p>
        </w:tc>
        <w:tc>
          <w:tcPr>
            <w:tcW w:w="3135" w:type="dxa"/>
            <w:tcMar>
              <w:top w:w="70" w:type="dxa"/>
              <w:left w:w="90" w:type="dxa"/>
              <w:bottom w:w="70" w:type="dxa"/>
              <w:right w:w="90" w:type="dxa"/>
            </w:tcMar>
            <w:vAlign w:val="center"/>
          </w:tcPr>
          <w:p ns2:paraId="258A7279" ns2:textId="77777777" w:rsidR="00445F3F" w:rsidRDefault="00000000">
            <w:pPr>
              <w:spacing w:before="40" w:after="40"/>
            </w:pPr>
            <w:proofErr w:type="spellStart"/>
            <w:r>
              <w:rPr>
                <w:sz w:val="22"/>
              </w:rPr>
              <w:t>Tạo</w:t>
            </w:r>
            <w:proofErr w:type="spellEnd"/>
            <w:r>
              <w:rPr>
                <w:sz w:val="22"/>
              </w:rPr>
              <w:t xml:space="preserve">, </w:t>
            </w:r>
            <w:proofErr w:type="spellStart"/>
            <w:r>
              <w:rPr>
                <w:sz w:val="22"/>
              </w:rPr>
              <w:t>sửa</w:t>
            </w:r>
            <w:proofErr w:type="spellEnd"/>
            <w:r>
              <w:rPr>
                <w:sz w:val="22"/>
              </w:rPr>
              <w:t xml:space="preserve">, </w:t>
            </w:r>
            <w:proofErr w:type="spellStart"/>
            <w:r>
              <w:rPr>
                <w:sz w:val="22"/>
              </w:rPr>
              <w:t>xóa</w:t>
            </w:r>
            <w:proofErr w:type="spellEnd"/>
            <w:r>
              <w:rPr>
                <w:sz w:val="22"/>
              </w:rPr>
              <w:t xml:space="preserve">, </w:t>
            </w:r>
            <w:proofErr w:type="spellStart"/>
            <w:r>
              <w:rPr>
                <w:sz w:val="22"/>
              </w:rPr>
              <w:t>xem</w:t>
            </w:r>
            <w:proofErr w:type="spellEnd"/>
            <w:r>
              <w:rPr>
                <w:sz w:val="22"/>
              </w:rPr>
              <w:t xml:space="preserve"> </w:t>
            </w:r>
            <w:proofErr w:type="spellStart"/>
            <w:r>
              <w:rPr>
                <w:sz w:val="22"/>
              </w:rPr>
              <w:t>danh</w:t>
            </w:r>
            <w:proofErr w:type="spellEnd"/>
            <w:r>
              <w:rPr>
                <w:sz w:val="22"/>
              </w:rPr>
              <w:t xml:space="preserve"> </w:t>
            </w:r>
            <w:proofErr w:type="spellStart"/>
            <w:r>
              <w:rPr>
                <w:sz w:val="22"/>
              </w:rPr>
              <w:t>sách</w:t>
            </w:r>
            <w:proofErr w:type="spellEnd"/>
            <w:r>
              <w:rPr>
                <w:sz w:val="22"/>
              </w:rPr>
              <w:t xml:space="preserve"> </w:t>
            </w:r>
            <w:proofErr w:type="spellStart"/>
            <w:r>
              <w:rPr>
                <w:sz w:val="22"/>
              </w:rPr>
              <w:t>bài</w:t>
            </w:r>
            <w:proofErr w:type="spellEnd"/>
            <w:r>
              <w:rPr>
                <w:sz w:val="22"/>
              </w:rPr>
              <w:t xml:space="preserve"> </w:t>
            </w:r>
            <w:proofErr w:type="spellStart"/>
            <w:r>
              <w:rPr>
                <w:sz w:val="22"/>
              </w:rPr>
              <w:t>viết</w:t>
            </w:r>
            <w:proofErr w:type="spellEnd"/>
            <w:r>
              <w:rPr>
                <w:sz w:val="22"/>
              </w:rPr>
              <w:t xml:space="preserve">; </w:t>
            </w:r>
            <w:proofErr w:type="spellStart"/>
            <w:r>
              <w:rPr>
                <w:sz w:val="22"/>
              </w:rPr>
              <w:t>hỗ</w:t>
            </w:r>
            <w:proofErr w:type="spellEnd"/>
            <w:r>
              <w:rPr>
                <w:sz w:val="22"/>
              </w:rPr>
              <w:t xml:space="preserve"> </w:t>
            </w:r>
            <w:proofErr w:type="spellStart"/>
            <w:r>
              <w:rPr>
                <w:sz w:val="22"/>
              </w:rPr>
              <w:t>trợ</w:t>
            </w:r>
            <w:proofErr w:type="spellEnd"/>
            <w:r>
              <w:rPr>
                <w:sz w:val="22"/>
              </w:rPr>
              <w:t xml:space="preserve"> </w:t>
            </w:r>
            <w:proofErr w:type="spellStart"/>
            <w:r>
              <w:rPr>
                <w:sz w:val="22"/>
              </w:rPr>
              <w:t>nội</w:t>
            </w:r>
            <w:proofErr w:type="spellEnd"/>
            <w:r>
              <w:rPr>
                <w:sz w:val="22"/>
              </w:rPr>
              <w:t xml:space="preserve"> dung </w:t>
            </w:r>
            <w:proofErr w:type="spellStart"/>
            <w:r>
              <w:rPr>
                <w:sz w:val="22"/>
              </w:rPr>
              <w:t>văn</w:t>
            </w:r>
            <w:proofErr w:type="spellEnd"/>
            <w:r>
              <w:rPr>
                <w:sz w:val="22"/>
              </w:rPr>
              <w:t xml:space="preserve"> </w:t>
            </w:r>
            <w:proofErr w:type="spellStart"/>
            <w:r>
              <w:rPr>
                <w:sz w:val="22"/>
              </w:rPr>
              <w:t>bản</w:t>
            </w:r>
            <w:proofErr w:type="spellEnd"/>
            <w:r>
              <w:rPr>
                <w:sz w:val="22"/>
              </w:rPr>
              <w:t xml:space="preserve"> </w:t>
            </w:r>
            <w:proofErr w:type="spellStart"/>
            <w:r>
              <w:rPr>
                <w:sz w:val="22"/>
              </w:rPr>
              <w:t>và</w:t>
            </w:r>
            <w:proofErr w:type="spellEnd"/>
            <w:r>
              <w:rPr>
                <w:sz w:val="22"/>
              </w:rPr>
              <w:t xml:space="preserve"> </w:t>
            </w:r>
            <w:proofErr w:type="spellStart"/>
            <w:r>
              <w:rPr>
                <w:sz w:val="22"/>
              </w:rPr>
              <w:t>hình</w:t>
            </w:r>
            <w:proofErr w:type="spellEnd"/>
            <w:r>
              <w:rPr>
                <w:sz w:val="22"/>
              </w:rPr>
              <w:t xml:space="preserve"> </w:t>
            </w:r>
            <w:proofErr w:type="spellStart"/>
            <w:r>
              <w:rPr>
                <w:sz w:val="22"/>
              </w:rPr>
              <w:t>ảnh</w:t>
            </w:r>
            <w:proofErr w:type="spellEnd"/>
            <w:r>
              <w:rPr>
                <w:sz w:val="22"/>
              </w:rPr>
              <w:t>.</w:t>
            </w:r>
          </w:p>
        </w:tc>
      </w:tr>
      <w:tr w:rsidR="00445F3F" ns2:paraId="03EBEB30" ns2:textId="77777777">
        <w:trPr>
          <w:trHeight w:val="425"/>
          <w:jc w:val="center"/>
        </w:trPr>
        <w:tc>
          <w:tcPr>
            <w:tcW w:w="3135" w:type="dxa"/>
            <w:tcMar>
              <w:top w:w="70" w:type="dxa"/>
              <w:left w:w="90" w:type="dxa"/>
              <w:bottom w:w="70" w:type="dxa"/>
              <w:right w:w="90" w:type="dxa"/>
            </w:tcMar>
            <w:vAlign w:val="center"/>
          </w:tcPr>
          <w:p ns2:paraId="4A52EE63" ns2:textId="77777777" w:rsidR="00445F3F" w:rsidRDefault="00000000">
            <w:pPr>
              <w:spacing w:before="40" w:after="40"/>
              <w:jc w:val="center"/>
            </w:pPr>
            <w:r>
              <w:rPr>
                <w:sz w:val="22"/>
              </w:rPr>
              <w:t>3</w:t>
            </w:r>
          </w:p>
        </w:tc>
        <w:tc>
          <w:tcPr>
            <w:tcW w:w="3135" w:type="dxa"/>
            <w:tcMar>
              <w:top w:w="70" w:type="dxa"/>
              <w:left w:w="90" w:type="dxa"/>
              <w:bottom w:w="70" w:type="dxa"/>
              <w:right w:w="90" w:type="dxa"/>
            </w:tcMar>
            <w:vAlign w:val="center"/>
          </w:tcPr>
          <w:p ns2:paraId="6A902FB1" ns2:textId="77777777" w:rsidR="00445F3F" w:rsidRDefault="00000000">
            <w:pPr>
              <w:spacing w:before="40" w:after="40"/>
            </w:pPr>
            <w:r>
              <w:rPr>
                <w:sz w:val="22"/>
              </w:rPr>
              <w:t xml:space="preserve">Bình </w:t>
            </w:r>
            <w:proofErr w:type="spellStart"/>
            <w:r>
              <w:rPr>
                <w:sz w:val="22"/>
              </w:rPr>
              <w:t>luận</w:t>
            </w:r>
            <w:proofErr w:type="spellEnd"/>
            <w:r>
              <w:rPr>
                <w:sz w:val="22"/>
              </w:rPr>
              <w:t xml:space="preserve"> </w:t>
            </w:r>
            <w:proofErr w:type="spellStart"/>
            <w:r>
              <w:rPr>
                <w:sz w:val="22"/>
              </w:rPr>
              <w:t>và</w:t>
            </w:r>
            <w:proofErr w:type="spellEnd"/>
            <w:r>
              <w:rPr>
                <w:sz w:val="22"/>
              </w:rPr>
              <w:t xml:space="preserve"> </w:t>
            </w:r>
            <w:proofErr w:type="spellStart"/>
            <w:r>
              <w:rPr>
                <w:sz w:val="22"/>
              </w:rPr>
              <w:t>lượt</w:t>
            </w:r>
            <w:proofErr w:type="spellEnd"/>
            <w:r>
              <w:rPr>
                <w:sz w:val="22"/>
              </w:rPr>
              <w:t xml:space="preserve"> </w:t>
            </w:r>
            <w:proofErr w:type="spellStart"/>
            <w:r>
              <w:rPr>
                <w:sz w:val="22"/>
              </w:rPr>
              <w:t>thích</w:t>
            </w:r>
            <w:proofErr w:type="spellEnd"/>
          </w:p>
        </w:tc>
        <w:tc>
          <w:tcPr>
            <w:tcW w:w="3135" w:type="dxa"/>
            <w:tcMar>
              <w:top w:w="70" w:type="dxa"/>
              <w:left w:w="90" w:type="dxa"/>
              <w:bottom w:w="70" w:type="dxa"/>
              <w:right w:w="90" w:type="dxa"/>
            </w:tcMar>
            <w:vAlign w:val="center"/>
          </w:tcPr>
          <w:p ns2:paraId="38829070" ns2:textId="77777777" w:rsidR="00445F3F" w:rsidRDefault="00000000">
            <w:pPr>
              <w:spacing w:before="40" w:after="40"/>
            </w:pPr>
            <w:r>
              <w:rPr>
                <w:sz w:val="22"/>
              </w:rPr>
              <w:t xml:space="preserve">Cho </w:t>
            </w:r>
            <w:proofErr w:type="spellStart"/>
            <w:r>
              <w:rPr>
                <w:sz w:val="22"/>
              </w:rPr>
              <w:t>phép</w:t>
            </w:r>
            <w:proofErr w:type="spellEnd"/>
            <w:r>
              <w:rPr>
                <w:sz w:val="22"/>
              </w:rPr>
              <w:t xml:space="preserve"> </w:t>
            </w:r>
            <w:proofErr w:type="spellStart"/>
            <w:r>
              <w:rPr>
                <w:sz w:val="22"/>
              </w:rPr>
              <w:t>người</w:t>
            </w:r>
            <w:proofErr w:type="spellEnd"/>
            <w:r>
              <w:rPr>
                <w:sz w:val="22"/>
              </w:rPr>
              <w:t xml:space="preserve"> </w:t>
            </w:r>
            <w:proofErr w:type="spellStart"/>
            <w:r>
              <w:rPr>
                <w:sz w:val="22"/>
              </w:rPr>
              <w:t>dùng</w:t>
            </w:r>
            <w:proofErr w:type="spellEnd"/>
            <w:r>
              <w:rPr>
                <w:sz w:val="22"/>
              </w:rPr>
              <w:t xml:space="preserve"> </w:t>
            </w:r>
            <w:proofErr w:type="spellStart"/>
            <w:r>
              <w:rPr>
                <w:sz w:val="22"/>
              </w:rPr>
              <w:t>bình</w:t>
            </w:r>
            <w:proofErr w:type="spellEnd"/>
            <w:r>
              <w:rPr>
                <w:sz w:val="22"/>
              </w:rPr>
              <w:t xml:space="preserve"> </w:t>
            </w:r>
            <w:proofErr w:type="spellStart"/>
            <w:r>
              <w:rPr>
                <w:sz w:val="22"/>
              </w:rPr>
              <w:t>luận</w:t>
            </w:r>
            <w:proofErr w:type="spellEnd"/>
            <w:r>
              <w:rPr>
                <w:sz w:val="22"/>
              </w:rPr>
              <w:t xml:space="preserve">, </w:t>
            </w:r>
            <w:proofErr w:type="spellStart"/>
            <w:r>
              <w:rPr>
                <w:sz w:val="22"/>
              </w:rPr>
              <w:t>phản</w:t>
            </w:r>
            <w:proofErr w:type="spellEnd"/>
            <w:r>
              <w:rPr>
                <w:sz w:val="22"/>
              </w:rPr>
              <w:t xml:space="preserve"> </w:t>
            </w:r>
            <w:proofErr w:type="spellStart"/>
            <w:r>
              <w:rPr>
                <w:sz w:val="22"/>
              </w:rPr>
              <w:t>hồi</w:t>
            </w:r>
            <w:proofErr w:type="spellEnd"/>
            <w:r>
              <w:rPr>
                <w:sz w:val="22"/>
              </w:rPr>
              <w:t xml:space="preserve"> </w:t>
            </w:r>
            <w:proofErr w:type="spellStart"/>
            <w:r>
              <w:rPr>
                <w:sz w:val="22"/>
              </w:rPr>
              <w:t>và</w:t>
            </w:r>
            <w:proofErr w:type="spellEnd"/>
            <w:r>
              <w:rPr>
                <w:sz w:val="22"/>
              </w:rPr>
              <w:t xml:space="preserve"> </w:t>
            </w:r>
            <w:proofErr w:type="spellStart"/>
            <w:r>
              <w:rPr>
                <w:sz w:val="22"/>
              </w:rPr>
              <w:t>thả</w:t>
            </w:r>
            <w:proofErr w:type="spellEnd"/>
            <w:r>
              <w:rPr>
                <w:sz w:val="22"/>
              </w:rPr>
              <w:t xml:space="preserve"> </w:t>
            </w:r>
            <w:proofErr w:type="spellStart"/>
            <w:r>
              <w:rPr>
                <w:sz w:val="22"/>
              </w:rPr>
              <w:t>thích</w:t>
            </w:r>
            <w:proofErr w:type="spellEnd"/>
            <w:r>
              <w:rPr>
                <w:sz w:val="22"/>
              </w:rPr>
              <w:t xml:space="preserve"> </w:t>
            </w:r>
            <w:proofErr w:type="spellStart"/>
            <w:r>
              <w:rPr>
                <w:sz w:val="22"/>
              </w:rPr>
              <w:t>bài</w:t>
            </w:r>
            <w:proofErr w:type="spellEnd"/>
            <w:r>
              <w:rPr>
                <w:sz w:val="22"/>
              </w:rPr>
              <w:t xml:space="preserve"> </w:t>
            </w:r>
            <w:proofErr w:type="spellStart"/>
            <w:r>
              <w:rPr>
                <w:sz w:val="22"/>
              </w:rPr>
              <w:t>viết</w:t>
            </w:r>
            <w:proofErr w:type="spellEnd"/>
            <w:r>
              <w:rPr>
                <w:sz w:val="22"/>
              </w:rPr>
              <w:t>.</w:t>
            </w:r>
          </w:p>
        </w:tc>
      </w:tr>
      <w:tr w:rsidR="00445F3F" ns2:paraId="75572DE6" ns2:textId="77777777">
        <w:trPr>
          <w:trHeight w:val="425"/>
          <w:jc w:val="center"/>
        </w:trPr>
        <w:tc>
          <w:tcPr>
            <w:tcW w:w="3135" w:type="dxa"/>
            <w:tcMar>
              <w:top w:w="70" w:type="dxa"/>
              <w:left w:w="90" w:type="dxa"/>
              <w:bottom w:w="70" w:type="dxa"/>
              <w:right w:w="90" w:type="dxa"/>
            </w:tcMar>
            <w:vAlign w:val="center"/>
          </w:tcPr>
          <w:p ns2:paraId="0CAA4364" ns2:textId="77777777" w:rsidR="00445F3F" w:rsidRDefault="00000000">
            <w:pPr>
              <w:spacing w:before="40" w:after="40"/>
              <w:jc w:val="center"/>
            </w:pPr>
            <w:r>
              <w:rPr>
                <w:sz w:val="22"/>
              </w:rPr>
              <w:t>4</w:t>
            </w:r>
          </w:p>
        </w:tc>
        <w:tc>
          <w:tcPr>
            <w:tcW w:w="3135" w:type="dxa"/>
            <w:tcMar>
              <w:top w:w="70" w:type="dxa"/>
              <w:left w:w="90" w:type="dxa"/>
              <w:bottom w:w="70" w:type="dxa"/>
              <w:right w:w="90" w:type="dxa"/>
            </w:tcMar>
            <w:vAlign w:val="center"/>
          </w:tcPr>
          <w:p ns2:paraId="7AE81A95" ns2:textId="77777777" w:rsidR="00445F3F" w:rsidRDefault="00000000">
            <w:pPr>
              <w:spacing w:before="40" w:after="40"/>
            </w:pPr>
            <w:r>
              <w:rPr>
                <w:sz w:val="22"/>
              </w:rPr>
              <w:t xml:space="preserve">Chia </w:t>
            </w:r>
            <w:proofErr w:type="spellStart"/>
            <w:r>
              <w:rPr>
                <w:sz w:val="22"/>
              </w:rPr>
              <w:t>sẻ</w:t>
            </w:r>
            <w:proofErr w:type="spellEnd"/>
            <w:r>
              <w:rPr>
                <w:sz w:val="22"/>
              </w:rPr>
              <w:t xml:space="preserve"> </w:t>
            </w:r>
            <w:proofErr w:type="spellStart"/>
            <w:r>
              <w:rPr>
                <w:sz w:val="22"/>
              </w:rPr>
              <w:t>nội</w:t>
            </w:r>
            <w:proofErr w:type="spellEnd"/>
            <w:r>
              <w:rPr>
                <w:sz w:val="22"/>
              </w:rPr>
              <w:t xml:space="preserve"> dung</w:t>
            </w:r>
          </w:p>
        </w:tc>
        <w:tc>
          <w:tcPr>
            <w:tcW w:w="3135" w:type="dxa"/>
            <w:tcMar>
              <w:top w:w="70" w:type="dxa"/>
              <w:left w:w="90" w:type="dxa"/>
              <w:bottom w:w="70" w:type="dxa"/>
              <w:right w:w="90" w:type="dxa"/>
            </w:tcMar>
            <w:vAlign w:val="center"/>
          </w:tcPr>
          <w:p ns2:paraId="3550BC5E" ns2:textId="77777777" w:rsidR="00445F3F" w:rsidRDefault="00000000">
            <w:pPr>
              <w:spacing w:before="40" w:after="40"/>
            </w:pPr>
            <w:r>
              <w:rPr>
                <w:sz w:val="22"/>
              </w:rPr>
              <w:t xml:space="preserve">Cho </w:t>
            </w:r>
            <w:proofErr w:type="spellStart"/>
            <w:r>
              <w:rPr>
                <w:sz w:val="22"/>
              </w:rPr>
              <w:t>phép</w:t>
            </w:r>
            <w:proofErr w:type="spellEnd"/>
            <w:r>
              <w:rPr>
                <w:sz w:val="22"/>
              </w:rPr>
              <w:t xml:space="preserve"> chia </w:t>
            </w:r>
            <w:proofErr w:type="spellStart"/>
            <w:r>
              <w:rPr>
                <w:sz w:val="22"/>
              </w:rPr>
              <w:t>sẻ</w:t>
            </w:r>
            <w:proofErr w:type="spellEnd"/>
            <w:r>
              <w:rPr>
                <w:sz w:val="22"/>
              </w:rPr>
              <w:t xml:space="preserve"> </w:t>
            </w:r>
            <w:proofErr w:type="spellStart"/>
            <w:r>
              <w:rPr>
                <w:sz w:val="22"/>
              </w:rPr>
              <w:t>bài</w:t>
            </w:r>
            <w:proofErr w:type="spellEnd"/>
            <w:r>
              <w:rPr>
                <w:sz w:val="22"/>
              </w:rPr>
              <w:t xml:space="preserve"> </w:t>
            </w:r>
            <w:proofErr w:type="spellStart"/>
            <w:r>
              <w:rPr>
                <w:sz w:val="22"/>
              </w:rPr>
              <w:t>viết</w:t>
            </w:r>
            <w:proofErr w:type="spellEnd"/>
            <w:r>
              <w:rPr>
                <w:sz w:val="22"/>
              </w:rPr>
              <w:t xml:space="preserve"> </w:t>
            </w:r>
            <w:proofErr w:type="spellStart"/>
            <w:r>
              <w:rPr>
                <w:sz w:val="22"/>
              </w:rPr>
              <w:t>về</w:t>
            </w:r>
            <w:proofErr w:type="spellEnd"/>
            <w:r>
              <w:rPr>
                <w:sz w:val="22"/>
              </w:rPr>
              <w:t xml:space="preserve"> </w:t>
            </w:r>
            <w:proofErr w:type="spellStart"/>
            <w:r>
              <w:rPr>
                <w:sz w:val="22"/>
              </w:rPr>
              <w:t>trang</w:t>
            </w:r>
            <w:proofErr w:type="spellEnd"/>
            <w:r>
              <w:rPr>
                <w:sz w:val="22"/>
              </w:rPr>
              <w:t xml:space="preserve"> </w:t>
            </w:r>
            <w:proofErr w:type="spellStart"/>
            <w:r>
              <w:rPr>
                <w:sz w:val="22"/>
              </w:rPr>
              <w:t>cá</w:t>
            </w:r>
            <w:proofErr w:type="spellEnd"/>
            <w:r>
              <w:rPr>
                <w:sz w:val="22"/>
              </w:rPr>
              <w:t xml:space="preserve"> </w:t>
            </w:r>
            <w:proofErr w:type="spellStart"/>
            <w:r>
              <w:rPr>
                <w:sz w:val="22"/>
              </w:rPr>
              <w:t>nhân</w:t>
            </w:r>
            <w:proofErr w:type="spellEnd"/>
            <w:r>
              <w:rPr>
                <w:sz w:val="22"/>
              </w:rPr>
              <w:t xml:space="preserve"> </w:t>
            </w:r>
            <w:proofErr w:type="spellStart"/>
            <w:r>
              <w:rPr>
                <w:sz w:val="22"/>
              </w:rPr>
              <w:t>hoặc</w:t>
            </w:r>
            <w:proofErr w:type="spellEnd"/>
            <w:r>
              <w:rPr>
                <w:sz w:val="22"/>
              </w:rPr>
              <w:t xml:space="preserve"> feed </w:t>
            </w:r>
            <w:proofErr w:type="spellStart"/>
            <w:r>
              <w:rPr>
                <w:sz w:val="22"/>
              </w:rPr>
              <w:t>của</w:t>
            </w:r>
            <w:proofErr w:type="spellEnd"/>
            <w:r>
              <w:rPr>
                <w:sz w:val="22"/>
              </w:rPr>
              <w:t xml:space="preserve"> </w:t>
            </w:r>
            <w:proofErr w:type="spellStart"/>
            <w:r>
              <w:rPr>
                <w:sz w:val="22"/>
              </w:rPr>
              <w:t>người</w:t>
            </w:r>
            <w:proofErr w:type="spellEnd"/>
            <w:r>
              <w:rPr>
                <w:sz w:val="22"/>
              </w:rPr>
              <w:t xml:space="preserve"> </w:t>
            </w:r>
            <w:proofErr w:type="spellStart"/>
            <w:r>
              <w:rPr>
                <w:sz w:val="22"/>
              </w:rPr>
              <w:t>dùng</w:t>
            </w:r>
            <w:proofErr w:type="spellEnd"/>
            <w:r>
              <w:rPr>
                <w:sz w:val="22"/>
              </w:rPr>
              <w:t>.</w:t>
            </w:r>
          </w:p>
        </w:tc>
      </w:tr>
      <w:tr w:rsidR="00445F3F" ns2:paraId="3A3DBDA9" ns2:textId="77777777">
        <w:trPr>
          <w:trHeight w:val="425"/>
          <w:jc w:val="center"/>
        </w:trPr>
        <w:tc>
          <w:tcPr>
            <w:tcW w:w="3135" w:type="dxa"/>
            <w:tcMar>
              <w:top w:w="70" w:type="dxa"/>
              <w:left w:w="90" w:type="dxa"/>
              <w:bottom w:w="70" w:type="dxa"/>
              <w:right w:w="90" w:type="dxa"/>
            </w:tcMar>
            <w:vAlign w:val="center"/>
          </w:tcPr>
          <w:p ns2:paraId="2C88C2E6" ns2:textId="77777777" w:rsidR="00445F3F" w:rsidRDefault="00000000">
            <w:pPr>
              <w:spacing w:before="40" w:after="40"/>
              <w:jc w:val="center"/>
            </w:pPr>
            <w:r>
              <w:rPr>
                <w:sz w:val="22"/>
              </w:rPr>
              <w:t>5</w:t>
            </w:r>
          </w:p>
        </w:tc>
        <w:tc>
          <w:tcPr>
            <w:tcW w:w="3135" w:type="dxa"/>
            <w:tcMar>
              <w:top w:w="70" w:type="dxa"/>
              <w:left w:w="90" w:type="dxa"/>
              <w:bottom w:w="70" w:type="dxa"/>
              <w:right w:w="90" w:type="dxa"/>
            </w:tcMar>
            <w:vAlign w:val="center"/>
          </w:tcPr>
          <w:p ns2:paraId="15A9AC3A" ns2:textId="77777777" w:rsidR="00445F3F" w:rsidRDefault="00000000">
            <w:pPr>
              <w:spacing w:before="40" w:after="40"/>
            </w:pPr>
            <w:r>
              <w:rPr>
                <w:sz w:val="22"/>
              </w:rPr>
              <w:t>Story</w:t>
            </w:r>
          </w:p>
        </w:tc>
        <w:tc>
          <w:tcPr>
            <w:tcW w:w="3135" w:type="dxa"/>
            <w:tcMar>
              <w:top w:w="70" w:type="dxa"/>
              <w:left w:w="90" w:type="dxa"/>
              <w:bottom w:w="70" w:type="dxa"/>
              <w:right w:w="90" w:type="dxa"/>
            </w:tcMar>
            <w:vAlign w:val="center"/>
          </w:tcPr>
          <w:p ns2:paraId="2940E92A" ns2:textId="77777777" w:rsidR="00445F3F" w:rsidRDefault="00000000">
            <w:pPr>
              <w:spacing w:before="40" w:after="40"/>
            </w:pPr>
            <w:proofErr w:type="spellStart"/>
            <w:r>
              <w:rPr>
                <w:sz w:val="22"/>
              </w:rPr>
              <w:t>Đăng</w:t>
            </w:r>
            <w:proofErr w:type="spellEnd"/>
            <w:r>
              <w:rPr>
                <w:sz w:val="22"/>
              </w:rPr>
              <w:t xml:space="preserve"> </w:t>
            </w:r>
            <w:proofErr w:type="spellStart"/>
            <w:r>
              <w:rPr>
                <w:sz w:val="22"/>
              </w:rPr>
              <w:t>và</w:t>
            </w:r>
            <w:proofErr w:type="spellEnd"/>
            <w:r>
              <w:rPr>
                <w:sz w:val="22"/>
              </w:rPr>
              <w:t xml:space="preserve"> </w:t>
            </w:r>
            <w:proofErr w:type="spellStart"/>
            <w:r>
              <w:rPr>
                <w:sz w:val="22"/>
              </w:rPr>
              <w:t>hiển</w:t>
            </w:r>
            <w:proofErr w:type="spellEnd"/>
            <w:r>
              <w:rPr>
                <w:sz w:val="22"/>
              </w:rPr>
              <w:t xml:space="preserve"> </w:t>
            </w:r>
            <w:proofErr w:type="spellStart"/>
            <w:r>
              <w:rPr>
                <w:sz w:val="22"/>
              </w:rPr>
              <w:t>thị</w:t>
            </w:r>
            <w:proofErr w:type="spellEnd"/>
            <w:r>
              <w:rPr>
                <w:sz w:val="22"/>
              </w:rPr>
              <w:t xml:space="preserve"> </w:t>
            </w:r>
            <w:proofErr w:type="spellStart"/>
            <w:r>
              <w:rPr>
                <w:sz w:val="22"/>
              </w:rPr>
              <w:t>nội</w:t>
            </w:r>
            <w:proofErr w:type="spellEnd"/>
            <w:r>
              <w:rPr>
                <w:sz w:val="22"/>
              </w:rPr>
              <w:t xml:space="preserve"> dung </w:t>
            </w:r>
            <w:proofErr w:type="spellStart"/>
            <w:r>
              <w:rPr>
                <w:sz w:val="22"/>
              </w:rPr>
              <w:t>tạm</w:t>
            </w:r>
            <w:proofErr w:type="spellEnd"/>
            <w:r>
              <w:rPr>
                <w:sz w:val="22"/>
              </w:rPr>
              <w:t xml:space="preserve"> </w:t>
            </w:r>
            <w:proofErr w:type="spellStart"/>
            <w:r>
              <w:rPr>
                <w:sz w:val="22"/>
              </w:rPr>
              <w:t>thời</w:t>
            </w:r>
            <w:proofErr w:type="spellEnd"/>
            <w:r>
              <w:rPr>
                <w:sz w:val="22"/>
              </w:rPr>
              <w:t xml:space="preserve"> </w:t>
            </w:r>
            <w:proofErr w:type="spellStart"/>
            <w:r>
              <w:rPr>
                <w:sz w:val="22"/>
              </w:rPr>
              <w:t>trong</w:t>
            </w:r>
            <w:proofErr w:type="spellEnd"/>
            <w:r>
              <w:rPr>
                <w:sz w:val="22"/>
              </w:rPr>
              <w:t xml:space="preserve"> </w:t>
            </w:r>
            <w:proofErr w:type="spellStart"/>
            <w:r>
              <w:rPr>
                <w:sz w:val="22"/>
              </w:rPr>
              <w:t>khoảng</w:t>
            </w:r>
            <w:proofErr w:type="spellEnd"/>
            <w:r>
              <w:rPr>
                <w:sz w:val="22"/>
              </w:rPr>
              <w:t xml:space="preserve"> </w:t>
            </w:r>
            <w:proofErr w:type="spellStart"/>
            <w:r>
              <w:rPr>
                <w:sz w:val="22"/>
              </w:rPr>
              <w:t>thời</w:t>
            </w:r>
            <w:proofErr w:type="spellEnd"/>
            <w:r>
              <w:rPr>
                <w:sz w:val="22"/>
              </w:rPr>
              <w:t xml:space="preserve"> </w:t>
            </w:r>
            <w:proofErr w:type="spellStart"/>
            <w:r>
              <w:rPr>
                <w:sz w:val="22"/>
              </w:rPr>
              <w:t>gian</w:t>
            </w:r>
            <w:proofErr w:type="spellEnd"/>
            <w:r>
              <w:rPr>
                <w:sz w:val="22"/>
              </w:rPr>
              <w:t xml:space="preserve"> </w:t>
            </w:r>
            <w:proofErr w:type="spellStart"/>
            <w:r>
              <w:rPr>
                <w:sz w:val="22"/>
              </w:rPr>
              <w:t>giới</w:t>
            </w:r>
            <w:proofErr w:type="spellEnd"/>
            <w:r>
              <w:rPr>
                <w:sz w:val="22"/>
              </w:rPr>
              <w:t xml:space="preserve"> </w:t>
            </w:r>
            <w:proofErr w:type="spellStart"/>
            <w:r>
              <w:rPr>
                <w:sz w:val="22"/>
              </w:rPr>
              <w:t>hạn</w:t>
            </w:r>
            <w:proofErr w:type="spellEnd"/>
            <w:r>
              <w:rPr>
                <w:sz w:val="22"/>
              </w:rPr>
              <w:t>.</w:t>
            </w:r>
          </w:p>
        </w:tc>
      </w:tr>
      <w:tr w:rsidR="00445F3F" ns2:paraId="646D94CC" ns2:textId="77777777">
        <w:trPr>
          <w:trHeight w:val="425"/>
          <w:jc w:val="center"/>
        </w:trPr>
        <w:tc>
          <w:tcPr>
            <w:tcW w:w="3135" w:type="dxa"/>
            <w:tcMar>
              <w:top w:w="70" w:type="dxa"/>
              <w:left w:w="90" w:type="dxa"/>
              <w:bottom w:w="70" w:type="dxa"/>
              <w:right w:w="90" w:type="dxa"/>
            </w:tcMar>
            <w:vAlign w:val="center"/>
          </w:tcPr>
          <w:p ns2:paraId="6DA1C838" ns2:textId="77777777" w:rsidR="00445F3F" w:rsidRDefault="00000000">
            <w:pPr>
              <w:spacing w:before="40" w:after="40"/>
              <w:jc w:val="center"/>
            </w:pPr>
            <w:r>
              <w:rPr>
                <w:sz w:val="22"/>
              </w:rPr>
              <w:t>6</w:t>
            </w:r>
          </w:p>
        </w:tc>
        <w:tc>
          <w:tcPr>
            <w:tcW w:w="3135" w:type="dxa"/>
            <w:tcMar>
              <w:top w:w="70" w:type="dxa"/>
              <w:left w:w="90" w:type="dxa"/>
              <w:bottom w:w="70" w:type="dxa"/>
              <w:right w:w="90" w:type="dxa"/>
            </w:tcMar>
            <w:vAlign w:val="center"/>
          </w:tcPr>
          <w:p ns2:paraId="728B05A6" ns2:textId="77777777" w:rsidR="00445F3F" w:rsidRDefault="00000000">
            <w:pPr>
              <w:spacing w:before="40" w:after="40"/>
            </w:pPr>
            <w:proofErr w:type="spellStart"/>
            <w:r>
              <w:rPr>
                <w:sz w:val="22"/>
              </w:rPr>
              <w:t>Kết</w:t>
            </w:r>
            <w:proofErr w:type="spellEnd"/>
            <w:r>
              <w:rPr>
                <w:sz w:val="22"/>
              </w:rPr>
              <w:t xml:space="preserve"> </w:t>
            </w:r>
            <w:proofErr w:type="spellStart"/>
            <w:r>
              <w:rPr>
                <w:sz w:val="22"/>
              </w:rPr>
              <w:t>bạn</w:t>
            </w:r>
            <w:proofErr w:type="spellEnd"/>
          </w:p>
        </w:tc>
        <w:tc>
          <w:tcPr>
            <w:tcW w:w="3135" w:type="dxa"/>
            <w:tcMar>
              <w:top w:w="70" w:type="dxa"/>
              <w:left w:w="90" w:type="dxa"/>
              <w:bottom w:w="70" w:type="dxa"/>
              <w:right w:w="90" w:type="dxa"/>
            </w:tcMar>
            <w:vAlign w:val="center"/>
          </w:tcPr>
          <w:p ns2:paraId="5A64B481" ns2:textId="77777777" w:rsidR="00445F3F" w:rsidRDefault="00000000">
            <w:pPr>
              <w:spacing w:before="40" w:after="40"/>
            </w:pPr>
            <w:proofErr w:type="spellStart"/>
            <w:r>
              <w:rPr>
                <w:sz w:val="22"/>
              </w:rPr>
              <w:t>Gửi</w:t>
            </w:r>
            <w:proofErr w:type="spellEnd"/>
            <w:r>
              <w:rPr>
                <w:sz w:val="22"/>
              </w:rPr>
              <w:t xml:space="preserve">, </w:t>
            </w:r>
            <w:proofErr w:type="spellStart"/>
            <w:r>
              <w:rPr>
                <w:sz w:val="22"/>
              </w:rPr>
              <w:t>chấp</w:t>
            </w:r>
            <w:proofErr w:type="spellEnd"/>
            <w:r>
              <w:rPr>
                <w:sz w:val="22"/>
              </w:rPr>
              <w:t xml:space="preserve"> </w:t>
            </w:r>
            <w:proofErr w:type="spellStart"/>
            <w:r>
              <w:rPr>
                <w:sz w:val="22"/>
              </w:rPr>
              <w:t>nhận</w:t>
            </w:r>
            <w:proofErr w:type="spellEnd"/>
            <w:r>
              <w:rPr>
                <w:sz w:val="22"/>
              </w:rPr>
              <w:t xml:space="preserve">, </w:t>
            </w:r>
            <w:proofErr w:type="spellStart"/>
            <w:r>
              <w:rPr>
                <w:sz w:val="22"/>
              </w:rPr>
              <w:t>từ</w:t>
            </w:r>
            <w:proofErr w:type="spellEnd"/>
            <w:r>
              <w:rPr>
                <w:sz w:val="22"/>
              </w:rPr>
              <w:t xml:space="preserve"> </w:t>
            </w:r>
            <w:proofErr w:type="spellStart"/>
            <w:r>
              <w:rPr>
                <w:sz w:val="22"/>
              </w:rPr>
              <w:t>chối</w:t>
            </w:r>
            <w:proofErr w:type="spellEnd"/>
            <w:r>
              <w:rPr>
                <w:sz w:val="22"/>
              </w:rPr>
              <w:t xml:space="preserve"> </w:t>
            </w:r>
            <w:proofErr w:type="spellStart"/>
            <w:r>
              <w:rPr>
                <w:sz w:val="22"/>
              </w:rPr>
              <w:t>và</w:t>
            </w:r>
            <w:proofErr w:type="spellEnd"/>
            <w:r>
              <w:rPr>
                <w:sz w:val="22"/>
              </w:rPr>
              <w:t xml:space="preserve"> </w:t>
            </w:r>
            <w:proofErr w:type="spellStart"/>
            <w:r>
              <w:rPr>
                <w:sz w:val="22"/>
              </w:rPr>
              <w:t>hủy</w:t>
            </w:r>
            <w:proofErr w:type="spellEnd"/>
            <w:r>
              <w:rPr>
                <w:sz w:val="22"/>
              </w:rPr>
              <w:t xml:space="preserve"> </w:t>
            </w:r>
            <w:proofErr w:type="spellStart"/>
            <w:r>
              <w:rPr>
                <w:sz w:val="22"/>
              </w:rPr>
              <w:t>lời</w:t>
            </w:r>
            <w:proofErr w:type="spellEnd"/>
            <w:r>
              <w:rPr>
                <w:sz w:val="22"/>
              </w:rPr>
              <w:t xml:space="preserve"> </w:t>
            </w:r>
            <w:proofErr w:type="spellStart"/>
            <w:r>
              <w:rPr>
                <w:sz w:val="22"/>
              </w:rPr>
              <w:t>mời</w:t>
            </w:r>
            <w:proofErr w:type="spellEnd"/>
            <w:r>
              <w:rPr>
                <w:sz w:val="22"/>
              </w:rPr>
              <w:t xml:space="preserve"> </w:t>
            </w:r>
            <w:proofErr w:type="spellStart"/>
            <w:r>
              <w:rPr>
                <w:sz w:val="22"/>
              </w:rPr>
              <w:t>kết</w:t>
            </w:r>
            <w:proofErr w:type="spellEnd"/>
            <w:r>
              <w:rPr>
                <w:sz w:val="22"/>
              </w:rPr>
              <w:t xml:space="preserve"> </w:t>
            </w:r>
            <w:proofErr w:type="spellStart"/>
            <w:r>
              <w:rPr>
                <w:sz w:val="22"/>
              </w:rPr>
              <w:t>bạn</w:t>
            </w:r>
            <w:proofErr w:type="spellEnd"/>
            <w:r>
              <w:rPr>
                <w:sz w:val="22"/>
              </w:rPr>
              <w:t xml:space="preserve">; </w:t>
            </w:r>
            <w:proofErr w:type="spellStart"/>
            <w:r>
              <w:rPr>
                <w:sz w:val="22"/>
              </w:rPr>
              <w:t>xem</w:t>
            </w:r>
            <w:proofErr w:type="spellEnd"/>
            <w:r>
              <w:rPr>
                <w:sz w:val="22"/>
              </w:rPr>
              <w:t xml:space="preserve"> </w:t>
            </w:r>
            <w:proofErr w:type="spellStart"/>
            <w:r>
              <w:rPr>
                <w:sz w:val="22"/>
              </w:rPr>
              <w:t>danh</w:t>
            </w:r>
            <w:proofErr w:type="spellEnd"/>
            <w:r>
              <w:rPr>
                <w:sz w:val="22"/>
              </w:rPr>
              <w:t xml:space="preserve"> </w:t>
            </w:r>
            <w:proofErr w:type="spellStart"/>
            <w:r>
              <w:rPr>
                <w:sz w:val="22"/>
              </w:rPr>
              <w:t>sách</w:t>
            </w:r>
            <w:proofErr w:type="spellEnd"/>
            <w:r>
              <w:rPr>
                <w:sz w:val="22"/>
              </w:rPr>
              <w:t xml:space="preserve"> </w:t>
            </w:r>
            <w:proofErr w:type="spellStart"/>
            <w:r>
              <w:rPr>
                <w:sz w:val="22"/>
              </w:rPr>
              <w:t>bạn</w:t>
            </w:r>
            <w:proofErr w:type="spellEnd"/>
            <w:r>
              <w:rPr>
                <w:sz w:val="22"/>
              </w:rPr>
              <w:t xml:space="preserve"> </w:t>
            </w:r>
            <w:proofErr w:type="spellStart"/>
            <w:r>
              <w:rPr>
                <w:sz w:val="22"/>
              </w:rPr>
              <w:t>bè</w:t>
            </w:r>
            <w:proofErr w:type="spellEnd"/>
            <w:r>
              <w:rPr>
                <w:sz w:val="22"/>
              </w:rPr>
              <w:t>.</w:t>
            </w:r>
          </w:p>
        </w:tc>
      </w:tr>
      <w:tr w:rsidR="00445F3F" ns2:paraId="7DE70DFB" ns2:textId="77777777">
        <w:trPr>
          <w:trHeight w:val="425"/>
          <w:jc w:val="center"/>
        </w:trPr>
        <w:tc>
          <w:tcPr>
            <w:tcW w:w="3135" w:type="dxa"/>
            <w:tcMar>
              <w:top w:w="70" w:type="dxa"/>
              <w:left w:w="90" w:type="dxa"/>
              <w:bottom w:w="70" w:type="dxa"/>
              <w:right w:w="90" w:type="dxa"/>
            </w:tcMar>
            <w:vAlign w:val="center"/>
          </w:tcPr>
          <w:p ns2:paraId="5AF25171" ns2:textId="77777777" w:rsidR="00445F3F" w:rsidRDefault="00000000">
            <w:pPr>
              <w:spacing w:before="40" w:after="40"/>
              <w:jc w:val="center"/>
            </w:pPr>
            <w:r>
              <w:rPr>
                <w:sz w:val="22"/>
              </w:rPr>
              <w:lastRenderedPageBreak/>
              <w:t>7</w:t>
            </w:r>
          </w:p>
        </w:tc>
        <w:tc>
          <w:tcPr>
            <w:tcW w:w="3135" w:type="dxa"/>
            <w:tcMar>
              <w:top w:w="70" w:type="dxa"/>
              <w:left w:w="90" w:type="dxa"/>
              <w:bottom w:w="70" w:type="dxa"/>
              <w:right w:w="90" w:type="dxa"/>
            </w:tcMar>
            <w:vAlign w:val="center"/>
          </w:tcPr>
          <w:p ns2:paraId="1D2B3525" ns2:textId="77777777" w:rsidR="00445F3F" w:rsidRDefault="00000000">
            <w:pPr>
              <w:spacing w:before="40" w:after="40"/>
            </w:pPr>
            <w:r>
              <w:rPr>
                <w:sz w:val="22"/>
              </w:rPr>
              <w:t xml:space="preserve">Thông </w:t>
            </w:r>
            <w:proofErr w:type="spellStart"/>
            <w:r>
              <w:rPr>
                <w:sz w:val="22"/>
              </w:rPr>
              <w:t>báo</w:t>
            </w:r>
            <w:proofErr w:type="spellEnd"/>
          </w:p>
        </w:tc>
        <w:tc>
          <w:tcPr>
            <w:tcW w:w="3135" w:type="dxa"/>
            <w:tcMar>
              <w:top w:w="70" w:type="dxa"/>
              <w:left w:w="90" w:type="dxa"/>
              <w:bottom w:w="70" w:type="dxa"/>
              <w:right w:w="90" w:type="dxa"/>
            </w:tcMar>
            <w:vAlign w:val="center"/>
          </w:tcPr>
          <w:p ns2:paraId="1DA27ECC" ns2:textId="77777777" w:rsidR="00445F3F" w:rsidRDefault="00000000">
            <w:pPr>
              <w:spacing w:before="40" w:after="40"/>
            </w:pPr>
            <w:proofErr w:type="spellStart"/>
            <w:r>
              <w:rPr>
                <w:sz w:val="22"/>
              </w:rPr>
              <w:t>Nhận</w:t>
            </w:r>
            <w:proofErr w:type="spellEnd"/>
            <w:r>
              <w:rPr>
                <w:sz w:val="22"/>
              </w:rPr>
              <w:t xml:space="preserve"> </w:t>
            </w:r>
            <w:proofErr w:type="spellStart"/>
            <w:r>
              <w:rPr>
                <w:sz w:val="22"/>
              </w:rPr>
              <w:t>thông</w:t>
            </w:r>
            <w:proofErr w:type="spellEnd"/>
            <w:r>
              <w:rPr>
                <w:sz w:val="22"/>
              </w:rPr>
              <w:t xml:space="preserve"> </w:t>
            </w:r>
            <w:proofErr w:type="spellStart"/>
            <w:r>
              <w:rPr>
                <w:sz w:val="22"/>
              </w:rPr>
              <w:t>báo</w:t>
            </w:r>
            <w:proofErr w:type="spellEnd"/>
            <w:r>
              <w:rPr>
                <w:sz w:val="22"/>
              </w:rPr>
              <w:t xml:space="preserve"> </w:t>
            </w:r>
            <w:proofErr w:type="spellStart"/>
            <w:r>
              <w:rPr>
                <w:sz w:val="22"/>
              </w:rPr>
              <w:t>khi</w:t>
            </w:r>
            <w:proofErr w:type="spellEnd"/>
            <w:r>
              <w:rPr>
                <w:sz w:val="22"/>
              </w:rPr>
              <w:t xml:space="preserve"> </w:t>
            </w:r>
            <w:proofErr w:type="spellStart"/>
            <w:r>
              <w:rPr>
                <w:sz w:val="22"/>
              </w:rPr>
              <w:t>có</w:t>
            </w:r>
            <w:proofErr w:type="spellEnd"/>
            <w:r>
              <w:rPr>
                <w:sz w:val="22"/>
              </w:rPr>
              <w:t xml:space="preserve"> </w:t>
            </w:r>
            <w:proofErr w:type="spellStart"/>
            <w:r>
              <w:rPr>
                <w:sz w:val="22"/>
              </w:rPr>
              <w:t>lượt</w:t>
            </w:r>
            <w:proofErr w:type="spellEnd"/>
            <w:r>
              <w:rPr>
                <w:sz w:val="22"/>
              </w:rPr>
              <w:t xml:space="preserve"> </w:t>
            </w:r>
            <w:proofErr w:type="spellStart"/>
            <w:r>
              <w:rPr>
                <w:sz w:val="22"/>
              </w:rPr>
              <w:t>thích</w:t>
            </w:r>
            <w:proofErr w:type="spellEnd"/>
            <w:r>
              <w:rPr>
                <w:sz w:val="22"/>
              </w:rPr>
              <w:t xml:space="preserve">, </w:t>
            </w:r>
            <w:proofErr w:type="spellStart"/>
            <w:r>
              <w:rPr>
                <w:sz w:val="22"/>
              </w:rPr>
              <w:t>bình</w:t>
            </w:r>
            <w:proofErr w:type="spellEnd"/>
            <w:r>
              <w:rPr>
                <w:sz w:val="22"/>
              </w:rPr>
              <w:t xml:space="preserve"> </w:t>
            </w:r>
            <w:proofErr w:type="spellStart"/>
            <w:r>
              <w:rPr>
                <w:sz w:val="22"/>
              </w:rPr>
              <w:t>luận</w:t>
            </w:r>
            <w:proofErr w:type="spellEnd"/>
            <w:r>
              <w:rPr>
                <w:sz w:val="22"/>
              </w:rPr>
              <w:t xml:space="preserve">, </w:t>
            </w:r>
            <w:proofErr w:type="spellStart"/>
            <w:r>
              <w:rPr>
                <w:sz w:val="22"/>
              </w:rPr>
              <w:t>kết</w:t>
            </w:r>
            <w:proofErr w:type="spellEnd"/>
            <w:r>
              <w:rPr>
                <w:sz w:val="22"/>
              </w:rPr>
              <w:t xml:space="preserve"> </w:t>
            </w:r>
            <w:proofErr w:type="spellStart"/>
            <w:r>
              <w:rPr>
                <w:sz w:val="22"/>
              </w:rPr>
              <w:t>bạn</w:t>
            </w:r>
            <w:proofErr w:type="spellEnd"/>
            <w:r>
              <w:rPr>
                <w:sz w:val="22"/>
              </w:rPr>
              <w:t xml:space="preserve"> </w:t>
            </w:r>
            <w:proofErr w:type="spellStart"/>
            <w:r>
              <w:rPr>
                <w:sz w:val="22"/>
              </w:rPr>
              <w:t>hoặc</w:t>
            </w:r>
            <w:proofErr w:type="spellEnd"/>
            <w:r>
              <w:rPr>
                <w:sz w:val="22"/>
              </w:rPr>
              <w:t xml:space="preserve"> </w:t>
            </w:r>
            <w:proofErr w:type="spellStart"/>
            <w:r>
              <w:rPr>
                <w:sz w:val="22"/>
              </w:rPr>
              <w:t>thay</w:t>
            </w:r>
            <w:proofErr w:type="spellEnd"/>
            <w:r>
              <w:rPr>
                <w:sz w:val="22"/>
              </w:rPr>
              <w:t xml:space="preserve"> </w:t>
            </w:r>
            <w:proofErr w:type="spellStart"/>
            <w:r>
              <w:rPr>
                <w:sz w:val="22"/>
              </w:rPr>
              <w:t>đổi</w:t>
            </w:r>
            <w:proofErr w:type="spellEnd"/>
            <w:r>
              <w:rPr>
                <w:sz w:val="22"/>
              </w:rPr>
              <w:t xml:space="preserve"> </w:t>
            </w:r>
            <w:proofErr w:type="spellStart"/>
            <w:r>
              <w:rPr>
                <w:sz w:val="22"/>
              </w:rPr>
              <w:t>liên</w:t>
            </w:r>
            <w:proofErr w:type="spellEnd"/>
            <w:r>
              <w:rPr>
                <w:sz w:val="22"/>
              </w:rPr>
              <w:t xml:space="preserve"> </w:t>
            </w:r>
            <w:proofErr w:type="spellStart"/>
            <w:r>
              <w:rPr>
                <w:sz w:val="22"/>
              </w:rPr>
              <w:t>quan</w:t>
            </w:r>
            <w:proofErr w:type="spellEnd"/>
            <w:r>
              <w:rPr>
                <w:sz w:val="22"/>
              </w:rPr>
              <w:t>.</w:t>
            </w:r>
          </w:p>
        </w:tc>
      </w:tr>
      <w:tr w:rsidR="00445F3F" ns2:paraId="5E05DDBF" ns2:textId="77777777">
        <w:trPr>
          <w:trHeight w:val="425"/>
          <w:jc w:val="center"/>
        </w:trPr>
        <w:tc>
          <w:tcPr>
            <w:tcW w:w="3135" w:type="dxa"/>
            <w:tcMar>
              <w:top w:w="70" w:type="dxa"/>
              <w:left w:w="90" w:type="dxa"/>
              <w:bottom w:w="70" w:type="dxa"/>
              <w:right w:w="90" w:type="dxa"/>
            </w:tcMar>
            <w:vAlign w:val="center"/>
          </w:tcPr>
          <w:p ns2:paraId="24104707" ns2:textId="77777777" w:rsidR="00445F3F" w:rsidRDefault="00000000">
            <w:pPr>
              <w:spacing w:before="40" w:after="40"/>
              <w:jc w:val="center"/>
            </w:pPr>
            <w:r>
              <w:rPr>
                <w:sz w:val="22"/>
              </w:rPr>
              <w:t>8</w:t>
            </w:r>
          </w:p>
        </w:tc>
        <w:tc>
          <w:tcPr>
            <w:tcW w:w="3135" w:type="dxa"/>
            <w:tcMar>
              <w:top w:w="70" w:type="dxa"/>
              <w:left w:w="90" w:type="dxa"/>
              <w:bottom w:w="70" w:type="dxa"/>
              <w:right w:w="90" w:type="dxa"/>
            </w:tcMar>
            <w:vAlign w:val="center"/>
          </w:tcPr>
          <w:p ns2:paraId="1F81A04D" ns2:textId="77777777" w:rsidR="00445F3F" w:rsidRDefault="00000000">
            <w:pPr>
              <w:spacing w:before="40" w:after="40"/>
            </w:pPr>
            <w:r>
              <w:rPr>
                <w:sz w:val="22"/>
              </w:rPr>
              <w:t xml:space="preserve">Hashtag xu </w:t>
            </w:r>
            <w:proofErr w:type="spellStart"/>
            <w:r>
              <w:rPr>
                <w:sz w:val="22"/>
              </w:rPr>
              <w:t>hướng</w:t>
            </w:r>
            <w:proofErr w:type="spellEnd"/>
          </w:p>
        </w:tc>
        <w:tc>
          <w:tcPr>
            <w:tcW w:w="3135" w:type="dxa"/>
            <w:tcMar>
              <w:top w:w="70" w:type="dxa"/>
              <w:left w:w="90" w:type="dxa"/>
              <w:bottom w:w="70" w:type="dxa"/>
              <w:right w:w="90" w:type="dxa"/>
            </w:tcMar>
            <w:vAlign w:val="center"/>
          </w:tcPr>
          <w:p ns2:paraId="4AEF6BC2" ns2:textId="77777777" w:rsidR="00445F3F" w:rsidRDefault="00000000">
            <w:pPr>
              <w:spacing w:before="40" w:after="40"/>
            </w:pPr>
            <w:r>
              <w:rPr>
                <w:sz w:val="22"/>
              </w:rPr>
              <w:t xml:space="preserve">Theo </w:t>
            </w:r>
            <w:proofErr w:type="spellStart"/>
            <w:r>
              <w:rPr>
                <w:sz w:val="22"/>
              </w:rPr>
              <w:t>dõi</w:t>
            </w:r>
            <w:proofErr w:type="spellEnd"/>
            <w:r>
              <w:rPr>
                <w:sz w:val="22"/>
              </w:rPr>
              <w:t xml:space="preserve"> hashtag </w:t>
            </w:r>
            <w:proofErr w:type="spellStart"/>
            <w:r>
              <w:rPr>
                <w:sz w:val="22"/>
              </w:rPr>
              <w:t>và</w:t>
            </w:r>
            <w:proofErr w:type="spellEnd"/>
            <w:r>
              <w:rPr>
                <w:sz w:val="22"/>
              </w:rPr>
              <w:t xml:space="preserve"> </w:t>
            </w:r>
            <w:proofErr w:type="spellStart"/>
            <w:r>
              <w:rPr>
                <w:sz w:val="22"/>
              </w:rPr>
              <w:t>thống</w:t>
            </w:r>
            <w:proofErr w:type="spellEnd"/>
            <w:r>
              <w:rPr>
                <w:sz w:val="22"/>
              </w:rPr>
              <w:t xml:space="preserve"> </w:t>
            </w:r>
            <w:proofErr w:type="spellStart"/>
            <w:r>
              <w:rPr>
                <w:sz w:val="22"/>
              </w:rPr>
              <w:t>kê</w:t>
            </w:r>
            <w:proofErr w:type="spellEnd"/>
            <w:r>
              <w:rPr>
                <w:sz w:val="22"/>
              </w:rPr>
              <w:t xml:space="preserve"> </w:t>
            </w:r>
            <w:proofErr w:type="spellStart"/>
            <w:r>
              <w:rPr>
                <w:sz w:val="22"/>
              </w:rPr>
              <w:t>các</w:t>
            </w:r>
            <w:proofErr w:type="spellEnd"/>
            <w:r>
              <w:rPr>
                <w:sz w:val="22"/>
              </w:rPr>
              <w:t xml:space="preserve"> hashtag </w:t>
            </w:r>
            <w:proofErr w:type="spellStart"/>
            <w:r>
              <w:rPr>
                <w:sz w:val="22"/>
              </w:rPr>
              <w:t>được</w:t>
            </w:r>
            <w:proofErr w:type="spellEnd"/>
            <w:r>
              <w:rPr>
                <w:sz w:val="22"/>
              </w:rPr>
              <w:t xml:space="preserve"> </w:t>
            </w:r>
            <w:proofErr w:type="spellStart"/>
            <w:r>
              <w:rPr>
                <w:sz w:val="22"/>
              </w:rPr>
              <w:t>sử</w:t>
            </w:r>
            <w:proofErr w:type="spellEnd"/>
            <w:r>
              <w:rPr>
                <w:sz w:val="22"/>
              </w:rPr>
              <w:t xml:space="preserve"> </w:t>
            </w:r>
            <w:proofErr w:type="spellStart"/>
            <w:r>
              <w:rPr>
                <w:sz w:val="22"/>
              </w:rPr>
              <w:t>dụng</w:t>
            </w:r>
            <w:proofErr w:type="spellEnd"/>
            <w:r>
              <w:rPr>
                <w:sz w:val="22"/>
              </w:rPr>
              <w:t xml:space="preserve"> </w:t>
            </w:r>
            <w:proofErr w:type="spellStart"/>
            <w:r>
              <w:rPr>
                <w:sz w:val="22"/>
              </w:rPr>
              <w:t>nhiều</w:t>
            </w:r>
            <w:proofErr w:type="spellEnd"/>
            <w:r>
              <w:rPr>
                <w:sz w:val="22"/>
              </w:rPr>
              <w:t>.</w:t>
            </w:r>
          </w:p>
        </w:tc>
      </w:tr>
      <w:tr w:rsidR="00445F3F" ns2:paraId="410BD79A" ns2:textId="77777777">
        <w:trPr>
          <w:trHeight w:val="425"/>
          <w:jc w:val="center"/>
        </w:trPr>
        <w:tc>
          <w:tcPr>
            <w:tcW w:w="3135" w:type="dxa"/>
            <w:tcMar>
              <w:top w:w="70" w:type="dxa"/>
              <w:left w:w="90" w:type="dxa"/>
              <w:bottom w:w="70" w:type="dxa"/>
              <w:right w:w="90" w:type="dxa"/>
            </w:tcMar>
            <w:vAlign w:val="center"/>
          </w:tcPr>
          <w:p ns2:paraId="2218D449" ns2:textId="77777777" w:rsidR="00445F3F" w:rsidRDefault="00000000">
            <w:pPr>
              <w:spacing w:before="40" w:after="40"/>
              <w:jc w:val="center"/>
            </w:pPr>
            <w:r>
              <w:rPr>
                <w:sz w:val="22"/>
              </w:rPr>
              <w:t>9</w:t>
            </w:r>
          </w:p>
        </w:tc>
        <w:tc>
          <w:tcPr>
            <w:tcW w:w="3135" w:type="dxa"/>
            <w:tcMar>
              <w:top w:w="70" w:type="dxa"/>
              <w:left w:w="90" w:type="dxa"/>
              <w:bottom w:w="70" w:type="dxa"/>
              <w:right w:w="90" w:type="dxa"/>
            </w:tcMar>
            <w:vAlign w:val="center"/>
          </w:tcPr>
          <w:p ns2:paraId="2D94BD93" ns2:textId="77777777" w:rsidR="00445F3F" w:rsidRDefault="00000000">
            <w:pPr>
              <w:spacing w:before="40" w:after="40"/>
            </w:pPr>
            <w:r>
              <w:rPr>
                <w:sz w:val="22"/>
              </w:rPr>
              <w:t xml:space="preserve">Báo </w:t>
            </w:r>
            <w:proofErr w:type="spellStart"/>
            <w:r>
              <w:rPr>
                <w:sz w:val="22"/>
              </w:rPr>
              <w:t>cáo</w:t>
            </w:r>
            <w:proofErr w:type="spellEnd"/>
            <w:r>
              <w:rPr>
                <w:sz w:val="22"/>
              </w:rPr>
              <w:t xml:space="preserve"> </w:t>
            </w:r>
            <w:proofErr w:type="spellStart"/>
            <w:r>
              <w:rPr>
                <w:sz w:val="22"/>
              </w:rPr>
              <w:t>nội</w:t>
            </w:r>
            <w:proofErr w:type="spellEnd"/>
            <w:r>
              <w:rPr>
                <w:sz w:val="22"/>
              </w:rPr>
              <w:t xml:space="preserve"> dung</w:t>
            </w:r>
          </w:p>
        </w:tc>
        <w:tc>
          <w:tcPr>
            <w:tcW w:w="3135" w:type="dxa"/>
            <w:tcMar>
              <w:top w:w="70" w:type="dxa"/>
              <w:left w:w="90" w:type="dxa"/>
              <w:bottom w:w="70" w:type="dxa"/>
              <w:right w:w="90" w:type="dxa"/>
            </w:tcMar>
            <w:vAlign w:val="center"/>
          </w:tcPr>
          <w:p ns2:paraId="3E398E10" ns2:textId="77777777" w:rsidR="00445F3F" w:rsidRDefault="00000000">
            <w:pPr>
              <w:spacing w:before="40" w:after="40"/>
            </w:pPr>
            <w:proofErr w:type="spellStart"/>
            <w:r>
              <w:rPr>
                <w:sz w:val="22"/>
              </w:rPr>
              <w:t>Người</w:t>
            </w:r>
            <w:proofErr w:type="spellEnd"/>
            <w:r>
              <w:rPr>
                <w:sz w:val="22"/>
              </w:rPr>
              <w:t xml:space="preserve"> </w:t>
            </w:r>
            <w:proofErr w:type="spellStart"/>
            <w:r>
              <w:rPr>
                <w:sz w:val="22"/>
              </w:rPr>
              <w:t>dùng</w:t>
            </w:r>
            <w:proofErr w:type="spellEnd"/>
            <w:r>
              <w:rPr>
                <w:sz w:val="22"/>
              </w:rPr>
              <w:t xml:space="preserve"> </w:t>
            </w:r>
            <w:proofErr w:type="spellStart"/>
            <w:r>
              <w:rPr>
                <w:sz w:val="22"/>
              </w:rPr>
              <w:t>có</w:t>
            </w:r>
            <w:proofErr w:type="spellEnd"/>
            <w:r>
              <w:rPr>
                <w:sz w:val="22"/>
              </w:rPr>
              <w:t xml:space="preserve"> </w:t>
            </w:r>
            <w:proofErr w:type="spellStart"/>
            <w:r>
              <w:rPr>
                <w:sz w:val="22"/>
              </w:rPr>
              <w:t>thể</w:t>
            </w:r>
            <w:proofErr w:type="spellEnd"/>
            <w:r>
              <w:rPr>
                <w:sz w:val="22"/>
              </w:rPr>
              <w:t xml:space="preserve"> </w:t>
            </w:r>
            <w:proofErr w:type="spellStart"/>
            <w:r>
              <w:rPr>
                <w:sz w:val="22"/>
              </w:rPr>
              <w:t>báo</w:t>
            </w:r>
            <w:proofErr w:type="spellEnd"/>
            <w:r>
              <w:rPr>
                <w:sz w:val="22"/>
              </w:rPr>
              <w:t xml:space="preserve"> </w:t>
            </w:r>
            <w:proofErr w:type="spellStart"/>
            <w:r>
              <w:rPr>
                <w:sz w:val="22"/>
              </w:rPr>
              <w:t>cáo</w:t>
            </w:r>
            <w:proofErr w:type="spellEnd"/>
            <w:r>
              <w:rPr>
                <w:sz w:val="22"/>
              </w:rPr>
              <w:t xml:space="preserve"> </w:t>
            </w:r>
            <w:proofErr w:type="spellStart"/>
            <w:r>
              <w:rPr>
                <w:sz w:val="22"/>
              </w:rPr>
              <w:t>bài</w:t>
            </w:r>
            <w:proofErr w:type="spellEnd"/>
            <w:r>
              <w:rPr>
                <w:sz w:val="22"/>
              </w:rPr>
              <w:t xml:space="preserve"> </w:t>
            </w:r>
            <w:proofErr w:type="spellStart"/>
            <w:r>
              <w:rPr>
                <w:sz w:val="22"/>
              </w:rPr>
              <w:t>viết</w:t>
            </w:r>
            <w:proofErr w:type="spellEnd"/>
            <w:r>
              <w:rPr>
                <w:sz w:val="22"/>
              </w:rPr>
              <w:t xml:space="preserve"> </w:t>
            </w:r>
            <w:proofErr w:type="spellStart"/>
            <w:r>
              <w:rPr>
                <w:sz w:val="22"/>
              </w:rPr>
              <w:t>không</w:t>
            </w:r>
            <w:proofErr w:type="spellEnd"/>
            <w:r>
              <w:rPr>
                <w:sz w:val="22"/>
              </w:rPr>
              <w:t xml:space="preserve"> </w:t>
            </w:r>
            <w:proofErr w:type="spellStart"/>
            <w:r>
              <w:rPr>
                <w:sz w:val="22"/>
              </w:rPr>
              <w:t>phù</w:t>
            </w:r>
            <w:proofErr w:type="spellEnd"/>
            <w:r>
              <w:rPr>
                <w:sz w:val="22"/>
              </w:rPr>
              <w:t xml:space="preserve"> </w:t>
            </w:r>
            <w:proofErr w:type="spellStart"/>
            <w:r>
              <w:rPr>
                <w:sz w:val="22"/>
              </w:rPr>
              <w:t>hợp</w:t>
            </w:r>
            <w:proofErr w:type="spellEnd"/>
            <w:r>
              <w:rPr>
                <w:sz w:val="22"/>
              </w:rPr>
              <w:t xml:space="preserve">; </w:t>
            </w:r>
            <w:proofErr w:type="spellStart"/>
            <w:r>
              <w:rPr>
                <w:sz w:val="22"/>
              </w:rPr>
              <w:t>quản</w:t>
            </w:r>
            <w:proofErr w:type="spellEnd"/>
            <w:r>
              <w:rPr>
                <w:sz w:val="22"/>
              </w:rPr>
              <w:t xml:space="preserve"> </w:t>
            </w:r>
            <w:proofErr w:type="spellStart"/>
            <w:r>
              <w:rPr>
                <w:sz w:val="22"/>
              </w:rPr>
              <w:t>trị</w:t>
            </w:r>
            <w:proofErr w:type="spellEnd"/>
            <w:r>
              <w:rPr>
                <w:sz w:val="22"/>
              </w:rPr>
              <w:t xml:space="preserve"> </w:t>
            </w:r>
            <w:proofErr w:type="spellStart"/>
            <w:r>
              <w:rPr>
                <w:sz w:val="22"/>
              </w:rPr>
              <w:t>viên</w:t>
            </w:r>
            <w:proofErr w:type="spellEnd"/>
            <w:r>
              <w:rPr>
                <w:sz w:val="22"/>
              </w:rPr>
              <w:t xml:space="preserve"> </w:t>
            </w:r>
            <w:proofErr w:type="spellStart"/>
            <w:r>
              <w:rPr>
                <w:sz w:val="22"/>
              </w:rPr>
              <w:t>xử</w:t>
            </w:r>
            <w:proofErr w:type="spellEnd"/>
            <w:r>
              <w:rPr>
                <w:sz w:val="22"/>
              </w:rPr>
              <w:t xml:space="preserve"> </w:t>
            </w:r>
            <w:proofErr w:type="spellStart"/>
            <w:r>
              <w:rPr>
                <w:sz w:val="22"/>
              </w:rPr>
              <w:t>lý</w:t>
            </w:r>
            <w:proofErr w:type="spellEnd"/>
            <w:r>
              <w:rPr>
                <w:sz w:val="22"/>
              </w:rPr>
              <w:t xml:space="preserve"> </w:t>
            </w:r>
            <w:proofErr w:type="spellStart"/>
            <w:r>
              <w:rPr>
                <w:sz w:val="22"/>
              </w:rPr>
              <w:t>báo</w:t>
            </w:r>
            <w:proofErr w:type="spellEnd"/>
            <w:r>
              <w:rPr>
                <w:sz w:val="22"/>
              </w:rPr>
              <w:t xml:space="preserve"> </w:t>
            </w:r>
            <w:proofErr w:type="spellStart"/>
            <w:r>
              <w:rPr>
                <w:sz w:val="22"/>
              </w:rPr>
              <w:t>cáo</w:t>
            </w:r>
            <w:proofErr w:type="spellEnd"/>
            <w:r>
              <w:rPr>
                <w:sz w:val="22"/>
              </w:rPr>
              <w:t>.</w:t>
            </w:r>
          </w:p>
        </w:tc>
      </w:tr>
      <w:tr w:rsidR="00445F3F" ns2:paraId="5AACAC81" ns2:textId="77777777">
        <w:trPr>
          <w:trHeight w:val="425"/>
          <w:jc w:val="center"/>
        </w:trPr>
        <w:tc>
          <w:tcPr>
            <w:tcW w:w="3135" w:type="dxa"/>
            <w:tcMar>
              <w:top w:w="70" w:type="dxa"/>
              <w:left w:w="90" w:type="dxa"/>
              <w:bottom w:w="70" w:type="dxa"/>
              <w:right w:w="90" w:type="dxa"/>
            </w:tcMar>
            <w:vAlign w:val="center"/>
          </w:tcPr>
          <w:p ns2:paraId="7E5AF5F9" ns2:textId="77777777" w:rsidR="00445F3F" w:rsidRDefault="00000000">
            <w:pPr>
              <w:spacing w:before="40" w:after="40"/>
              <w:jc w:val="center"/>
            </w:pPr>
            <w:r>
              <w:rPr>
                <w:sz w:val="22"/>
              </w:rPr>
              <w:t>10</w:t>
            </w:r>
          </w:p>
        </w:tc>
        <w:tc>
          <w:tcPr>
            <w:tcW w:w="3135" w:type="dxa"/>
            <w:tcMar>
              <w:top w:w="70" w:type="dxa"/>
              <w:left w:w="90" w:type="dxa"/>
              <w:bottom w:w="70" w:type="dxa"/>
              <w:right w:w="90" w:type="dxa"/>
            </w:tcMar>
            <w:vAlign w:val="center"/>
          </w:tcPr>
          <w:p ns2:paraId="029B5928" ns2:textId="77777777" w:rsidR="00445F3F" w:rsidRDefault="00000000">
            <w:pPr>
              <w:spacing w:before="40" w:after="40"/>
            </w:pPr>
            <w:proofErr w:type="spellStart"/>
            <w:r>
              <w:rPr>
                <w:sz w:val="22"/>
              </w:rPr>
              <w:t>Tìm</w:t>
            </w:r>
            <w:proofErr w:type="spellEnd"/>
            <w:r>
              <w:rPr>
                <w:sz w:val="22"/>
              </w:rPr>
              <w:t xml:space="preserve"> </w:t>
            </w:r>
            <w:proofErr w:type="spellStart"/>
            <w:r>
              <w:rPr>
                <w:sz w:val="22"/>
              </w:rPr>
              <w:t>kiếm</w:t>
            </w:r>
            <w:proofErr w:type="spellEnd"/>
          </w:p>
        </w:tc>
        <w:tc>
          <w:tcPr>
            <w:tcW w:w="3135" w:type="dxa"/>
            <w:tcMar>
              <w:top w:w="70" w:type="dxa"/>
              <w:left w:w="90" w:type="dxa"/>
              <w:bottom w:w="70" w:type="dxa"/>
              <w:right w:w="90" w:type="dxa"/>
            </w:tcMar>
            <w:vAlign w:val="center"/>
          </w:tcPr>
          <w:p ns2:paraId="1CB80536" ns2:textId="77777777" w:rsidR="00445F3F" w:rsidRDefault="00000000">
            <w:pPr>
              <w:spacing w:before="40" w:after="40"/>
            </w:pPr>
            <w:proofErr w:type="spellStart"/>
            <w:r>
              <w:rPr>
                <w:sz w:val="22"/>
              </w:rPr>
              <w:t>Tìm</w:t>
            </w:r>
            <w:proofErr w:type="spellEnd"/>
            <w:r>
              <w:rPr>
                <w:sz w:val="22"/>
              </w:rPr>
              <w:t xml:space="preserve"> </w:t>
            </w:r>
            <w:proofErr w:type="spellStart"/>
            <w:r>
              <w:rPr>
                <w:sz w:val="22"/>
              </w:rPr>
              <w:t>kiếm</w:t>
            </w:r>
            <w:proofErr w:type="spellEnd"/>
            <w:r>
              <w:rPr>
                <w:sz w:val="22"/>
              </w:rPr>
              <w:t xml:space="preserve"> </w:t>
            </w:r>
            <w:proofErr w:type="spellStart"/>
            <w:r>
              <w:rPr>
                <w:sz w:val="22"/>
              </w:rPr>
              <w:t>người</w:t>
            </w:r>
            <w:proofErr w:type="spellEnd"/>
            <w:r>
              <w:rPr>
                <w:sz w:val="22"/>
              </w:rPr>
              <w:t xml:space="preserve"> </w:t>
            </w:r>
            <w:proofErr w:type="spellStart"/>
            <w:r>
              <w:rPr>
                <w:sz w:val="22"/>
              </w:rPr>
              <w:t>dùng</w:t>
            </w:r>
            <w:proofErr w:type="spellEnd"/>
            <w:r>
              <w:rPr>
                <w:sz w:val="22"/>
              </w:rPr>
              <w:t xml:space="preserve">, </w:t>
            </w:r>
            <w:proofErr w:type="spellStart"/>
            <w:r>
              <w:rPr>
                <w:sz w:val="22"/>
              </w:rPr>
              <w:t>bài</w:t>
            </w:r>
            <w:proofErr w:type="spellEnd"/>
            <w:r>
              <w:rPr>
                <w:sz w:val="22"/>
              </w:rPr>
              <w:t xml:space="preserve"> </w:t>
            </w:r>
            <w:proofErr w:type="spellStart"/>
            <w:r>
              <w:rPr>
                <w:sz w:val="22"/>
              </w:rPr>
              <w:t>viết</w:t>
            </w:r>
            <w:proofErr w:type="spellEnd"/>
            <w:r>
              <w:rPr>
                <w:sz w:val="22"/>
              </w:rPr>
              <w:t xml:space="preserve"> </w:t>
            </w:r>
            <w:proofErr w:type="spellStart"/>
            <w:r>
              <w:rPr>
                <w:sz w:val="22"/>
              </w:rPr>
              <w:t>hoặc</w:t>
            </w:r>
            <w:proofErr w:type="spellEnd"/>
            <w:r>
              <w:rPr>
                <w:sz w:val="22"/>
              </w:rPr>
              <w:t xml:space="preserve"> hashtag </w:t>
            </w:r>
            <w:proofErr w:type="spellStart"/>
            <w:r>
              <w:rPr>
                <w:sz w:val="22"/>
              </w:rPr>
              <w:t>theo</w:t>
            </w:r>
            <w:proofErr w:type="spellEnd"/>
            <w:r>
              <w:rPr>
                <w:sz w:val="22"/>
              </w:rPr>
              <w:t xml:space="preserve"> </w:t>
            </w:r>
            <w:proofErr w:type="spellStart"/>
            <w:r>
              <w:rPr>
                <w:sz w:val="22"/>
              </w:rPr>
              <w:t>từ</w:t>
            </w:r>
            <w:proofErr w:type="spellEnd"/>
            <w:r>
              <w:rPr>
                <w:sz w:val="22"/>
              </w:rPr>
              <w:t xml:space="preserve"> </w:t>
            </w:r>
            <w:proofErr w:type="spellStart"/>
            <w:r>
              <w:rPr>
                <w:sz w:val="22"/>
              </w:rPr>
              <w:t>khóa</w:t>
            </w:r>
            <w:proofErr w:type="spellEnd"/>
            <w:r>
              <w:rPr>
                <w:sz w:val="22"/>
              </w:rPr>
              <w:t>.</w:t>
            </w:r>
          </w:p>
        </w:tc>
      </w:tr>
      <w:tr w:rsidR="00445F3F" ns2:paraId="0929D25B" ns2:textId="77777777">
        <w:trPr>
          <w:trHeight w:val="425"/>
          <w:jc w:val="center"/>
        </w:trPr>
        <w:tc>
          <w:tcPr>
            <w:tcW w:w="3135" w:type="dxa"/>
            <w:tcMar>
              <w:top w:w="70" w:type="dxa"/>
              <w:left w:w="90" w:type="dxa"/>
              <w:bottom w:w="70" w:type="dxa"/>
              <w:right w:w="90" w:type="dxa"/>
            </w:tcMar>
            <w:vAlign w:val="center"/>
          </w:tcPr>
          <w:p ns2:paraId="2D62B113" ns2:textId="77777777" w:rsidR="00445F3F" w:rsidRDefault="00000000">
            <w:pPr>
              <w:spacing w:before="40" w:after="40"/>
              <w:jc w:val="center"/>
            </w:pPr>
            <w:r>
              <w:rPr>
                <w:sz w:val="22"/>
              </w:rPr>
              <w:t>11</w:t>
            </w:r>
          </w:p>
        </w:tc>
        <w:tc>
          <w:tcPr>
            <w:tcW w:w="3135" w:type="dxa"/>
            <w:tcMar>
              <w:top w:w="70" w:type="dxa"/>
              <w:left w:w="90" w:type="dxa"/>
              <w:bottom w:w="70" w:type="dxa"/>
              <w:right w:w="90" w:type="dxa"/>
            </w:tcMar>
            <w:vAlign w:val="center"/>
          </w:tcPr>
          <w:p ns2:paraId="3E2FE212" ns2:textId="77777777" w:rsidR="00445F3F" w:rsidRDefault="00000000">
            <w:pPr>
              <w:spacing w:before="40" w:after="40"/>
            </w:pPr>
            <w:r>
              <w:rPr>
                <w:sz w:val="22"/>
              </w:rPr>
              <w:t xml:space="preserve">Quản </w:t>
            </w:r>
            <w:proofErr w:type="spellStart"/>
            <w:r>
              <w:rPr>
                <w:sz w:val="22"/>
              </w:rPr>
              <w:t>trị</w:t>
            </w:r>
            <w:proofErr w:type="spellEnd"/>
            <w:r>
              <w:rPr>
                <w:sz w:val="22"/>
              </w:rPr>
              <w:t xml:space="preserve"> </w:t>
            </w:r>
            <w:proofErr w:type="spellStart"/>
            <w:r>
              <w:rPr>
                <w:sz w:val="22"/>
              </w:rPr>
              <w:t>hệ</w:t>
            </w:r>
            <w:proofErr w:type="spellEnd"/>
            <w:r>
              <w:rPr>
                <w:sz w:val="22"/>
              </w:rPr>
              <w:t xml:space="preserve"> </w:t>
            </w:r>
            <w:proofErr w:type="spellStart"/>
            <w:r>
              <w:rPr>
                <w:sz w:val="22"/>
              </w:rPr>
              <w:t>thống</w:t>
            </w:r>
            <w:proofErr w:type="spellEnd"/>
          </w:p>
        </w:tc>
        <w:tc>
          <w:tcPr>
            <w:tcW w:w="3135" w:type="dxa"/>
            <w:tcMar>
              <w:top w:w="70" w:type="dxa"/>
              <w:left w:w="90" w:type="dxa"/>
              <w:bottom w:w="70" w:type="dxa"/>
              <w:right w:w="90" w:type="dxa"/>
            </w:tcMar>
            <w:vAlign w:val="center"/>
          </w:tcPr>
          <w:p ns2:paraId="4E00A0E8" ns2:textId="77777777" w:rsidR="00445F3F" w:rsidRDefault="00000000">
            <w:pPr>
              <w:spacing w:before="40" w:after="40"/>
            </w:pPr>
            <w:proofErr w:type="spellStart"/>
            <w:r>
              <w:rPr>
                <w:sz w:val="22"/>
              </w:rPr>
              <w:t>Kiểm</w:t>
            </w:r>
            <w:proofErr w:type="spellEnd"/>
            <w:r>
              <w:rPr>
                <w:sz w:val="22"/>
              </w:rPr>
              <w:t xml:space="preserve"> </w:t>
            </w:r>
            <w:proofErr w:type="spellStart"/>
            <w:r>
              <w:rPr>
                <w:sz w:val="22"/>
              </w:rPr>
              <w:t>soát</w:t>
            </w:r>
            <w:proofErr w:type="spellEnd"/>
            <w:r>
              <w:rPr>
                <w:sz w:val="22"/>
              </w:rPr>
              <w:t xml:space="preserve"> </w:t>
            </w:r>
            <w:proofErr w:type="spellStart"/>
            <w:r>
              <w:rPr>
                <w:sz w:val="22"/>
              </w:rPr>
              <w:t>nội</w:t>
            </w:r>
            <w:proofErr w:type="spellEnd"/>
            <w:r>
              <w:rPr>
                <w:sz w:val="22"/>
              </w:rPr>
              <w:t xml:space="preserve"> dung, </w:t>
            </w:r>
            <w:proofErr w:type="spellStart"/>
            <w:r>
              <w:rPr>
                <w:sz w:val="22"/>
              </w:rPr>
              <w:t>phân</w:t>
            </w:r>
            <w:proofErr w:type="spellEnd"/>
            <w:r>
              <w:rPr>
                <w:sz w:val="22"/>
              </w:rPr>
              <w:t xml:space="preserve"> </w:t>
            </w:r>
            <w:proofErr w:type="spellStart"/>
            <w:r>
              <w:rPr>
                <w:sz w:val="22"/>
              </w:rPr>
              <w:t>quyền</w:t>
            </w:r>
            <w:proofErr w:type="spellEnd"/>
            <w:r>
              <w:rPr>
                <w:sz w:val="22"/>
              </w:rPr>
              <w:t xml:space="preserve"> </w:t>
            </w:r>
            <w:proofErr w:type="spellStart"/>
            <w:r>
              <w:rPr>
                <w:sz w:val="22"/>
              </w:rPr>
              <w:t>vai</w:t>
            </w:r>
            <w:proofErr w:type="spellEnd"/>
            <w:r>
              <w:rPr>
                <w:sz w:val="22"/>
              </w:rPr>
              <w:t xml:space="preserve"> </w:t>
            </w:r>
            <w:proofErr w:type="spellStart"/>
            <w:r>
              <w:rPr>
                <w:sz w:val="22"/>
              </w:rPr>
              <w:t>trò</w:t>
            </w:r>
            <w:proofErr w:type="spellEnd"/>
            <w:r>
              <w:rPr>
                <w:sz w:val="22"/>
              </w:rPr>
              <w:t xml:space="preserve"> </w:t>
            </w:r>
            <w:proofErr w:type="spellStart"/>
            <w:r>
              <w:rPr>
                <w:sz w:val="22"/>
              </w:rPr>
              <w:t>và</w:t>
            </w:r>
            <w:proofErr w:type="spellEnd"/>
            <w:r>
              <w:rPr>
                <w:sz w:val="22"/>
              </w:rPr>
              <w:t xml:space="preserve"> </w:t>
            </w:r>
            <w:proofErr w:type="spellStart"/>
            <w:r>
              <w:rPr>
                <w:sz w:val="22"/>
              </w:rPr>
              <w:t>theo</w:t>
            </w:r>
            <w:proofErr w:type="spellEnd"/>
            <w:r>
              <w:rPr>
                <w:sz w:val="22"/>
              </w:rPr>
              <w:t xml:space="preserve"> </w:t>
            </w:r>
            <w:proofErr w:type="spellStart"/>
            <w:r>
              <w:rPr>
                <w:sz w:val="22"/>
              </w:rPr>
              <w:t>dõi</w:t>
            </w:r>
            <w:proofErr w:type="spellEnd"/>
            <w:r>
              <w:rPr>
                <w:sz w:val="22"/>
              </w:rPr>
              <w:t xml:space="preserve"> </w:t>
            </w:r>
            <w:proofErr w:type="spellStart"/>
            <w:r>
              <w:rPr>
                <w:sz w:val="22"/>
              </w:rPr>
              <w:t>hoạt</w:t>
            </w:r>
            <w:proofErr w:type="spellEnd"/>
            <w:r>
              <w:rPr>
                <w:sz w:val="22"/>
              </w:rPr>
              <w:t xml:space="preserve"> </w:t>
            </w:r>
            <w:proofErr w:type="spellStart"/>
            <w:r>
              <w:rPr>
                <w:sz w:val="22"/>
              </w:rPr>
              <w:t>động</w:t>
            </w:r>
            <w:proofErr w:type="spellEnd"/>
            <w:r>
              <w:rPr>
                <w:sz w:val="22"/>
              </w:rPr>
              <w:t xml:space="preserve"> </w:t>
            </w:r>
            <w:proofErr w:type="spellStart"/>
            <w:r>
              <w:rPr>
                <w:sz w:val="22"/>
              </w:rPr>
              <w:t>hệ</w:t>
            </w:r>
            <w:proofErr w:type="spellEnd"/>
            <w:r>
              <w:rPr>
                <w:sz w:val="22"/>
              </w:rPr>
              <w:t xml:space="preserve"> </w:t>
            </w:r>
            <w:proofErr w:type="spellStart"/>
            <w:r>
              <w:rPr>
                <w:sz w:val="22"/>
              </w:rPr>
              <w:t>thống</w:t>
            </w:r>
            <w:proofErr w:type="spellEnd"/>
            <w:r>
              <w:rPr>
                <w:sz w:val="22"/>
              </w:rPr>
              <w:t>.</w:t>
            </w:r>
          </w:p>
        </w:tc>
      </w:tr>
    </w:tbl>
    <w:p ns2:paraId="24779A05" ns2:textId="77777777" w:rsidR="00445F3F" w:rsidRDefault="00445F3F"/>
    <w:p ns2:paraId="1B5C64B2" ns2:textId="77777777" w:rsidR="00445F3F" w:rsidRDefault="00000000">
      <w:pPr>
        <w:pStyle w:val="Heading2"/>
        <w:spacing w:before="80" w:after="80" w:line="288" w:lineRule="auto"/>
      </w:pPr>
      <w:bookmarkStart w:id="20" w:name="_Toc227293804"/>
      <w:r>
        <w:rPr>
          <w:rFonts w:ascii="Times New Roman" w:eastAsia="Times New Roman" w:hAnsi="Times New Roman"/>
          <w:color w:val="1F4E79"/>
        </w:rPr>
        <w:t xml:space="preserve">2.3. </w:t>
      </w:r>
      <w:proofErr w:type="spellStart"/>
      <w:r>
        <w:rPr>
          <w:rFonts w:ascii="Times New Roman" w:eastAsia="Times New Roman" w:hAnsi="Times New Roman"/>
          <w:color w:val="1F4E79"/>
        </w:rPr>
        <w:t>Yêu</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cầu</w:t>
      </w:r>
      <w:proofErr w:type="spellEnd"/>
      <w:r>
        <w:rPr>
          <w:rFonts w:ascii="Times New Roman" w:eastAsia="Times New Roman" w:hAnsi="Times New Roman"/>
          <w:color w:val="1F4E79"/>
        </w:rPr>
        <w:t xml:space="preserve"> phi </w:t>
      </w:r>
      <w:proofErr w:type="spellStart"/>
      <w:r>
        <w:rPr>
          <w:rFonts w:ascii="Times New Roman" w:eastAsia="Times New Roman" w:hAnsi="Times New Roman"/>
          <w:color w:val="1F4E79"/>
        </w:rPr>
        <w:t>chức</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năng</w:t>
      </w:r>
      <w:bookmarkEnd w:id="20"/>
      <w:proofErr w:type="spellEnd"/>
    </w:p>
    <w:p ns2:paraId="428FC0F4" ns2:textId="77777777" w:rsidR="00445F3F" w:rsidRDefault="00000000">
      <w:pPr>
        <w:spacing w:before="80" w:after="160" w:line="240" w:lineRule="auto"/>
        <w:jc w:val="center"/>
      </w:pPr>
      <w:proofErr w:type="spellStart"/>
      <w:r>
        <w:rPr>
          <w:i/>
          <w:sz w:val="24"/>
        </w:rPr>
        <w:t>Bảng</w:t>
      </w:r>
      <w:proofErr w:type="spellEnd"/>
      <w:r>
        <w:rPr>
          <w:i/>
          <w:sz w:val="24"/>
        </w:rPr>
        <w:t xml:space="preserve"> 2.2. </w:t>
      </w:r>
      <w:proofErr w:type="spellStart"/>
      <w:r>
        <w:rPr>
          <w:i/>
          <w:sz w:val="24"/>
        </w:rPr>
        <w:t>Yêu</w:t>
      </w:r>
      <w:proofErr w:type="spellEnd"/>
      <w:r>
        <w:rPr>
          <w:i/>
          <w:sz w:val="24"/>
        </w:rPr>
        <w:t xml:space="preserve"> </w:t>
      </w:r>
      <w:proofErr w:type="spellStart"/>
      <w:r>
        <w:rPr>
          <w:i/>
          <w:sz w:val="24"/>
        </w:rPr>
        <w:t>cầu</w:t>
      </w:r>
      <w:proofErr w:type="spellEnd"/>
      <w:r>
        <w:rPr>
          <w:i/>
          <w:sz w:val="24"/>
        </w:rPr>
        <w:t xml:space="preserve"> phi </w:t>
      </w:r>
      <w:proofErr w:type="spellStart"/>
      <w:r>
        <w:rPr>
          <w:i/>
          <w:sz w:val="24"/>
        </w:rPr>
        <w:t>chức</w:t>
      </w:r>
      <w:proofErr w:type="spellEnd"/>
      <w:r>
        <w:rPr>
          <w:i/>
          <w:sz w:val="24"/>
        </w:rPr>
        <w:t xml:space="preserve"> </w:t>
      </w:r>
      <w:proofErr w:type="spellStart"/>
      <w:r>
        <w:rPr>
          <w:i/>
          <w:sz w:val="24"/>
        </w:rPr>
        <w:t>năng</w:t>
      </w:r>
      <w:proofErr w:type="spellEnd"/>
      <w:r>
        <w:rPr>
          <w:i/>
          <w:sz w:val="24"/>
        </w:rPr>
        <w:t xml:space="preserve"> </w:t>
      </w:r>
      <w:proofErr w:type="spellStart"/>
      <w:r>
        <w:rPr>
          <w:i/>
          <w:sz w:val="24"/>
        </w:rPr>
        <w:t>của</w:t>
      </w:r>
      <w:proofErr w:type="spellEnd"/>
      <w:r>
        <w:rPr>
          <w:i/>
          <w:sz w:val="24"/>
        </w:rPr>
        <w:t xml:space="preserve"> </w:t>
      </w:r>
      <w:proofErr w:type="spellStart"/>
      <w:r>
        <w:rPr>
          <w:i/>
          <w:sz w:val="24"/>
        </w:rPr>
        <w:t>hệ</w:t>
      </w:r>
      <w:proofErr w:type="spellEnd"/>
      <w:r>
        <w:rPr>
          <w:i/>
          <w:sz w:val="24"/>
        </w:rPr>
        <w:t xml:space="preserve"> </w:t>
      </w:r>
      <w:proofErr w:type="spellStart"/>
      <w:r>
        <w:rPr>
          <w:i/>
          <w:sz w:val="24"/>
        </w:rPr>
        <w:t>thống</w:t>
      </w:r>
      <w:proofErr w:type="spellEnd"/>
    </w:p>
    <w:tbl>
      <w:tblPr>
        <w:tblStyle w:val="TableGrid"/>
        <w:tblW w:w="9405" w:type="dxa"/>
        <w:jc w:val="center"/>
        <w:tblLayout w:type="fixed"/>
        <w:tblCellMar>
          <w:top w:w="80" w:type="dxa"/>
          <w:left w:w="100" w:type="dxa"/>
          <w:bottom w:w="80" w:type="dxa"/>
          <w:right w:w="100" w:type="dxa"/>
        </w:tblCellMar>
        <w:tblLook w:val="04A0" w:firstRow="1" w:lastRow="0" w:firstColumn="1" w:lastColumn="0" w:noHBand="0" w:noVBand="1"/>
      </w:tblPr>
      <w:tblGrid>
        <w:gridCol w:w="3135"/>
        <w:gridCol w:w="3135"/>
        <w:gridCol w:w="3135"/>
      </w:tblGrid>
      <w:tr w:rsidR="00445F3F" ns2:paraId="2D10B843" ns2:textId="77777777">
        <w:trPr>
          <w:trHeight w:val="425"/>
          <w:jc w:val="center"/>
        </w:trPr>
        <w:tc>
          <w:tcPr>
            <w:tcW w:w="3135" w:type="dxa"/>
            <w:shd w:val="clear" w:color="auto" w:fill="D9EAF7"/>
            <w:vAlign w:val="center"/>
          </w:tcPr>
          <w:p ns2:paraId="1FEA24A3" ns2:textId="77777777" w:rsidR="00445F3F" w:rsidRDefault="00000000">
            <w:pPr>
              <w:spacing w:before="40" w:after="40"/>
              <w:jc w:val="center"/>
            </w:pPr>
            <w:r>
              <w:rPr>
                <w:b/>
                <w:sz w:val="22"/>
              </w:rPr>
              <w:t>STT</w:t>
            </w:r>
          </w:p>
        </w:tc>
        <w:tc>
          <w:tcPr>
            <w:tcW w:w="3135" w:type="dxa"/>
            <w:shd w:val="clear" w:color="auto" w:fill="D9EAF7"/>
            <w:vAlign w:val="center"/>
          </w:tcPr>
          <w:p ns2:paraId="748C4C71" ns2:textId="77777777" w:rsidR="00445F3F" w:rsidRDefault="00000000">
            <w:pPr>
              <w:spacing w:before="40" w:after="40"/>
              <w:jc w:val="center"/>
            </w:pPr>
            <w:proofErr w:type="spellStart"/>
            <w:r>
              <w:rPr>
                <w:b/>
                <w:sz w:val="22"/>
              </w:rPr>
              <w:t>Yêu</w:t>
            </w:r>
            <w:proofErr w:type="spellEnd"/>
            <w:r>
              <w:rPr>
                <w:b/>
                <w:sz w:val="22"/>
              </w:rPr>
              <w:t xml:space="preserve"> </w:t>
            </w:r>
            <w:proofErr w:type="spellStart"/>
            <w:r>
              <w:rPr>
                <w:b/>
                <w:sz w:val="22"/>
              </w:rPr>
              <w:t>cầu</w:t>
            </w:r>
            <w:proofErr w:type="spellEnd"/>
          </w:p>
        </w:tc>
        <w:tc>
          <w:tcPr>
            <w:tcW w:w="3135" w:type="dxa"/>
            <w:shd w:val="clear" w:color="auto" w:fill="D9EAF7"/>
            <w:vAlign w:val="center"/>
          </w:tcPr>
          <w:p ns2:paraId="455D72FA" ns2:textId="77777777" w:rsidR="00445F3F" w:rsidRDefault="00000000">
            <w:pPr>
              <w:spacing w:before="40" w:after="40"/>
              <w:jc w:val="center"/>
            </w:pPr>
            <w:proofErr w:type="spellStart"/>
            <w:r>
              <w:rPr>
                <w:b/>
                <w:sz w:val="22"/>
              </w:rPr>
              <w:t>Mô</w:t>
            </w:r>
            <w:proofErr w:type="spellEnd"/>
            <w:r>
              <w:rPr>
                <w:b/>
                <w:sz w:val="22"/>
              </w:rPr>
              <w:t xml:space="preserve"> </w:t>
            </w:r>
            <w:proofErr w:type="spellStart"/>
            <w:r>
              <w:rPr>
                <w:b/>
                <w:sz w:val="22"/>
              </w:rPr>
              <w:t>tả</w:t>
            </w:r>
            <w:proofErr w:type="spellEnd"/>
          </w:p>
        </w:tc>
      </w:tr>
      <w:tr w:rsidR="00445F3F" ns2:paraId="539EA5BB" ns2:textId="77777777">
        <w:trPr>
          <w:trHeight w:val="425"/>
          <w:jc w:val="center"/>
        </w:trPr>
        <w:tc>
          <w:tcPr>
            <w:tcW w:w="3135" w:type="dxa"/>
            <w:tcMar>
              <w:top w:w="70" w:type="dxa"/>
              <w:left w:w="90" w:type="dxa"/>
              <w:bottom w:w="70" w:type="dxa"/>
              <w:right w:w="90" w:type="dxa"/>
            </w:tcMar>
            <w:vAlign w:val="center"/>
          </w:tcPr>
          <w:p ns2:paraId="7579BB34" ns2:textId="77777777" w:rsidR="00445F3F" w:rsidRDefault="00000000">
            <w:pPr>
              <w:spacing w:before="40" w:after="40"/>
              <w:jc w:val="center"/>
            </w:pPr>
            <w:r>
              <w:rPr>
                <w:sz w:val="22"/>
              </w:rPr>
              <w:t>1</w:t>
            </w:r>
          </w:p>
        </w:tc>
        <w:tc>
          <w:tcPr>
            <w:tcW w:w="3135" w:type="dxa"/>
            <w:tcMar>
              <w:top w:w="70" w:type="dxa"/>
              <w:left w:w="90" w:type="dxa"/>
              <w:bottom w:w="70" w:type="dxa"/>
              <w:right w:w="90" w:type="dxa"/>
            </w:tcMar>
            <w:vAlign w:val="center"/>
          </w:tcPr>
          <w:p ns2:paraId="5A0FA410" ns2:textId="77777777" w:rsidR="00445F3F" w:rsidRDefault="00000000">
            <w:pPr>
              <w:spacing w:before="40" w:after="40"/>
            </w:pPr>
            <w:r>
              <w:rPr>
                <w:sz w:val="22"/>
              </w:rPr>
              <w:t xml:space="preserve">Hiệu </w:t>
            </w:r>
            <w:proofErr w:type="spellStart"/>
            <w:r>
              <w:rPr>
                <w:sz w:val="22"/>
              </w:rPr>
              <w:t>năng</w:t>
            </w:r>
            <w:proofErr w:type="spellEnd"/>
          </w:p>
        </w:tc>
        <w:tc>
          <w:tcPr>
            <w:tcW w:w="3135" w:type="dxa"/>
            <w:tcMar>
              <w:top w:w="70" w:type="dxa"/>
              <w:left w:w="90" w:type="dxa"/>
              <w:bottom w:w="70" w:type="dxa"/>
              <w:right w:w="90" w:type="dxa"/>
            </w:tcMar>
            <w:vAlign w:val="center"/>
          </w:tcPr>
          <w:p ns2:paraId="2515E27D" ns2:textId="77777777" w:rsidR="00445F3F" w:rsidRDefault="00000000">
            <w:pPr>
              <w:spacing w:before="40" w:after="40"/>
            </w:pPr>
            <w:r>
              <w:rPr>
                <w:sz w:val="22"/>
              </w:rPr>
              <w:t xml:space="preserve">Các thao tác phổ biến như đăng nhập, tải feed, mở danh sách hội thoại và gửi tin nhắn phải phản hồi nhanh, ổn định.</w:t>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w:r>
          </w:p>
        </w:tc>
      </w:tr>
      <w:tr w:rsidR="00445F3F" ns2:paraId="7B994A28" ns2:textId="77777777">
        <w:trPr>
          <w:trHeight w:val="425"/>
          <w:jc w:val="center"/>
        </w:trPr>
        <w:tc>
          <w:tcPr>
            <w:tcW w:w="3135" w:type="dxa"/>
            <w:tcMar>
              <w:top w:w="70" w:type="dxa"/>
              <w:left w:w="90" w:type="dxa"/>
              <w:bottom w:w="70" w:type="dxa"/>
              <w:right w:w="90" w:type="dxa"/>
            </w:tcMar>
            <w:vAlign w:val="center"/>
          </w:tcPr>
          <w:p ns2:paraId="0848EC5A" ns2:textId="77777777" w:rsidR="00445F3F" w:rsidRDefault="00000000">
            <w:pPr>
              <w:spacing w:before="40" w:after="40"/>
              <w:jc w:val="center"/>
            </w:pPr>
            <w:r>
              <w:rPr>
                <w:sz w:val="22"/>
              </w:rPr>
              <w:t>2</w:t>
            </w:r>
          </w:p>
        </w:tc>
        <w:tc>
          <w:tcPr>
            <w:tcW w:w="3135" w:type="dxa"/>
            <w:tcMar>
              <w:top w:w="70" w:type="dxa"/>
              <w:left w:w="90" w:type="dxa"/>
              <w:bottom w:w="70" w:type="dxa"/>
              <w:right w:w="90" w:type="dxa"/>
            </w:tcMar>
            <w:vAlign w:val="center"/>
          </w:tcPr>
          <w:p ns2:paraId="709FDE02" ns2:textId="77777777" w:rsidR="00445F3F" w:rsidRDefault="00000000">
            <w:pPr>
              <w:spacing w:before="40" w:after="40"/>
            </w:pPr>
            <w:r>
              <w:rPr>
                <w:sz w:val="22"/>
              </w:rPr>
              <w:t xml:space="preserve">Bảo </w:t>
            </w:r>
            <w:proofErr w:type="spellStart"/>
            <w:r>
              <w:rPr>
                <w:sz w:val="22"/>
              </w:rPr>
              <w:t>mật</w:t>
            </w:r>
            <w:proofErr w:type="spellEnd"/>
          </w:p>
        </w:tc>
        <w:tc>
          <w:tcPr>
            <w:tcW w:w="3135" w:type="dxa"/>
            <w:tcMar>
              <w:top w:w="70" w:type="dxa"/>
              <w:left w:w="90" w:type="dxa"/>
              <w:bottom w:w="70" w:type="dxa"/>
              <w:right w:w="90" w:type="dxa"/>
            </w:tcMar>
            <w:vAlign w:val="center"/>
          </w:tcPr>
          <w:p ns2:paraId="4014DE19" ns2:textId="77777777" w:rsidR="00445F3F" w:rsidRDefault="00000000">
            <w:pPr>
              <w:spacing w:before="40" w:after="40"/>
            </w:pPr>
            <w:proofErr w:type="spellStart"/>
            <w:r>
              <w:rPr>
                <w:sz w:val="22"/>
              </w:rPr>
              <w:t>Mật</w:t>
            </w:r>
            <w:proofErr w:type="spellEnd"/>
            <w:r>
              <w:rPr>
                <w:sz w:val="22"/>
              </w:rPr>
              <w:t xml:space="preserve"> </w:t>
            </w:r>
            <w:proofErr w:type="spellStart"/>
            <w:r>
              <w:rPr>
                <w:sz w:val="22"/>
              </w:rPr>
              <w:t>khẩu</w:t>
            </w:r>
            <w:proofErr w:type="spellEnd"/>
            <w:r>
              <w:rPr>
                <w:sz w:val="22"/>
              </w:rPr>
              <w:t xml:space="preserve"> </w:t>
            </w:r>
            <w:proofErr w:type="spellStart"/>
            <w:r>
              <w:rPr>
                <w:sz w:val="22"/>
              </w:rPr>
              <w:t>được</w:t>
            </w:r>
            <w:proofErr w:type="spellEnd"/>
            <w:r>
              <w:rPr>
                <w:sz w:val="22"/>
              </w:rPr>
              <w:t xml:space="preserve"> </w:t>
            </w:r>
            <w:proofErr w:type="spellStart"/>
            <w:r>
              <w:rPr>
                <w:sz w:val="22"/>
              </w:rPr>
              <w:t>băm</w:t>
            </w:r>
            <w:proofErr w:type="spellEnd"/>
            <w:r>
              <w:rPr>
                <w:sz w:val="22"/>
              </w:rPr>
              <w:t xml:space="preserve"> an </w:t>
            </w:r>
            <w:proofErr w:type="spellStart"/>
            <w:r>
              <w:rPr>
                <w:sz w:val="22"/>
              </w:rPr>
              <w:t>toàn</w:t>
            </w:r>
            <w:proofErr w:type="spellEnd"/>
            <w:r>
              <w:rPr>
                <w:sz w:val="22"/>
              </w:rPr>
              <w:t xml:space="preserve">; API </w:t>
            </w:r>
            <w:proofErr w:type="spellStart"/>
            <w:r>
              <w:rPr>
                <w:sz w:val="22"/>
              </w:rPr>
              <w:t>bảo</w:t>
            </w:r>
            <w:proofErr w:type="spellEnd"/>
            <w:r>
              <w:rPr>
                <w:sz w:val="22"/>
              </w:rPr>
              <w:t xml:space="preserve"> </w:t>
            </w:r>
            <w:proofErr w:type="spellStart"/>
            <w:r>
              <w:rPr>
                <w:sz w:val="22"/>
              </w:rPr>
              <w:t>vệ</w:t>
            </w:r>
            <w:proofErr w:type="spellEnd"/>
            <w:r>
              <w:rPr>
                <w:sz w:val="22"/>
              </w:rPr>
              <w:t xml:space="preserve"> </w:t>
            </w:r>
            <w:proofErr w:type="spellStart"/>
            <w:r>
              <w:rPr>
                <w:sz w:val="22"/>
              </w:rPr>
              <w:t>bằng</w:t>
            </w:r>
            <w:proofErr w:type="spellEnd"/>
            <w:r>
              <w:rPr>
                <w:sz w:val="22"/>
              </w:rPr>
              <w:t xml:space="preserve"> JWT; </w:t>
            </w:r>
            <w:proofErr w:type="spellStart"/>
            <w:r>
              <w:rPr>
                <w:sz w:val="22"/>
              </w:rPr>
              <w:t>dữ</w:t>
            </w:r>
            <w:proofErr w:type="spellEnd"/>
            <w:r>
              <w:rPr>
                <w:sz w:val="22"/>
              </w:rPr>
              <w:t xml:space="preserve"> </w:t>
            </w:r>
            <w:proofErr w:type="spellStart"/>
            <w:r>
              <w:rPr>
                <w:sz w:val="22"/>
              </w:rPr>
              <w:t>liệu</w:t>
            </w:r>
            <w:proofErr w:type="spellEnd"/>
            <w:r>
              <w:rPr>
                <w:sz w:val="22"/>
              </w:rPr>
              <w:t xml:space="preserve"> </w:t>
            </w:r>
            <w:proofErr w:type="spellStart"/>
            <w:r>
              <w:rPr>
                <w:sz w:val="22"/>
              </w:rPr>
              <w:t>nhạy</w:t>
            </w:r>
            <w:proofErr w:type="spellEnd"/>
            <w:r>
              <w:rPr>
                <w:sz w:val="22"/>
              </w:rPr>
              <w:t xml:space="preserve"> </w:t>
            </w:r>
            <w:proofErr w:type="spellStart"/>
            <w:r>
              <w:rPr>
                <w:sz w:val="22"/>
              </w:rPr>
              <w:t>cảm</w:t>
            </w:r>
            <w:proofErr w:type="spellEnd"/>
            <w:r>
              <w:rPr>
                <w:sz w:val="22"/>
              </w:rPr>
              <w:t xml:space="preserve"> </w:t>
            </w:r>
            <w:proofErr w:type="spellStart"/>
            <w:r>
              <w:rPr>
                <w:sz w:val="22"/>
              </w:rPr>
              <w:t>hạn</w:t>
            </w:r>
            <w:proofErr w:type="spellEnd"/>
            <w:r>
              <w:rPr>
                <w:sz w:val="22"/>
              </w:rPr>
              <w:t xml:space="preserve"> </w:t>
            </w:r>
            <w:proofErr w:type="spellStart"/>
            <w:r>
              <w:rPr>
                <w:sz w:val="22"/>
              </w:rPr>
              <w:t>chế</w:t>
            </w:r>
            <w:proofErr w:type="spellEnd"/>
            <w:r>
              <w:rPr>
                <w:sz w:val="22"/>
              </w:rPr>
              <w:t xml:space="preserve"> </w:t>
            </w:r>
            <w:proofErr w:type="spellStart"/>
            <w:r>
              <w:rPr>
                <w:sz w:val="22"/>
              </w:rPr>
              <w:t>truy</w:t>
            </w:r>
            <w:proofErr w:type="spellEnd"/>
            <w:r>
              <w:rPr>
                <w:sz w:val="22"/>
              </w:rPr>
              <w:t xml:space="preserve"> </w:t>
            </w:r>
            <w:proofErr w:type="spellStart"/>
            <w:r>
              <w:rPr>
                <w:sz w:val="22"/>
              </w:rPr>
              <w:t>cập</w:t>
            </w:r>
            <w:proofErr w:type="spellEnd"/>
            <w:r>
              <w:rPr>
                <w:sz w:val="22"/>
              </w:rPr>
              <w:t xml:space="preserve"> </w:t>
            </w:r>
            <w:proofErr w:type="spellStart"/>
            <w:r>
              <w:rPr>
                <w:sz w:val="22"/>
              </w:rPr>
              <w:t>trái</w:t>
            </w:r>
            <w:proofErr w:type="spellEnd"/>
            <w:r>
              <w:rPr>
                <w:sz w:val="22"/>
              </w:rPr>
              <w:t xml:space="preserve"> </w:t>
            </w:r>
            <w:proofErr w:type="spellStart"/>
            <w:r>
              <w:rPr>
                <w:sz w:val="22"/>
              </w:rPr>
              <w:t>phép</w:t>
            </w:r>
            <w:proofErr w:type="spellEnd"/>
            <w:r>
              <w:rPr>
                <w:sz w:val="22"/>
              </w:rPr>
              <w:t>.</w:t>
            </w:r>
          </w:p>
        </w:tc>
      </w:tr>
      <w:tr w:rsidR="00445F3F" ns2:paraId="067FD2B9" ns2:textId="77777777">
        <w:trPr>
          <w:trHeight w:val="425"/>
          <w:jc w:val="center"/>
        </w:trPr>
        <w:tc>
          <w:tcPr>
            <w:tcW w:w="3135" w:type="dxa"/>
            <w:tcMar>
              <w:top w:w="70" w:type="dxa"/>
              <w:left w:w="90" w:type="dxa"/>
              <w:bottom w:w="70" w:type="dxa"/>
              <w:right w:w="90" w:type="dxa"/>
            </w:tcMar>
            <w:vAlign w:val="center"/>
          </w:tcPr>
          <w:p ns2:paraId="42BEE202" ns2:textId="77777777" w:rsidR="00445F3F" w:rsidRDefault="00000000">
            <w:pPr>
              <w:spacing w:before="40" w:after="40"/>
              <w:jc w:val="center"/>
            </w:pPr>
            <w:r>
              <w:rPr>
                <w:sz w:val="22"/>
              </w:rPr>
              <w:t>3</w:t>
            </w:r>
          </w:p>
        </w:tc>
        <w:tc>
          <w:tcPr>
            <w:tcW w:w="3135" w:type="dxa"/>
            <w:tcMar>
              <w:top w:w="70" w:type="dxa"/>
              <w:left w:w="90" w:type="dxa"/>
              <w:bottom w:w="70" w:type="dxa"/>
              <w:right w:w="90" w:type="dxa"/>
            </w:tcMar>
            <w:vAlign w:val="center"/>
          </w:tcPr>
          <w:p ns2:paraId="2FF13BC5" ns2:textId="77777777" w:rsidR="00445F3F" w:rsidRDefault="00000000">
            <w:pPr>
              <w:spacing w:before="40" w:after="40"/>
            </w:pPr>
            <w:proofErr w:type="spellStart"/>
            <w:r>
              <w:rPr>
                <w:sz w:val="22"/>
              </w:rPr>
              <w:t>Khả</w:t>
            </w:r>
            <w:proofErr w:type="spellEnd"/>
            <w:r>
              <w:rPr>
                <w:sz w:val="22"/>
              </w:rPr>
              <w:t xml:space="preserve"> </w:t>
            </w:r>
            <w:proofErr w:type="spellStart"/>
            <w:r>
              <w:rPr>
                <w:sz w:val="22"/>
              </w:rPr>
              <w:t>dụng</w:t>
            </w:r>
            <w:proofErr w:type="spellEnd"/>
          </w:p>
        </w:tc>
        <w:tc>
          <w:tcPr>
            <w:tcW w:w="3135" w:type="dxa"/>
            <w:tcMar>
              <w:top w:w="70" w:type="dxa"/>
              <w:left w:w="90" w:type="dxa"/>
              <w:bottom w:w="70" w:type="dxa"/>
              <w:right w:w="90" w:type="dxa"/>
            </w:tcMar>
            <w:vAlign w:val="center"/>
          </w:tcPr>
          <w:p ns2:paraId="548ED4A0" ns2:textId="77777777" w:rsidR="00445F3F" w:rsidRDefault="00000000">
            <w:pPr>
              <w:spacing w:before="40" w:after="40"/>
            </w:pPr>
            <w:r>
              <w:rPr>
                <w:sz w:val="22"/>
              </w:rPr>
              <w:t xml:space="preserve">Giao diện rõ ràng, dễ sử dụng, phù hợp trên trình duyệt web và ứng dụng Android.</w:t>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w:r>
          </w:p>
        </w:tc>
      </w:tr>
      <w:tr w:rsidR="00445F3F" ns2:paraId="30FFFC64" ns2:textId="77777777">
        <w:trPr>
          <w:trHeight w:val="425"/>
          <w:jc w:val="center"/>
        </w:trPr>
        <w:tc>
          <w:tcPr>
            <w:tcW w:w="3135" w:type="dxa"/>
            <w:tcMar>
              <w:top w:w="70" w:type="dxa"/>
              <w:left w:w="90" w:type="dxa"/>
              <w:bottom w:w="70" w:type="dxa"/>
              <w:right w:w="90" w:type="dxa"/>
            </w:tcMar>
            <w:vAlign w:val="center"/>
          </w:tcPr>
          <w:p ns2:paraId="70C3B974" ns2:textId="77777777" w:rsidR="00445F3F" w:rsidRDefault="00000000">
            <w:pPr>
              <w:spacing w:before="40" w:after="40"/>
              <w:jc w:val="center"/>
            </w:pPr>
            <w:r>
              <w:rPr>
                <w:sz w:val="22"/>
              </w:rPr>
              <w:t>4</w:t>
            </w:r>
          </w:p>
        </w:tc>
        <w:tc>
          <w:tcPr>
            <w:tcW w:w="3135" w:type="dxa"/>
            <w:tcMar>
              <w:top w:w="70" w:type="dxa"/>
              <w:left w:w="90" w:type="dxa"/>
              <w:bottom w:w="70" w:type="dxa"/>
              <w:right w:w="90" w:type="dxa"/>
            </w:tcMar>
            <w:vAlign w:val="center"/>
          </w:tcPr>
          <w:p ns2:paraId="1FAE8477" ns2:textId="77777777" w:rsidR="00445F3F" w:rsidRDefault="00000000">
            <w:pPr>
              <w:spacing w:before="40" w:after="40"/>
            </w:pPr>
            <w:proofErr w:type="spellStart"/>
            <w:r>
              <w:rPr>
                <w:sz w:val="22"/>
              </w:rPr>
              <w:t>Khả</w:t>
            </w:r>
            <w:proofErr w:type="spellEnd"/>
            <w:r>
              <w:rPr>
                <w:sz w:val="22"/>
              </w:rPr>
              <w:t xml:space="preserve"> </w:t>
            </w:r>
            <w:proofErr w:type="spellStart"/>
            <w:r>
              <w:rPr>
                <w:sz w:val="22"/>
              </w:rPr>
              <w:t>năng</w:t>
            </w:r>
            <w:proofErr w:type="spellEnd"/>
            <w:r>
              <w:rPr>
                <w:sz w:val="22"/>
              </w:rPr>
              <w:t xml:space="preserve"> </w:t>
            </w:r>
            <w:proofErr w:type="spellStart"/>
            <w:r>
              <w:rPr>
                <w:sz w:val="22"/>
              </w:rPr>
              <w:t>mở</w:t>
            </w:r>
            <w:proofErr w:type="spellEnd"/>
            <w:r>
              <w:rPr>
                <w:sz w:val="22"/>
              </w:rPr>
              <w:t xml:space="preserve"> </w:t>
            </w:r>
            <w:proofErr w:type="spellStart"/>
            <w:r>
              <w:rPr>
                <w:sz w:val="22"/>
              </w:rPr>
              <w:t>rộng</w:t>
            </w:r>
            <w:proofErr w:type="spellEnd"/>
          </w:p>
        </w:tc>
        <w:tc>
          <w:tcPr>
            <w:tcW w:w="3135" w:type="dxa"/>
            <w:tcMar>
              <w:top w:w="70" w:type="dxa"/>
              <w:left w:w="90" w:type="dxa"/>
              <w:bottom w:w="70" w:type="dxa"/>
              <w:right w:w="90" w:type="dxa"/>
            </w:tcMar>
            <w:vAlign w:val="center"/>
          </w:tcPr>
          <w:p ns2:paraId="051C7D4F" ns2:textId="77777777" w:rsidR="00445F3F" w:rsidRDefault="00000000">
            <w:pPr>
              <w:spacing w:before="40" w:after="40"/>
            </w:pPr>
            <w:proofErr w:type="spellStart"/>
            <w:r>
              <w:rPr>
                <w:sz w:val="22"/>
              </w:rPr>
              <w:t>Mã</w:t>
            </w:r>
            <w:proofErr w:type="spellEnd"/>
            <w:r>
              <w:rPr>
                <w:sz w:val="22"/>
              </w:rPr>
              <w:t xml:space="preserve"> </w:t>
            </w:r>
            <w:proofErr w:type="spellStart"/>
            <w:r>
              <w:rPr>
                <w:sz w:val="22"/>
              </w:rPr>
              <w:t>nguồn</w:t>
            </w:r>
            <w:proofErr w:type="spellEnd"/>
            <w:r>
              <w:rPr>
                <w:sz w:val="22"/>
              </w:rPr>
              <w:t xml:space="preserve"> </w:t>
            </w:r>
            <w:proofErr w:type="spellStart"/>
            <w:r>
              <w:rPr>
                <w:sz w:val="22"/>
              </w:rPr>
              <w:t>được</w:t>
            </w:r>
            <w:proofErr w:type="spellEnd"/>
            <w:r>
              <w:rPr>
                <w:sz w:val="22"/>
              </w:rPr>
              <w:t xml:space="preserve"> </w:t>
            </w:r>
            <w:proofErr w:type="spellStart"/>
            <w:r>
              <w:rPr>
                <w:sz w:val="22"/>
              </w:rPr>
              <w:t>tổ</w:t>
            </w:r>
            <w:proofErr w:type="spellEnd"/>
            <w:r>
              <w:rPr>
                <w:sz w:val="22"/>
              </w:rPr>
              <w:t xml:space="preserve"> </w:t>
            </w:r>
            <w:proofErr w:type="spellStart"/>
            <w:r>
              <w:rPr>
                <w:sz w:val="22"/>
              </w:rPr>
              <w:t>chức</w:t>
            </w:r>
            <w:proofErr w:type="spellEnd"/>
            <w:r>
              <w:rPr>
                <w:sz w:val="22"/>
              </w:rPr>
              <w:t xml:space="preserve"> </w:t>
            </w:r>
            <w:proofErr w:type="spellStart"/>
            <w:r>
              <w:rPr>
                <w:sz w:val="22"/>
              </w:rPr>
              <w:t>theo</w:t>
            </w:r>
            <w:proofErr w:type="spellEnd"/>
            <w:r>
              <w:rPr>
                <w:sz w:val="22"/>
              </w:rPr>
              <w:t xml:space="preserve"> module, </w:t>
            </w:r>
            <w:proofErr w:type="spellStart"/>
            <w:r>
              <w:rPr>
                <w:sz w:val="22"/>
              </w:rPr>
              <w:t>dễ</w:t>
            </w:r>
            <w:proofErr w:type="spellEnd"/>
            <w:r>
              <w:rPr>
                <w:sz w:val="22"/>
              </w:rPr>
              <w:t xml:space="preserve"> </w:t>
            </w:r>
            <w:proofErr w:type="spellStart"/>
            <w:r>
              <w:rPr>
                <w:sz w:val="22"/>
              </w:rPr>
              <w:t>bổ</w:t>
            </w:r>
            <w:proofErr w:type="spellEnd"/>
            <w:r>
              <w:rPr>
                <w:sz w:val="22"/>
              </w:rPr>
              <w:t xml:space="preserve"> sung </w:t>
            </w:r>
            <w:proofErr w:type="spellStart"/>
            <w:r>
              <w:rPr>
                <w:sz w:val="22"/>
              </w:rPr>
              <w:t>tính</w:t>
            </w:r>
            <w:proofErr w:type="spellEnd"/>
            <w:r>
              <w:rPr>
                <w:sz w:val="22"/>
              </w:rPr>
              <w:t xml:space="preserve"> </w:t>
            </w:r>
            <w:proofErr w:type="spellStart"/>
            <w:r>
              <w:rPr>
                <w:sz w:val="22"/>
              </w:rPr>
              <w:t>năng</w:t>
            </w:r>
            <w:proofErr w:type="spellEnd"/>
            <w:r>
              <w:rPr>
                <w:sz w:val="22"/>
              </w:rPr>
              <w:t xml:space="preserve"> </w:t>
            </w:r>
            <w:proofErr w:type="spellStart"/>
            <w:r>
              <w:rPr>
                <w:sz w:val="22"/>
              </w:rPr>
              <w:t>và</w:t>
            </w:r>
            <w:proofErr w:type="spellEnd"/>
            <w:r>
              <w:rPr>
                <w:sz w:val="22"/>
              </w:rPr>
              <w:t xml:space="preserve"> </w:t>
            </w:r>
            <w:proofErr w:type="spellStart"/>
            <w:r>
              <w:rPr>
                <w:sz w:val="22"/>
              </w:rPr>
              <w:t>mở</w:t>
            </w:r>
            <w:proofErr w:type="spellEnd"/>
            <w:r>
              <w:rPr>
                <w:sz w:val="22"/>
              </w:rPr>
              <w:t xml:space="preserve"> </w:t>
            </w:r>
            <w:proofErr w:type="spellStart"/>
            <w:r>
              <w:rPr>
                <w:sz w:val="22"/>
              </w:rPr>
              <w:t>rộng</w:t>
            </w:r>
            <w:proofErr w:type="spellEnd"/>
            <w:r>
              <w:rPr>
                <w:sz w:val="22"/>
              </w:rPr>
              <w:t xml:space="preserve"> </w:t>
            </w:r>
            <w:proofErr w:type="spellStart"/>
            <w:r>
              <w:rPr>
                <w:sz w:val="22"/>
              </w:rPr>
              <w:t>hệ</w:t>
            </w:r>
            <w:proofErr w:type="spellEnd"/>
            <w:r>
              <w:rPr>
                <w:sz w:val="22"/>
              </w:rPr>
              <w:t xml:space="preserve"> </w:t>
            </w:r>
            <w:proofErr w:type="spellStart"/>
            <w:r>
              <w:rPr>
                <w:sz w:val="22"/>
              </w:rPr>
              <w:t>thống</w:t>
            </w:r>
            <w:proofErr w:type="spellEnd"/>
            <w:r>
              <w:rPr>
                <w:sz w:val="22"/>
              </w:rPr>
              <w:t>.</w:t>
            </w:r>
          </w:p>
        </w:tc>
      </w:tr>
      <w:tr w:rsidR="00445F3F" ns2:paraId="7F886BD2" ns2:textId="77777777">
        <w:trPr>
          <w:trHeight w:val="425"/>
          <w:jc w:val="center"/>
        </w:trPr>
        <w:tc>
          <w:tcPr>
            <w:tcW w:w="3135" w:type="dxa"/>
            <w:tcMar>
              <w:top w:w="70" w:type="dxa"/>
              <w:left w:w="90" w:type="dxa"/>
              <w:bottom w:w="70" w:type="dxa"/>
              <w:right w:w="90" w:type="dxa"/>
            </w:tcMar>
            <w:vAlign w:val="center"/>
          </w:tcPr>
          <w:p ns2:paraId="6782671C" ns2:textId="77777777" w:rsidR="00445F3F" w:rsidRDefault="00000000">
            <w:pPr>
              <w:spacing w:before="40" w:after="40"/>
              <w:jc w:val="center"/>
            </w:pPr>
            <w:r>
              <w:rPr>
                <w:sz w:val="22"/>
              </w:rPr>
              <w:t>5</w:t>
            </w:r>
          </w:p>
        </w:tc>
        <w:tc>
          <w:tcPr>
            <w:tcW w:w="3135" w:type="dxa"/>
            <w:tcMar>
              <w:top w:w="70" w:type="dxa"/>
              <w:left w:w="90" w:type="dxa"/>
              <w:bottom w:w="70" w:type="dxa"/>
              <w:right w:w="90" w:type="dxa"/>
            </w:tcMar>
            <w:vAlign w:val="center"/>
          </w:tcPr>
          <w:p ns2:paraId="10BA94C3" ns2:textId="77777777" w:rsidR="00445F3F" w:rsidRDefault="00000000">
            <w:pPr>
              <w:spacing w:before="40" w:after="40"/>
            </w:pPr>
            <w:r>
              <w:rPr>
                <w:sz w:val="22"/>
              </w:rPr>
              <w:t xml:space="preserve">Bảo </w:t>
            </w:r>
            <w:proofErr w:type="spellStart"/>
            <w:r>
              <w:rPr>
                <w:sz w:val="22"/>
              </w:rPr>
              <w:t>trì</w:t>
            </w:r>
            <w:proofErr w:type="spellEnd"/>
          </w:p>
        </w:tc>
        <w:tc>
          <w:tcPr>
            <w:tcW w:w="3135" w:type="dxa"/>
            <w:tcMar>
              <w:top w:w="70" w:type="dxa"/>
              <w:left w:w="90" w:type="dxa"/>
              <w:bottom w:w="70" w:type="dxa"/>
              <w:right w:w="90" w:type="dxa"/>
            </w:tcMar>
            <w:vAlign w:val="center"/>
          </w:tcPr>
          <w:p ns2:paraId="60E9AC6B" ns2:textId="77777777" w:rsidR="00445F3F" w:rsidRDefault="00000000">
            <w:pPr>
              <w:spacing w:before="40" w:after="40"/>
            </w:pPr>
            <w:proofErr w:type="spellStart"/>
            <w:r>
              <w:rPr>
                <w:sz w:val="22"/>
              </w:rPr>
              <w:t>Có</w:t>
            </w:r>
            <w:proofErr w:type="spellEnd"/>
            <w:r>
              <w:rPr>
                <w:sz w:val="22"/>
              </w:rPr>
              <w:t xml:space="preserve"> </w:t>
            </w:r>
            <w:proofErr w:type="spellStart"/>
            <w:r>
              <w:rPr>
                <w:sz w:val="22"/>
              </w:rPr>
              <w:t>phân</w:t>
            </w:r>
            <w:proofErr w:type="spellEnd"/>
            <w:r>
              <w:rPr>
                <w:sz w:val="22"/>
              </w:rPr>
              <w:t xml:space="preserve"> </w:t>
            </w:r>
            <w:proofErr w:type="spellStart"/>
            <w:r>
              <w:rPr>
                <w:sz w:val="22"/>
              </w:rPr>
              <w:t>lớp</w:t>
            </w:r>
            <w:proofErr w:type="spellEnd"/>
            <w:r>
              <w:rPr>
                <w:sz w:val="22"/>
              </w:rPr>
              <w:t xml:space="preserve"> </w:t>
            </w:r>
            <w:proofErr w:type="spellStart"/>
            <w:r>
              <w:rPr>
                <w:sz w:val="22"/>
              </w:rPr>
              <w:t>rõ</w:t>
            </w:r>
            <w:proofErr w:type="spellEnd"/>
            <w:r>
              <w:rPr>
                <w:sz w:val="22"/>
              </w:rPr>
              <w:t xml:space="preserve"> </w:t>
            </w:r>
            <w:proofErr w:type="spellStart"/>
            <w:r>
              <w:rPr>
                <w:sz w:val="22"/>
              </w:rPr>
              <w:t>ràng</w:t>
            </w:r>
            <w:proofErr w:type="spellEnd"/>
            <w:r>
              <w:rPr>
                <w:sz w:val="22"/>
              </w:rPr>
              <w:t xml:space="preserve">, </w:t>
            </w:r>
            <w:proofErr w:type="spellStart"/>
            <w:r>
              <w:rPr>
                <w:sz w:val="22"/>
              </w:rPr>
              <w:t>sử</w:t>
            </w:r>
            <w:proofErr w:type="spellEnd"/>
            <w:r>
              <w:rPr>
                <w:sz w:val="22"/>
              </w:rPr>
              <w:t xml:space="preserve"> </w:t>
            </w:r>
            <w:proofErr w:type="spellStart"/>
            <w:r>
              <w:rPr>
                <w:sz w:val="22"/>
              </w:rPr>
              <w:t>dụng</w:t>
            </w:r>
            <w:proofErr w:type="spellEnd"/>
            <w:r>
              <w:rPr>
                <w:sz w:val="22"/>
              </w:rPr>
              <w:t xml:space="preserve"> DTO, service </w:t>
            </w:r>
            <w:proofErr w:type="spellStart"/>
            <w:r>
              <w:rPr>
                <w:sz w:val="22"/>
              </w:rPr>
              <w:t>và</w:t>
            </w:r>
            <w:proofErr w:type="spellEnd"/>
            <w:r>
              <w:rPr>
                <w:sz w:val="22"/>
              </w:rPr>
              <w:t xml:space="preserve"> repository </w:t>
            </w:r>
            <w:proofErr w:type="spellStart"/>
            <w:r>
              <w:rPr>
                <w:sz w:val="22"/>
              </w:rPr>
              <w:t>để</w:t>
            </w:r>
            <w:proofErr w:type="spellEnd"/>
            <w:r>
              <w:rPr>
                <w:sz w:val="22"/>
              </w:rPr>
              <w:t xml:space="preserve"> </w:t>
            </w:r>
            <w:proofErr w:type="spellStart"/>
            <w:r>
              <w:rPr>
                <w:sz w:val="22"/>
              </w:rPr>
              <w:t>thuận</w:t>
            </w:r>
            <w:proofErr w:type="spellEnd"/>
            <w:r>
              <w:rPr>
                <w:sz w:val="22"/>
              </w:rPr>
              <w:t xml:space="preserve"> </w:t>
            </w:r>
            <w:proofErr w:type="spellStart"/>
            <w:r>
              <w:rPr>
                <w:sz w:val="22"/>
              </w:rPr>
              <w:t>lợi</w:t>
            </w:r>
            <w:proofErr w:type="spellEnd"/>
            <w:r>
              <w:rPr>
                <w:sz w:val="22"/>
              </w:rPr>
              <w:t xml:space="preserve"> </w:t>
            </w:r>
            <w:proofErr w:type="spellStart"/>
            <w:r>
              <w:rPr>
                <w:sz w:val="22"/>
              </w:rPr>
              <w:t>bảo</w:t>
            </w:r>
            <w:proofErr w:type="spellEnd"/>
            <w:r>
              <w:rPr>
                <w:sz w:val="22"/>
              </w:rPr>
              <w:t xml:space="preserve"> </w:t>
            </w:r>
            <w:proofErr w:type="spellStart"/>
            <w:r>
              <w:rPr>
                <w:sz w:val="22"/>
              </w:rPr>
              <w:t>trì</w:t>
            </w:r>
            <w:proofErr w:type="spellEnd"/>
            <w:r>
              <w:rPr>
                <w:sz w:val="22"/>
              </w:rPr>
              <w:t>.</w:t>
            </w:r>
          </w:p>
        </w:tc>
      </w:tr>
      <w:tr w:rsidR="00445F3F" ns2:paraId="54BE7EBF" ns2:textId="77777777">
        <w:trPr>
          <w:trHeight w:val="425"/>
          <w:jc w:val="center"/>
        </w:trPr>
        <w:tc>
          <w:tcPr>
            <w:tcW w:w="3135" w:type="dxa"/>
            <w:tcMar>
              <w:top w:w="70" w:type="dxa"/>
              <w:left w:w="90" w:type="dxa"/>
              <w:bottom w:w="70" w:type="dxa"/>
              <w:right w:w="90" w:type="dxa"/>
            </w:tcMar>
            <w:vAlign w:val="center"/>
          </w:tcPr>
          <w:p ns2:paraId="2F9D4729" ns2:textId="77777777" w:rsidR="00445F3F" w:rsidRDefault="00000000">
            <w:pPr>
              <w:spacing w:before="40" w:after="40"/>
              <w:jc w:val="center"/>
            </w:pPr>
            <w:r>
              <w:rPr>
                <w:sz w:val="22"/>
              </w:rPr>
              <w:lastRenderedPageBreak/>
              <w:t>6</w:t>
            </w:r>
          </w:p>
        </w:tc>
        <w:tc>
          <w:tcPr>
            <w:tcW w:w="3135" w:type="dxa"/>
            <w:tcMar>
              <w:top w:w="70" w:type="dxa"/>
              <w:left w:w="90" w:type="dxa"/>
              <w:bottom w:w="70" w:type="dxa"/>
              <w:right w:w="90" w:type="dxa"/>
            </w:tcMar>
            <w:vAlign w:val="center"/>
          </w:tcPr>
          <w:p ns2:paraId="3FBFAAB7" ns2:textId="77777777" w:rsidR="00445F3F" w:rsidRDefault="00000000">
            <w:pPr>
              <w:spacing w:before="40" w:after="40"/>
            </w:pPr>
            <w:proofErr w:type="spellStart"/>
            <w:r>
              <w:rPr>
                <w:sz w:val="22"/>
              </w:rPr>
              <w:t>Tương</w:t>
            </w:r>
            <w:proofErr w:type="spellEnd"/>
            <w:r>
              <w:rPr>
                <w:sz w:val="22"/>
              </w:rPr>
              <w:t xml:space="preserve"> </w:t>
            </w:r>
            <w:proofErr w:type="spellStart"/>
            <w:r>
              <w:rPr>
                <w:sz w:val="22"/>
              </w:rPr>
              <w:t>thích</w:t>
            </w:r>
            <w:proofErr w:type="spellEnd"/>
            <w:r>
              <w:rPr>
                <w:sz w:val="22"/>
              </w:rPr>
              <w:t xml:space="preserve"> </w:t>
            </w:r>
            <w:proofErr w:type="spellStart"/>
            <w:r>
              <w:rPr>
                <w:sz w:val="22"/>
              </w:rPr>
              <w:t>triển</w:t>
            </w:r>
            <w:proofErr w:type="spellEnd"/>
            <w:r>
              <w:rPr>
                <w:sz w:val="22"/>
              </w:rPr>
              <w:t xml:space="preserve"> </w:t>
            </w:r>
            <w:proofErr w:type="spellStart"/>
            <w:r>
              <w:rPr>
                <w:sz w:val="22"/>
              </w:rPr>
              <w:t>khai</w:t>
            </w:r>
            <w:proofErr w:type="spellEnd"/>
          </w:p>
        </w:tc>
        <w:tc>
          <w:tcPr>
            <w:tcW w:w="3135" w:type="dxa"/>
            <w:tcMar>
              <w:top w:w="70" w:type="dxa"/>
              <w:left w:w="90" w:type="dxa"/>
              <w:bottom w:w="70" w:type="dxa"/>
              <w:right w:w="90" w:type="dxa"/>
            </w:tcMar>
            <w:vAlign w:val="center"/>
          </w:tcPr>
          <w:p ns2:paraId="3704F883" ns2:textId="77777777" w:rsidR="00445F3F" w:rsidRDefault="00000000">
            <w:pPr>
              <w:spacing w:before="40" w:after="40"/>
            </w:pPr>
            <w:proofErr w:type="spellStart"/>
            <w:r>
              <w:rPr>
                <w:sz w:val="22"/>
              </w:rPr>
              <w:t>Hệ thống hỗ trợ cấu hình môi trường, tích hợp dịch vụ media ngoài, pipeline CI/CD và triển khai cloud.</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
        </w:tc>
      </w:tr>
      <w:tr w:rsidR="00445F3F" ns2:paraId="4C93BBA9" ns2:textId="77777777">
        <w:trPr>
          <w:trHeight w:val="425"/>
          <w:jc w:val="center"/>
        </w:trPr>
        <w:tc>
          <w:tcPr>
            <w:tcW w:w="3135" w:type="dxa"/>
            <w:tcMar>
              <w:top w:w="70" w:type="dxa"/>
              <w:left w:w="90" w:type="dxa"/>
              <w:bottom w:w="70" w:type="dxa"/>
              <w:right w:w="90" w:type="dxa"/>
            </w:tcMar>
            <w:vAlign w:val="center"/>
          </w:tcPr>
          <w:p ns2:paraId="2B115854" ns2:textId="77777777" w:rsidR="00445F3F" w:rsidRDefault="00000000">
            <w:pPr>
              <w:spacing w:before="40" w:after="40"/>
              <w:jc w:val="center"/>
            </w:pPr>
            <w:r>
              <w:rPr>
                <w:sz w:val="22"/>
              </w:rPr>
              <w:t>7</w:t>
            </w:r>
          </w:p>
        </w:tc>
        <w:tc>
          <w:tcPr>
            <w:tcW w:w="3135" w:type="dxa"/>
            <w:tcMar>
              <w:top w:w="70" w:type="dxa"/>
              <w:left w:w="90" w:type="dxa"/>
              <w:bottom w:w="70" w:type="dxa"/>
              <w:right w:w="90" w:type="dxa"/>
            </w:tcMar>
            <w:vAlign w:val="center"/>
          </w:tcPr>
          <w:p ns2:paraId="53765A6B" ns2:textId="77777777" w:rsidR="00445F3F" w:rsidRDefault="00000000">
            <w:pPr>
              <w:spacing w:before="40" w:after="40"/>
            </w:pPr>
            <w:r>
              <w:rPr>
                <w:sz w:val="22"/>
              </w:rPr>
              <w:t xml:space="preserve">Quan </w:t>
            </w:r>
            <w:proofErr w:type="spellStart"/>
            <w:r>
              <w:rPr>
                <w:sz w:val="22"/>
              </w:rPr>
              <w:t>sát</w:t>
            </w:r>
            <w:proofErr w:type="spellEnd"/>
            <w:r>
              <w:rPr>
                <w:sz w:val="22"/>
              </w:rPr>
              <w:t xml:space="preserve"> </w:t>
            </w:r>
            <w:proofErr w:type="spellStart"/>
            <w:r>
              <w:rPr>
                <w:sz w:val="22"/>
              </w:rPr>
              <w:t>hệ</w:t>
            </w:r>
            <w:proofErr w:type="spellEnd"/>
            <w:r>
              <w:rPr>
                <w:sz w:val="22"/>
              </w:rPr>
              <w:t xml:space="preserve"> </w:t>
            </w:r>
            <w:proofErr w:type="spellStart"/>
            <w:r>
              <w:rPr>
                <w:sz w:val="22"/>
              </w:rPr>
              <w:t>thống</w:t>
            </w:r>
            <w:proofErr w:type="spellEnd"/>
          </w:p>
        </w:tc>
        <w:tc>
          <w:tcPr>
            <w:tcW w:w="3135" w:type="dxa"/>
            <w:tcMar>
              <w:top w:w="70" w:type="dxa"/>
              <w:left w:w="90" w:type="dxa"/>
              <w:bottom w:w="70" w:type="dxa"/>
              <w:right w:w="90" w:type="dxa"/>
            </w:tcMar>
            <w:vAlign w:val="center"/>
          </w:tcPr>
          <w:p ns2:paraId="7E7794C8" ns2:textId="77777777" w:rsidR="00445F3F" w:rsidRDefault="00000000">
            <w:pPr>
              <w:spacing w:before="40" w:after="40"/>
            </w:pPr>
            <w:proofErr w:type="spellStart"/>
            <w:r>
              <w:rPr>
                <w:sz w:val="22"/>
              </w:rPr>
              <w:t>Sẵn</w:t>
            </w:r>
            <w:proofErr w:type="spellEnd"/>
            <w:r>
              <w:rPr>
                <w:sz w:val="22"/>
              </w:rPr>
              <w:t xml:space="preserve"> </w:t>
            </w:r>
            <w:proofErr w:type="spellStart"/>
            <w:r>
              <w:rPr>
                <w:sz w:val="22"/>
              </w:rPr>
              <w:t>sàng</w:t>
            </w:r>
            <w:proofErr w:type="spellEnd"/>
            <w:r>
              <w:rPr>
                <w:sz w:val="22"/>
              </w:rPr>
              <w:t xml:space="preserve"> </w:t>
            </w:r>
            <w:proofErr w:type="spellStart"/>
            <w:r>
              <w:rPr>
                <w:sz w:val="22"/>
              </w:rPr>
              <w:t>tích</w:t>
            </w:r>
            <w:proofErr w:type="spellEnd"/>
            <w:r>
              <w:rPr>
                <w:sz w:val="22"/>
              </w:rPr>
              <w:t xml:space="preserve"> </w:t>
            </w:r>
            <w:proofErr w:type="spellStart"/>
            <w:r>
              <w:rPr>
                <w:sz w:val="22"/>
              </w:rPr>
              <w:t>hợp</w:t>
            </w:r>
            <w:proofErr w:type="spellEnd"/>
            <w:r>
              <w:rPr>
                <w:sz w:val="22"/>
              </w:rPr>
              <w:t xml:space="preserve"> logging, monitoring </w:t>
            </w:r>
            <w:proofErr w:type="spellStart"/>
            <w:r>
              <w:rPr>
                <w:sz w:val="22"/>
              </w:rPr>
              <w:t>và</w:t>
            </w:r>
            <w:proofErr w:type="spellEnd"/>
            <w:r>
              <w:rPr>
                <w:sz w:val="22"/>
              </w:rPr>
              <w:t xml:space="preserve"> pipeline CI/CD.</w:t>
            </w:r>
          </w:p>
        </w:tc>
      </w:tr>
    </w:tbl>
    <w:p ns2:paraId="5A9317BD" ns2:textId="77777777" w:rsidR="00445F3F" w:rsidRDefault="00445F3F"/>
    <w:p ns2:paraId="5802833A" ns2:textId="77777777" w:rsidR="00445F3F" w:rsidRDefault="00000000">
      <w:pPr>
        <w:pStyle w:val="Heading2"/>
        <w:spacing w:before="80" w:after="80" w:line="288" w:lineRule="auto"/>
      </w:pPr>
      <w:bookmarkStart w:id="21" w:name="_Toc227293805"/>
      <w:r>
        <w:rPr>
          <w:rFonts w:ascii="Times New Roman" w:eastAsia="Times New Roman" w:hAnsi="Times New Roman"/>
          <w:color w:val="1F4E79"/>
        </w:rPr>
        <w:t xml:space="preserve">2.4. </w:t>
      </w:r>
      <w:proofErr w:type="spellStart"/>
      <w:r>
        <w:rPr>
          <w:rFonts w:ascii="Times New Roman" w:eastAsia="Times New Roman" w:hAnsi="Times New Roman"/>
          <w:color w:val="1F4E79"/>
        </w:rPr>
        <w:t>Đối</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tượng</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sử</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dụng</w:t>
      </w:r>
      <w:bookmarkEnd w:id="21"/>
      <w:proofErr w:type="spellEnd"/>
    </w:p>
    <w:p ns2:paraId="7371328A" ns2:textId="77777777" w:rsidR="00445F3F" w:rsidRDefault="00000000">
      <w:pPr>
        <w:pStyle w:val="ListBullet"/>
        <w:spacing w:after="40" w:line="324" w:lineRule="auto"/>
        <w:ind w:left="425" w:firstLine="0"/>
        <w:jc w:val="both"/>
      </w:pPr>
      <w:proofErr w:type="spellStart"/>
      <w:r>
        <w:t>Người dùng thông thường: tạo tài khoản, đăng nhập, đăng bài, tương tác nội dung, quản lý bạn bè, nhắn tin và quản lý hồ sơ cá nhân.</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58ACDC9B" ns2:textId="77777777" w:rsidR="00445F3F" w:rsidRDefault="00000000">
      <w:pPr>
        <w:pStyle w:val="ListBullet"/>
        <w:spacing w:after="40" w:line="324" w:lineRule="auto"/>
        <w:ind w:left="425" w:firstLine="0"/>
        <w:jc w:val="both"/>
      </w:pPr>
      <w:r>
        <w:t xml:space="preserve">Quản trị viên: giám sát nội dung, xử lý báo cáo, theo dõi nhật ký quản trị và hỗ trợ vận hành hệ thống.</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7A98058A" ns2:textId="77777777" w:rsidR="00445F3F" w:rsidRDefault="00000000">
      <w:pPr>
        <w:pStyle w:val="Heading2"/>
        <w:spacing w:before="80" w:after="80" w:line="288" w:lineRule="auto"/>
      </w:pPr>
      <w:bookmarkStart w:id="22" w:name="_Toc227293806"/>
      <w:r>
        <w:rPr>
          <w:rFonts w:ascii="Times New Roman" w:eastAsia="Times New Roman" w:hAnsi="Times New Roman"/>
          <w:color w:val="1F4E79"/>
        </w:rPr>
        <w:t xml:space="preserve">2.5. </w:t>
      </w:r>
      <w:proofErr w:type="spellStart"/>
      <w:r>
        <w:rPr>
          <w:rFonts w:ascii="Times New Roman" w:eastAsia="Times New Roman" w:hAnsi="Times New Roman"/>
          <w:color w:val="1F4E79"/>
        </w:rPr>
        <w:t>Mô</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tả</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quy</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trình</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nghiệp</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vụ</w:t>
      </w:r>
      <w:bookmarkEnd w:id="22"/>
      <w:proofErr w:type="spellEnd"/>
    </w:p>
    <w:p ns2:paraId="35197A2B" ns2:textId="77777777" w:rsidR="00445F3F" w:rsidRDefault="00000000">
      <w:pPr>
        <w:pStyle w:val="ListNumber"/>
        <w:spacing w:after="40" w:line="324" w:lineRule="auto"/>
        <w:jc w:val="both"/>
      </w:pPr>
      <w:proofErr w:type="spellStart"/>
      <w:r>
        <w:t>Người dùng truy cập ứng dụng web hoặc app Android và thực hiện đăng ký hoặc đăng nhập.</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2D7080FD" ns2:textId="77777777" w:rsidR="00445F3F" w:rsidRDefault="00000000">
      <w:pPr>
        <w:pStyle w:val="ListNumber"/>
        <w:spacing w:after="40" w:line="324" w:lineRule="auto"/>
        <w:jc w:val="both"/>
      </w:pPr>
      <w:r>
        <w:t xml:space="preserve">Sau khi xác thực thành công, client lưu token và điều hướng người dùng đến khu vực chính.</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50113AAF" ns2:textId="77777777" w:rsidR="00445F3F" w:rsidRDefault="00000000">
      <w:pPr>
        <w:pStyle w:val="ListNumber"/>
        <w:spacing w:after="40" w:line="324" w:lineRule="auto"/>
        <w:jc w:val="both"/>
      </w:pPr>
      <w:proofErr w:type="spellStart"/>
      <w:r>
        <w:t>Người dùng có thể tạo bài viết, bình luận, thả thích, gửi lời mời kết bạn, tham gia hội thoại và cập nhật hồ sơ cá nhân.</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40051E12" ns2:textId="77777777" w:rsidR="00445F3F" w:rsidRDefault="00000000">
      <w:pPr>
        <w:pStyle w:val="ListNumber"/>
        <w:spacing w:after="40" w:line="324" w:lineRule="auto"/>
        <w:jc w:val="both"/>
      </w:pPr>
      <w:r>
        <w:t xml:space="preserve">Khi có tương tác mới, hệ thống xử lý nghiệp vụ, lưu dữ liệu và phát realtime thông qua SignalR (web) hoặc STOMP/WebSocket (chat).</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1F5F71DB" ns2:textId="77777777" w:rsidR="00445F3F" w:rsidRDefault="00000000">
      <w:pPr>
        <w:pStyle w:val="ListNumber"/>
        <w:spacing w:after="40" w:line="324" w:lineRule="auto"/>
        <w:jc w:val="both"/>
      </w:pPr>
      <w:r>
        <w:t xml:space="preserve">Quản </w:t>
      </w:r>
      <w:proofErr w:type="spellStart"/>
      <w:r>
        <w:t>trị</w:t>
      </w:r>
      <w:proofErr w:type="spellEnd"/>
      <w:r>
        <w:t xml:space="preserve"> </w:t>
      </w:r>
      <w:proofErr w:type="spellStart"/>
      <w:r>
        <w:t>viên</w:t>
      </w:r>
      <w:proofErr w:type="spellEnd"/>
      <w:r>
        <w:t xml:space="preserve"> </w:t>
      </w:r>
      <w:proofErr w:type="spellStart"/>
      <w:r>
        <w:t>theo</w:t>
      </w:r>
      <w:proofErr w:type="spellEnd"/>
      <w:r>
        <w:t xml:space="preserve"> </w:t>
      </w:r>
      <w:proofErr w:type="spellStart"/>
      <w:r>
        <w:t>dõi</w:t>
      </w:r>
      <w:proofErr w:type="spellEnd"/>
      <w:r>
        <w:t xml:space="preserve"> </w:t>
      </w:r>
      <w:proofErr w:type="spellStart"/>
      <w:r>
        <w:t>các</w:t>
      </w:r>
      <w:proofErr w:type="spellEnd"/>
      <w:r>
        <w:t xml:space="preserve"> </w:t>
      </w:r>
      <w:proofErr w:type="spellStart"/>
      <w:r>
        <w:t>báo</w:t>
      </w:r>
      <w:proofErr w:type="spellEnd"/>
      <w:r>
        <w:t xml:space="preserve"> </w:t>
      </w:r>
      <w:proofErr w:type="spellStart"/>
      <w:r>
        <w:t>cáo</w:t>
      </w:r>
      <w:proofErr w:type="spellEnd"/>
      <w:r>
        <w:t xml:space="preserve"> vi </w:t>
      </w:r>
      <w:proofErr w:type="spellStart"/>
      <w:r>
        <w:t>phạm</w:t>
      </w:r>
      <w:proofErr w:type="spellEnd"/>
      <w:r>
        <w:t xml:space="preserve">, </w:t>
      </w:r>
      <w:proofErr w:type="spellStart"/>
      <w:r>
        <w:t>kiểm</w:t>
      </w:r>
      <w:proofErr w:type="spellEnd"/>
      <w:r>
        <w:t xml:space="preserve"> </w:t>
      </w:r>
      <w:proofErr w:type="spellStart"/>
      <w:r>
        <w:t>tra</w:t>
      </w:r>
      <w:proofErr w:type="spellEnd"/>
      <w:r>
        <w:t xml:space="preserve"> </w:t>
      </w:r>
      <w:proofErr w:type="spellStart"/>
      <w:r>
        <w:t>nội</w:t>
      </w:r>
      <w:proofErr w:type="spellEnd"/>
      <w:r>
        <w:t xml:space="preserve"> dung </w:t>
      </w:r>
      <w:proofErr w:type="spellStart"/>
      <w:r>
        <w:t>và</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tác</w:t>
      </w:r>
      <w:proofErr w:type="spellEnd"/>
      <w:r>
        <w:t xml:space="preserve"> </w:t>
      </w:r>
      <w:proofErr w:type="spellStart"/>
      <w:r>
        <w:t>vụ</w:t>
      </w:r>
      <w:proofErr w:type="spellEnd"/>
      <w:r>
        <w:t xml:space="preserve"> </w:t>
      </w:r>
      <w:proofErr w:type="spellStart"/>
      <w:r>
        <w:t>quản</w:t>
      </w:r>
      <w:proofErr w:type="spellEnd"/>
      <w:r>
        <w:t xml:space="preserve"> </w:t>
      </w:r>
      <w:proofErr w:type="spellStart"/>
      <w:r>
        <w:t>lý</w:t>
      </w:r>
      <w:proofErr w:type="spellEnd"/>
      <w:r>
        <w:t xml:space="preserve"> </w:t>
      </w:r>
      <w:proofErr w:type="spellStart"/>
      <w:r>
        <w:t>cần</w:t>
      </w:r>
      <w:proofErr w:type="spellEnd"/>
      <w:r>
        <w:t xml:space="preserve"> </w:t>
      </w:r>
      <w:proofErr w:type="spellStart"/>
      <w:r>
        <w:t>thiết</w:t>
      </w:r>
      <w:proofErr w:type="spellEnd"/>
      <w:r>
        <w:t>.</w:t>
      </w:r>
    </w:p>
    <w:p ns2:paraId="2B9FA5D1" ns2:textId="77777777" w:rsidR="00445F3F" w:rsidRDefault="00000000">
      <w:r>
        <w:br w:type="page"/>
      </w:r>
    </w:p>
    <w:p ns2:paraId="26A912CD" ns2:textId="77777777" w:rsidR="00445F3F" w:rsidRDefault="00000000">
      <w:pPr>
        <w:pStyle w:val="Heading1"/>
        <w:spacing w:before="0" w:after="80" w:line="288" w:lineRule="auto"/>
      </w:pPr>
      <w:bookmarkStart w:id="23" w:name="_Toc227293807"/>
      <w:r>
        <w:rPr>
          <w:rFonts w:ascii="Times New Roman" w:eastAsia="Times New Roman" w:hAnsi="Times New Roman"/>
          <w:color w:val="1F4E79"/>
        </w:rPr>
        <w:lastRenderedPageBreak/>
        <w:t>CHƯƠNG 3. PHÂN TÍCH VÀ THIẾT KẾ HỆ THỐNG</w:t>
      </w:r>
      <w:bookmarkEnd w:id="23"/>
    </w:p>
    <w:p ns2:paraId="3F430E13" ns2:textId="77777777" w:rsidR="00445F3F" w:rsidRDefault="00000000">
      <w:pPr>
        <w:pStyle w:val="Heading2"/>
        <w:spacing w:before="80" w:after="80" w:line="288" w:lineRule="auto"/>
      </w:pPr>
      <w:bookmarkStart w:id="24" w:name="_Toc227293808"/>
      <w:r>
        <w:rPr>
          <w:rFonts w:ascii="Times New Roman" w:eastAsia="Times New Roman" w:hAnsi="Times New Roman"/>
          <w:color w:val="1F4E79"/>
        </w:rPr>
        <w:t xml:space="preserve">3.1. </w:t>
      </w:r>
      <w:proofErr w:type="spellStart"/>
      <w:r>
        <w:rPr>
          <w:rFonts w:ascii="Times New Roman" w:eastAsia="Times New Roman" w:hAnsi="Times New Roman"/>
          <w:color w:val="1F4E79"/>
        </w:rPr>
        <w:t>Kiến</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trúc</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tổng</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thể</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hệ</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thống</w:t>
      </w:r>
      <w:bookmarkEnd w:id="24"/>
      <w:proofErr w:type="spellEnd"/>
    </w:p>
    <w:p ns2:paraId="0A7FD34F" ns2:textId="77777777" w:rsidR="00445F3F" w:rsidRDefault="00000000">
      <w:pPr>
        <w:spacing w:after="120" w:line="360" w:lineRule="auto"/>
        <w:ind w:firstLine="425"/>
        <w:jc w:val="both"/>
      </w:pPr>
      <w:proofErr w:type="spellStart"/>
      <w:r>
        <w:t>Footbase được thiết kế theo mô hình client-server đa backend. Client gồm web SPA (React + TypeScript) và app Android (Java/XML). Server gồm ASP.NET Core Web API cho social/game và Spring Boot API cho auth/profile/chat.</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64DA4075" ns2:textId="24A39E18" w:rsidR="00445F3F" w:rsidRDefault="00000000">
      <w:pPr>
        <w:spacing w:after="120" w:line="360" w:lineRule="auto"/>
        <w:ind w:firstLine="425"/>
        <w:jc w:val="both"/>
      </w:pPr>
      <w:proofErr w:type="spellStart"/>
      <w:r>
        <w:t>Dữ liệu social được lưu trên SQL Server thông qua Entity Framework Core; dữ liệu auth/chat được lưu trên MySQL thông qua Spring Data JPA; trạng thái hiện diện có thể tận dụng Redis.</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rsidR="009B7649">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
    <w:p ns2:paraId="560F8FB3" ns2:textId="4E53191C" w:rsidR="00B626FE" w:rsidRDefault="00B626FE" w:rsidP="00B626FE">
      <w:pPr>
        <w:spacing w:after="120" w:line="360" w:lineRule="auto"/>
        <w:ind w:firstLine="425"/>
        <w:jc w:val="both"/>
      </w:pPr>
      <w:r>
        <w:t xml:space="preserve">ASP.NET Core giao tiếp với Spring Boot qua lớp tích hợp JavaApiService để dùng lại dữ liệu hồ sơ, bạn bè và một số nghiệp vụ người dùng.</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gramStart"/>
      <w:r>
        <w:t/>
      </w:r>
      <w:proofErr w:type="gramEnd"/>
    </w:p>
    <w:p ns2:paraId="5782F576" ns2:textId="77777777" w:rsidR="00B626FE" w:rsidRDefault="00B626FE">
      <w:pPr>
        <w:spacing w:after="120" w:line="360" w:lineRule="auto"/>
        <w:ind w:firstLine="425"/>
        <w:jc w:val="both"/>
      </w:pPr>
    </w:p>
    <w:tbl>
      <w:tblPr>
        <w:tblStyle w:val="TableGrid"/>
        <w:tblW w:w="9405" w:type="dxa"/>
        <w:jc w:val="center"/>
        <w:tblLayout w:type="fixed"/>
        <w:tblCellMar>
          <w:top w:w="100" w:type="dxa"/>
          <w:left w:w="120" w:type="dxa"/>
          <w:bottom w:w="100" w:type="dxa"/>
          <w:right w:w="120" w:type="dxa"/>
        </w:tblCellMar>
        <w:tblLook w:val="04A0" w:firstRow="1" w:lastRow="0" w:firstColumn="1" w:lastColumn="0" w:noHBand="0" w:noVBand="1"/>
      </w:tblPr>
      <w:tblGrid>
        <w:gridCol w:w="9405"/>
      </w:tblGrid>
      <w:tr w:rsidR="00445F3F" ns2:paraId="0D22C3E8" ns2:textId="77777777">
        <w:trPr>
          <w:jc w:val="center"/>
        </w:trPr>
        <w:tc>
          <w:tcPr>
            <w:tcW w:w="9405" w:type="dxa"/>
            <w:vAlign w:val="center"/>
          </w:tcPr>
          <w:p ns2:paraId="23E7C2A4" ns2:textId="77777777" w:rsidR="00445F3F" w:rsidRDefault="00000000">
            <w:pPr>
              <w:spacing w:before="40" w:after="40"/>
              <w:jc w:val="center"/>
            </w:pPr>
            <w:proofErr w:type="spellStart"/>
            <w:r>
              <w:rPr>
                <w:sz w:val="24"/>
              </w:rPr>
              <w:t>Người dùng (Web Browser / Android App)</w:t>
            </w:r>
            <w:proofErr w:type="spellEnd"/>
            <w:r>
              <w:rPr>
                <w:sz w:val="24"/>
              </w:rPr>
              <w:t xml:space="preserve"/>
            </w:r>
            <w:proofErr w:type="spellStart"/>
            <w:r>
              <w:rPr>
                <w:sz w:val="24"/>
              </w:rPr>
              <w:t/>
            </w:r>
            <w:proofErr w:type="spellEnd"/>
            <w:r>
              <w:rPr>
                <w:sz w:val="24"/>
              </w:rPr>
              <w:t xml:space="preserve"/>
            </w:r>
          </w:p>
        </w:tc>
      </w:tr>
      <w:tr w:rsidR="00445F3F" ns2:paraId="7C8B2EB5" ns2:textId="77777777">
        <w:trPr>
          <w:jc w:val="center"/>
        </w:trPr>
        <w:tc>
          <w:tcPr>
            <w:tcW w:w="9405" w:type="dxa"/>
            <w:vAlign w:val="center"/>
          </w:tcPr>
          <w:p ns2:paraId="09C242D9" ns2:textId="77777777" w:rsidR="00445F3F" w:rsidRDefault="00000000">
            <w:pPr>
              <w:spacing w:before="40" w:after="40"/>
              <w:jc w:val="center"/>
            </w:pPr>
            <w:r>
              <w:rPr>
                <w:b/>
                <w:sz w:val="24"/>
              </w:rPr>
              <w:t>React + TypeScript + Tailwind CSS (Web Frontend)</w:t>
            </w:r>
          </w:p>
        </w:tc>
      </w:tr>
      <w:tr w:rsidR="00445F3F" ns2:paraId="4A00854D" ns2:textId="77777777">
        <w:trPr>
          <w:jc w:val="center"/>
        </w:trPr>
        <w:tc>
          <w:tcPr>
            <w:tcW w:w="9405" w:type="dxa"/>
            <w:vAlign w:val="center"/>
          </w:tcPr>
          <w:p ns2:paraId="028BD895" ns2:textId="77777777" w:rsidR="00445F3F" w:rsidRDefault="00000000">
            <w:pPr>
              <w:spacing w:before="40" w:after="40"/>
              <w:jc w:val="center"/>
            </w:pPr>
            <w:r>
              <w:rPr>
                <w:b/>
                <w:sz w:val="24"/>
              </w:rPr>
              <w:t xml:space="preserve">ASP.NET Core Web API + JWT Bearer + SignalR</w:t>
            </w:r>
            <w:proofErr w:type="spellStart"/>
            <w:r>
              <w:rPr>
                <w:b/>
                <w:sz w:val="24"/>
              </w:rPr>
              <w:t/>
            </w:r>
            <w:proofErr w:type="spellEnd"/>
            <w:r>
              <w:rPr>
                <w:b/>
                <w:sz w:val="24"/>
              </w:rPr>
              <w:t xml:space="preserve"/>
            </w:r>
          </w:p>
        </w:tc>
      </w:tr>
      <w:tr w:rsidR="00445F3F" ns2:paraId="46FAB344" ns2:textId="77777777">
        <w:trPr>
          <w:jc w:val="center"/>
        </w:trPr>
        <w:tc>
          <w:tcPr>
            <w:tcW w:w="9405" w:type="dxa"/>
            <w:vAlign w:val="center"/>
          </w:tcPr>
          <w:p ns2:paraId="1106A528" ns2:textId="77777777" w:rsidR="00445F3F" w:rsidRDefault="00000000">
            <w:pPr>
              <w:spacing w:before="40" w:after="40"/>
              <w:jc w:val="center"/>
            </w:pPr>
            <w:r>
              <w:rPr>
                <w:sz w:val="24"/>
              </w:rPr>
              <w:t>Entity Framework Core + SQL Server</w:t>
            </w:r>
          </w:p>
        </w:tc>
      </w:tr>
      <w:tr w:rsidR="009B7649" ns2:paraId="376C1334" ns2:textId="77777777">
        <w:trPr>
          <w:jc w:val="center"/>
        </w:trPr>
        <w:tc>
          <w:tcPr>
            <w:tcW w:w="9405" w:type="dxa"/>
            <w:vAlign w:val="center"/>
          </w:tcPr>
          <w:p ns2:paraId="0F4A7B62" ns2:textId="54D8E8D3" w:rsidR="009B7649" w:rsidRDefault="009B7649">
            <w:pPr>
              <w:spacing w:before="40" w:after="40"/>
              <w:jc w:val="center"/>
              <w:rPr>
                <w:sz w:val="24"/>
              </w:rPr>
            </w:pPr>
            <w:r>
              <w:rPr>
                <w:b/>
                <w:sz w:val="24"/>
              </w:rPr>
              <w:t xml:space="preserve">Spring Boot API + Spring Security JWT + STOMP WebSocket</w:t>
            </w:r>
            <w:r>
              <w:rPr>
                <w:b/>
                <w:sz w:val="24"/>
              </w:rPr>
              <w:t xml:space="preserve"/>
            </w:r>
            <w:proofErr w:type="spellStart"/>
            <w:r>
              <w:rPr>
                <w:b/>
                <w:sz w:val="24"/>
              </w:rPr>
              <w:t/>
            </w:r>
            <w:proofErr w:type="spellEnd"/>
            <w:r>
              <w:rPr>
                <w:b/>
                <w:sz w:val="24"/>
              </w:rPr>
              <w:t/>
            </w:r>
          </w:p>
        </w:tc>
      </w:tr>
      <w:tr w:rsidR="009B7649" ns2:paraId="7AFFF24D" ns2:textId="77777777">
        <w:trPr>
          <w:jc w:val="center"/>
        </w:trPr>
        <w:tc>
          <w:tcPr>
            <w:tcW w:w="9405" w:type="dxa"/>
            <w:vAlign w:val="center"/>
          </w:tcPr>
          <w:p ns2:paraId="6E096F4E" ns2:textId="14E69E8E" w:rsidR="009B7649" w:rsidRDefault="009B7649">
            <w:pPr>
              <w:spacing w:before="40" w:after="40"/>
              <w:jc w:val="center"/>
              <w:rPr>
                <w:b/>
                <w:sz w:val="24"/>
              </w:rPr>
            </w:pPr>
            <w:r>
              <w:rPr>
                <w:sz w:val="24"/>
              </w:rPr>
              <w:t xml:space="preserve">Spring Data JPA + MySQL (+ Redis cho presence/cache)</w:t>
            </w:r>
            <w:r>
              <w:rPr>
                <w:sz w:val="24"/>
              </w:rPr>
              <w:t/>
            </w:r>
            <w:r>
              <w:rPr>
                <w:sz w:val="24"/>
              </w:rPr>
              <w:t xml:space="preserve"/>
            </w:r>
          </w:p>
        </w:tc>
      </w:tr>
      <w:tr w:rsidR="00445F3F" ns2:paraId="3D24C5B8" ns2:textId="77777777">
        <w:trPr>
          <w:jc w:val="center"/>
        </w:trPr>
        <w:tc>
          <w:tcPr>
            <w:tcW w:w="9405" w:type="dxa"/>
            <w:vAlign w:val="center"/>
          </w:tcPr>
          <w:p ns2:paraId="1ABC1956" ns2:textId="17AF04A1" w:rsidR="00445F3F" w:rsidRDefault="009B7649">
            <w:pPr>
              <w:spacing w:before="40" w:after="40"/>
              <w:jc w:val="center"/>
            </w:pPr>
            <w:proofErr w:type="spellStart"/>
            <w:r>
              <w:t>Cloudinary / Azure App Service / Azure Blob Static Website / CI-CD</w:t>
            </w:r>
            <w:proofErr w:type="spellEnd"/>
            <w:r w:rsidR="00000000">
              <w:rPr>
                <w:sz w:val="24"/>
              </w:rPr>
              <w:t xml:space="preserve"/>
            </w:r>
          </w:p>
        </w:tc>
      </w:tr>
    </w:tbl>
    <w:p ns2:paraId="46C1F6A4" ns2:textId="77777777" w:rsidR="00445F3F" w:rsidRDefault="00445F3F"/>
    <w:p ns2:paraId="1A1FC068" ns2:textId="77777777" w:rsidR="00445F3F" w:rsidRDefault="00000000">
      <w:pPr>
        <w:spacing w:before="80" w:after="160" w:line="240" w:lineRule="auto"/>
        <w:jc w:val="center"/>
      </w:pPr>
      <w:proofErr w:type="spellStart"/>
      <w:r>
        <w:rPr>
          <w:i/>
          <w:sz w:val="24"/>
        </w:rPr>
        <w:t>Hình</w:t>
      </w:r>
      <w:proofErr w:type="spellEnd"/>
      <w:r>
        <w:rPr>
          <w:i/>
          <w:sz w:val="24"/>
        </w:rPr>
        <w:t xml:space="preserve"> 3.1. </w:t>
      </w:r>
      <w:proofErr w:type="spellStart"/>
      <w:r>
        <w:rPr>
          <w:i/>
          <w:sz w:val="24"/>
        </w:rPr>
        <w:t>Kiến</w:t>
      </w:r>
      <w:proofErr w:type="spellEnd"/>
      <w:r>
        <w:rPr>
          <w:i/>
          <w:sz w:val="24"/>
        </w:rPr>
        <w:t xml:space="preserve"> </w:t>
      </w:r>
      <w:proofErr w:type="spellStart"/>
      <w:r>
        <w:rPr>
          <w:i/>
          <w:sz w:val="24"/>
        </w:rPr>
        <w:t>trúc</w:t>
      </w:r>
      <w:proofErr w:type="spellEnd"/>
      <w:r>
        <w:rPr>
          <w:i/>
          <w:sz w:val="24"/>
        </w:rPr>
        <w:t xml:space="preserve"> </w:t>
      </w:r>
      <w:proofErr w:type="spellStart"/>
      <w:r>
        <w:rPr>
          <w:i/>
          <w:sz w:val="24"/>
        </w:rPr>
        <w:t>tổng</w:t>
      </w:r>
      <w:proofErr w:type="spellEnd"/>
      <w:r>
        <w:rPr>
          <w:i/>
          <w:sz w:val="24"/>
        </w:rPr>
        <w:t xml:space="preserve"> </w:t>
      </w:r>
      <w:proofErr w:type="spellStart"/>
      <w:r>
        <w:rPr>
          <w:i/>
          <w:sz w:val="24"/>
        </w:rPr>
        <w:t>thể</w:t>
      </w:r>
      <w:proofErr w:type="spellEnd"/>
      <w:r>
        <w:rPr>
          <w:i/>
          <w:sz w:val="24"/>
        </w:rPr>
        <w:t xml:space="preserve"> </w:t>
      </w:r>
      <w:proofErr w:type="spellStart"/>
      <w:r>
        <w:rPr>
          <w:i/>
          <w:sz w:val="24"/>
        </w:rPr>
        <w:t>của</w:t>
      </w:r>
      <w:proofErr w:type="spellEnd"/>
      <w:r>
        <w:rPr>
          <w:i/>
          <w:sz w:val="24"/>
        </w:rPr>
        <w:t xml:space="preserve"> </w:t>
      </w:r>
      <w:proofErr w:type="spellStart"/>
      <w:r>
        <w:rPr>
          <w:i/>
          <w:sz w:val="24"/>
        </w:rPr>
        <w:t>hệ</w:t>
      </w:r>
      <w:proofErr w:type="spellEnd"/>
      <w:r>
        <w:rPr>
          <w:i/>
          <w:sz w:val="24"/>
        </w:rPr>
        <w:t xml:space="preserve"> </w:t>
      </w:r>
      <w:proofErr w:type="spellStart"/>
      <w:r>
        <w:rPr>
          <w:i/>
          <w:sz w:val="24"/>
        </w:rPr>
        <w:t>thống</w:t>
      </w:r>
      <w:proofErr w:type="spellEnd"/>
      <w:r>
        <w:rPr>
          <w:i/>
          <w:sz w:val="24"/>
        </w:rPr>
        <w:t xml:space="preserve"> </w:t>
      </w:r>
      <w:proofErr w:type="spellStart"/>
      <w:r>
        <w:rPr>
          <w:i/>
          <w:sz w:val="24"/>
        </w:rPr>
        <w:t>Footbase</w:t>
      </w:r>
      <w:proofErr w:type="spellEnd"/>
    </w:p>
    <w:p>
      <w:pPr>
        <w:jc w:val="center"/>
      </w:pPr>
      <w:r>
        <w:drawing>
          <ns3:inline>
            <ns3:extent cx="5852160" cy="3612813"/>
            <ns3:docPr id="1760951366" name="Picture 1760951366"/>
            <ns3:cNvGraphicFramePr>
              <ns5:graphicFrameLocks noChangeAspect="1"/>
            </ns3:cNvGraphicFramePr>
            <ns5:graphic>
              <ns5:graphicData uri="http://schemas.openxmlformats.org/drawingml/2006/picture">
                <ns6:pic>
                  <ns6:nvPicPr>
                    <ns6:cNvPr id="0" name="footbase-architecture-overview.png"/>
                    <ns6:cNvPicPr/>
                  </ns6:nvPicPr>
                  <ns6:blipFill>
                    <ns5:blip ns7:embed="rId18"/>
                    <ns5:stretch>
                      <ns5:fillRect/>
                    </ns5:stretch>
                  </ns6:blipFill>
                  <ns6:spPr>
                    <ns5:xfrm>
                      <ns5:off x="0" y="0"/>
                      <ns5:ext cx="5852160" cy="3612813"/>
                    </ns5:xfrm>
                    <ns5:prstGeom prst="rect"/>
                  </ns6:spPr>
                </ns6:pic>
              </ns5:graphicData>
            </ns5:graphic>
          </ns3:inline>
        </w:drawing>
      </w:r>
    </w:p>
    <w:p>
      <w:pPr>
        <w:jc w:val="center"/>
      </w:pPr>
      <w:r>
        <w:rPr>
          <w:i/>
        </w:rPr>
        <w:t>Hình 3.1 (bổ sung). Sơ đồ tổng quát kiến trúc hệ thống</w:t>
      </w:r>
    </w:p>
    <w:p ns2:paraId="4F250C8E" ns2:textId="77777777" w:rsidR="00445F3F" w:rsidRDefault="00000000">
      <w:pPr>
        <w:pStyle w:val="Heading2"/>
        <w:spacing w:before="80" w:after="80" w:line="288" w:lineRule="auto"/>
      </w:pPr>
      <w:bookmarkStart w:id="25" w:name="_Toc227293809"/>
      <w:r>
        <w:rPr>
          <w:rFonts w:ascii="Times New Roman" w:eastAsia="Times New Roman" w:hAnsi="Times New Roman"/>
          <w:color w:val="1F4E79"/>
        </w:rPr>
        <w:t xml:space="preserve">3.2. </w:t>
      </w:r>
      <w:proofErr w:type="spellStart"/>
      <w:r>
        <w:rPr>
          <w:rFonts w:ascii="Times New Roman" w:eastAsia="Times New Roman" w:hAnsi="Times New Roman"/>
          <w:color w:val="1F4E79"/>
        </w:rPr>
        <w:t>Phân</w:t>
      </w:r>
      <w:proofErr w:type="spellEnd"/>
      <w:r>
        <w:rPr>
          <w:rFonts w:ascii="Times New Roman" w:eastAsia="Times New Roman" w:hAnsi="Times New Roman"/>
          <w:color w:val="1F4E79"/>
        </w:rPr>
        <w:t xml:space="preserve"> chia </w:t>
      </w:r>
      <w:proofErr w:type="spellStart"/>
      <w:r>
        <w:rPr>
          <w:rFonts w:ascii="Times New Roman" w:eastAsia="Times New Roman" w:hAnsi="Times New Roman"/>
          <w:color w:val="1F4E79"/>
        </w:rPr>
        <w:t>chức</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năng</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giữa</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các</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thành</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phần</w:t>
      </w:r>
      <w:bookmarkEnd w:id="25"/>
      <w:proofErr w:type="spellEnd"/>
    </w:p>
    <w:p ns2:paraId="5B5F74F5" ns2:textId="77777777" w:rsidR="00445F3F" w:rsidRDefault="00000000">
      <w:pPr>
        <w:pStyle w:val="Heading3"/>
        <w:spacing w:before="80" w:after="80" w:line="288" w:lineRule="auto"/>
      </w:pPr>
      <w:bookmarkStart w:id="26" w:name="_Toc227293810"/>
      <w:r>
        <w:rPr>
          <w:rFonts w:ascii="Times New Roman" w:eastAsia="Times New Roman" w:hAnsi="Times New Roman"/>
        </w:rPr>
        <w:t>3.2.1. Frontend Web React + TypeScript</w:t>
      </w:r>
      <w:bookmarkEnd w:id="26"/>
    </w:p>
    <w:p ns2:paraId="7816BEE1" ns2:textId="77777777" w:rsidR="00445F3F" w:rsidRDefault="00000000">
      <w:pPr>
        <w:pStyle w:val="ListBullet"/>
        <w:spacing w:after="40" w:line="324" w:lineRule="auto"/>
        <w:ind w:left="425" w:firstLine="0"/>
        <w:jc w:val="both"/>
      </w:pPr>
      <w:r>
        <w:t xml:space="preserve">Hiển </w:t>
      </w:r>
      <w:proofErr w:type="spellStart"/>
      <w:r>
        <w:t>thị</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theo</w:t>
      </w:r>
      <w:proofErr w:type="spellEnd"/>
      <w:r>
        <w:t xml:space="preserve"> </w:t>
      </w:r>
      <w:proofErr w:type="spellStart"/>
      <w:r>
        <w:t>mô</w:t>
      </w:r>
      <w:proofErr w:type="spellEnd"/>
      <w:r>
        <w:t xml:space="preserve"> </w:t>
      </w:r>
      <w:proofErr w:type="spellStart"/>
      <w:r>
        <w:t>hình</w:t>
      </w:r>
      <w:proofErr w:type="spellEnd"/>
      <w:r>
        <w:t xml:space="preserve"> component-based </w:t>
      </w:r>
      <w:proofErr w:type="spellStart"/>
      <w:r>
        <w:t>và</w:t>
      </w:r>
      <w:proofErr w:type="spellEnd"/>
      <w:r>
        <w:t xml:space="preserve"> </w:t>
      </w:r>
      <w:proofErr w:type="spellStart"/>
      <w:r>
        <w:t>hỗ</w:t>
      </w:r>
      <w:proofErr w:type="spellEnd"/>
      <w:r>
        <w:t xml:space="preserve"> </w:t>
      </w:r>
      <w:proofErr w:type="spellStart"/>
      <w:r>
        <w:t>trợ</w:t>
      </w:r>
      <w:proofErr w:type="spellEnd"/>
      <w:r>
        <w:t xml:space="preserve"> responsive.</w:t>
      </w:r>
    </w:p>
    <w:p ns2:paraId="1BA5C2D0" ns2:textId="77777777" w:rsidR="00445F3F" w:rsidRDefault="00000000">
      <w:pPr>
        <w:pStyle w:val="ListBullet"/>
        <w:spacing w:after="40" w:line="324" w:lineRule="auto"/>
        <w:ind w:left="425" w:firstLine="0"/>
        <w:jc w:val="both"/>
      </w:pPr>
      <w:r>
        <w:lastRenderedPageBreak/>
        <w:t xml:space="preserve">Quản </w:t>
      </w:r>
      <w:proofErr w:type="spellStart"/>
      <w:r>
        <w:t>lý</w:t>
      </w:r>
      <w:proofErr w:type="spellEnd"/>
      <w:r>
        <w:t xml:space="preserve"> </w:t>
      </w:r>
      <w:proofErr w:type="spellStart"/>
      <w:r>
        <w:t>điều</w:t>
      </w:r>
      <w:proofErr w:type="spellEnd"/>
      <w:r>
        <w:t xml:space="preserve"> </w:t>
      </w:r>
      <w:proofErr w:type="spellStart"/>
      <w:r>
        <w:t>hướng</w:t>
      </w:r>
      <w:proofErr w:type="spellEnd"/>
      <w:r>
        <w:t xml:space="preserve"> </w:t>
      </w:r>
      <w:proofErr w:type="spellStart"/>
      <w:r>
        <w:t>bằng</w:t>
      </w:r>
      <w:proofErr w:type="spellEnd"/>
      <w:r>
        <w:t xml:space="preserve"> React Router.</w:t>
      </w:r>
    </w:p>
    <w:p ns2:paraId="412F6FD1" ns2:textId="77777777" w:rsidR="00445F3F" w:rsidRDefault="00000000">
      <w:pPr>
        <w:pStyle w:val="ListBullet"/>
        <w:spacing w:after="40" w:line="324" w:lineRule="auto"/>
        <w:ind w:left="425" w:firstLine="0"/>
        <w:jc w:val="both"/>
      </w:pPr>
      <w:proofErr w:type="spellStart"/>
      <w:r>
        <w:t>Gọi</w:t>
      </w:r>
      <w:proofErr w:type="spellEnd"/>
      <w:r>
        <w:t xml:space="preserve"> API qua Axios </w:t>
      </w:r>
      <w:proofErr w:type="spellStart"/>
      <w:r>
        <w:t>hoặc</w:t>
      </w:r>
      <w:proofErr w:type="spellEnd"/>
      <w:r>
        <w:t xml:space="preserve"> Fetch; </w:t>
      </w:r>
      <w:proofErr w:type="spellStart"/>
      <w:r>
        <w:t>xử</w:t>
      </w:r>
      <w:proofErr w:type="spellEnd"/>
      <w:r>
        <w:t xml:space="preserve"> </w:t>
      </w:r>
      <w:proofErr w:type="spellStart"/>
      <w:r>
        <w:t>lý</w:t>
      </w:r>
      <w:proofErr w:type="spellEnd"/>
      <w:r>
        <w:t xml:space="preserve"> loading, error </w:t>
      </w:r>
      <w:proofErr w:type="spellStart"/>
      <w:r>
        <w:t>và</w:t>
      </w:r>
      <w:proofErr w:type="spellEnd"/>
      <w:r>
        <w:t xml:space="preserve"> optimistic UI </w:t>
      </w:r>
      <w:proofErr w:type="spellStart"/>
      <w:r>
        <w:t>cho</w:t>
      </w:r>
      <w:proofErr w:type="spellEnd"/>
      <w:r>
        <w:t xml:space="preserve"> </w:t>
      </w:r>
      <w:proofErr w:type="spellStart"/>
      <w:r>
        <w:t>một</w:t>
      </w:r>
      <w:proofErr w:type="spellEnd"/>
      <w:r>
        <w:t xml:space="preserve"> </w:t>
      </w:r>
      <w:proofErr w:type="spellStart"/>
      <w:r>
        <w:t>số</w:t>
      </w:r>
      <w:proofErr w:type="spellEnd"/>
      <w:r>
        <w:t xml:space="preserve"> </w:t>
      </w:r>
      <w:proofErr w:type="spellStart"/>
      <w:r>
        <w:t>tác</w:t>
      </w:r>
      <w:proofErr w:type="spellEnd"/>
      <w:r>
        <w:t xml:space="preserve"> </w:t>
      </w:r>
      <w:proofErr w:type="spellStart"/>
      <w:r>
        <w:t>vụ</w:t>
      </w:r>
      <w:proofErr w:type="spellEnd"/>
      <w:r>
        <w:t>.</w:t>
      </w:r>
    </w:p>
    <w:p ns2:paraId="53E17EFD" ns2:textId="77777777" w:rsidR="00445F3F" w:rsidRDefault="00000000">
      <w:pPr>
        <w:pStyle w:val="ListBullet"/>
        <w:spacing w:after="40" w:line="324" w:lineRule="auto"/>
        <w:ind w:left="425" w:firstLine="0"/>
        <w:jc w:val="both"/>
      </w:pPr>
      <w:r>
        <w:t xml:space="preserve">Quản lý trạng thái người dùng, token xác thực, feed bài viết, thông báo, module nhắn tin và lobby game.</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0CD1967E" ns2:textId="77777777" w:rsidR="00445F3F" w:rsidRDefault="00000000">
      <w:pPr>
        <w:pStyle w:val="Heading3"/>
        <w:spacing w:before="80" w:after="80" w:line="288" w:lineRule="auto"/>
      </w:pPr>
      <w:bookmarkStart w:id="27" w:name="_Toc227293811"/>
      <w:r>
        <w:rPr>
          <w:rFonts w:ascii="Times New Roman" w:eastAsia="Times New Roman" w:hAnsi="Times New Roman"/>
        </w:rPr>
        <w:t>3.2.2. Backend ASP.NET Core Web API</w:t>
      </w:r>
      <w:bookmarkEnd w:id="27"/>
    </w:p>
    <w:p ns2:paraId="5F87066F" ns2:textId="7827BF9D" w:rsidR="00445F3F" w:rsidRDefault="00000000">
      <w:pPr>
        <w:pStyle w:val="ListBullet"/>
        <w:spacing w:after="40" w:line="324" w:lineRule="auto"/>
        <w:ind w:left="425" w:firstLine="0"/>
        <w:jc w:val="both"/>
      </w:pPr>
      <w:r>
        <w:t xml:space="preserve">Cung cấp API cho bài viết, bình luận, story, báo cáo, quản trị, thông báo và phòng game realtime.</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
    <w:p ns2:paraId="5A0EC609" ns2:textId="77777777" w:rsidR="00445F3F" w:rsidRDefault="00000000">
      <w:pPr>
        <w:pStyle w:val="ListBullet"/>
        <w:spacing w:after="40" w:line="324" w:lineRule="auto"/>
        <w:ind w:left="425" w:firstLine="0"/>
        <w:jc w:val="both"/>
      </w:pPr>
      <w:proofErr w:type="spellStart"/>
      <w:r>
        <w:t>Xử</w:t>
      </w:r>
      <w:proofErr w:type="spellEnd"/>
      <w:r>
        <w:t xml:space="preserve"> </w:t>
      </w:r>
      <w:proofErr w:type="spellStart"/>
      <w:r>
        <w:t>lý</w:t>
      </w:r>
      <w:proofErr w:type="spellEnd"/>
      <w:r>
        <w:t xml:space="preserve"> logic </w:t>
      </w:r>
      <w:proofErr w:type="spellStart"/>
      <w:r>
        <w:t>nghiệp</w:t>
      </w:r>
      <w:proofErr w:type="spellEnd"/>
      <w:r>
        <w:t xml:space="preserve"> </w:t>
      </w:r>
      <w:proofErr w:type="spellStart"/>
      <w:r>
        <w:t>vụ</w:t>
      </w:r>
      <w:proofErr w:type="spellEnd"/>
      <w:r>
        <w:t xml:space="preserve"> </w:t>
      </w:r>
      <w:proofErr w:type="spellStart"/>
      <w:r>
        <w:t>tại</w:t>
      </w:r>
      <w:proofErr w:type="spellEnd"/>
      <w:r>
        <w:t xml:space="preserve"> </w:t>
      </w:r>
      <w:proofErr w:type="spellStart"/>
      <w:r>
        <w:t>tầng</w:t>
      </w:r>
      <w:proofErr w:type="spellEnd"/>
      <w:r>
        <w:t xml:space="preserve"> service; </w:t>
      </w:r>
      <w:proofErr w:type="spellStart"/>
      <w:r>
        <w:t>truy</w:t>
      </w:r>
      <w:proofErr w:type="spellEnd"/>
      <w:r>
        <w:t xml:space="preserve"> </w:t>
      </w:r>
      <w:proofErr w:type="spellStart"/>
      <w:r>
        <w:t>cập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tại</w:t>
      </w:r>
      <w:proofErr w:type="spellEnd"/>
      <w:r>
        <w:t xml:space="preserve"> </w:t>
      </w:r>
      <w:proofErr w:type="spellStart"/>
      <w:r>
        <w:t>tầng</w:t>
      </w:r>
      <w:proofErr w:type="spellEnd"/>
      <w:r>
        <w:t xml:space="preserve"> repository.</w:t>
      </w:r>
    </w:p>
    <w:p ns2:paraId="03D02ED3" ns2:textId="77777777" w:rsidR="00445F3F" w:rsidRDefault="00000000">
      <w:pPr>
        <w:pStyle w:val="ListBullet"/>
        <w:spacing w:after="40" w:line="324" w:lineRule="auto"/>
        <w:ind w:left="425" w:firstLine="0"/>
        <w:jc w:val="both"/>
      </w:pPr>
      <w:proofErr w:type="spellStart"/>
      <w:r>
        <w:t>Áp dụng JWT Bearer cho xác thực - phân quyền, kiểm soát truy cập theo vai trò.</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64A1092D" ns2:textId="77777777" w:rsidR="00445F3F" w:rsidRDefault="00000000">
      <w:pPr>
        <w:pStyle w:val="ListBullet"/>
        <w:spacing w:after="40" w:line="324" w:lineRule="auto"/>
        <w:ind w:left="425" w:firstLine="0"/>
        <w:jc w:val="both"/>
      </w:pPr>
      <w:proofErr w:type="spellStart"/>
      <w:r>
        <w:t>Phát thông báo và trạng thái game theo thời gian thực thông qua SignalR.</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10E9E9DA" ns2:textId="77777777" w:rsidR="00445F3F" w:rsidRDefault="00000000">
      <w:pPr>
        <w:pStyle w:val="Heading3"/>
        <w:spacing w:before="80" w:after="80" w:line="288" w:lineRule="auto"/>
      </w:pPr>
      <w:bookmarkStart w:id="28" w:name="_Toc227293812"/>
      <w:r>
        <w:rPr>
          <w:rFonts w:ascii="Times New Roman" w:eastAsia="Times New Roman" w:hAnsi="Times New Roman"/>
        </w:rPr>
        <w:t xml:space="preserve">3.2.3. </w:t>
      </w:r>
      <w:proofErr w:type="spellStart"/>
      <w:r>
        <w:rPr>
          <w:rFonts w:ascii="Times New Roman" w:eastAsia="Times New Roman" w:hAnsi="Times New Roman"/>
        </w:rPr>
        <w:t>Cơ</w:t>
      </w:r>
      <w:proofErr w:type="spellEnd"/>
      <w:r>
        <w:rPr>
          <w:rFonts w:ascii="Times New Roman" w:eastAsia="Times New Roman" w:hAnsi="Times New Roman"/>
        </w:rPr>
        <w:t xml:space="preserve"> </w:t>
      </w:r>
      <w:proofErr w:type="spellStart"/>
      <w:r>
        <w:rPr>
          <w:rFonts w:ascii="Times New Roman" w:eastAsia="Times New Roman" w:hAnsi="Times New Roman"/>
        </w:rPr>
        <w:t>sở</w:t>
      </w:r>
      <w:proofErr w:type="spellEnd"/>
      <w:r>
        <w:rPr>
          <w:rFonts w:ascii="Times New Roman" w:eastAsia="Times New Roman" w:hAnsi="Times New Roman"/>
        </w:rPr>
        <w:t xml:space="preserve"> </w:t>
      </w:r>
      <w:proofErr w:type="spellStart"/>
      <w:r>
        <w:rPr>
          <w:rFonts w:ascii="Times New Roman" w:eastAsia="Times New Roman" w:hAnsi="Times New Roman"/>
        </w:rPr>
        <w:t>dữ</w:t>
      </w:r>
      <w:proofErr w:type="spellEnd"/>
      <w:r>
        <w:rPr>
          <w:rFonts w:ascii="Times New Roman" w:eastAsia="Times New Roman" w:hAnsi="Times New Roman"/>
        </w:rPr>
        <w:t xml:space="preserve"> </w:t>
      </w:r>
      <w:proofErr w:type="spellStart"/>
      <w:r>
        <w:rPr>
          <w:rFonts w:ascii="Times New Roman" w:eastAsia="Times New Roman" w:hAnsi="Times New Roman"/>
        </w:rPr>
        <w:t>liệu</w:t>
      </w:r>
      <w:proofErr w:type="spellEnd"/>
      <w:r>
        <w:rPr>
          <w:rFonts w:ascii="Times New Roman" w:eastAsia="Times New Roman" w:hAnsi="Times New Roman"/>
        </w:rPr>
        <w:t xml:space="preserve"> </w:t>
      </w:r>
      <w:proofErr w:type="spellStart"/>
      <w:r>
        <w:rPr>
          <w:rFonts w:ascii="Times New Roman" w:eastAsia="Times New Roman" w:hAnsi="Times New Roman"/>
        </w:rPr>
        <w:t>và</w:t>
      </w:r>
      <w:proofErr w:type="spellEnd"/>
      <w:r>
        <w:rPr>
          <w:rFonts w:ascii="Times New Roman" w:eastAsia="Times New Roman" w:hAnsi="Times New Roman"/>
        </w:rPr>
        <w:t xml:space="preserve"> </w:t>
      </w:r>
      <w:proofErr w:type="spellStart"/>
      <w:r>
        <w:rPr>
          <w:rFonts w:ascii="Times New Roman" w:eastAsia="Times New Roman" w:hAnsi="Times New Roman"/>
        </w:rPr>
        <w:t>lưu</w:t>
      </w:r>
      <w:proofErr w:type="spellEnd"/>
      <w:r>
        <w:rPr>
          <w:rFonts w:ascii="Times New Roman" w:eastAsia="Times New Roman" w:hAnsi="Times New Roman"/>
        </w:rPr>
        <w:t xml:space="preserve"> </w:t>
      </w:r>
      <w:proofErr w:type="spellStart"/>
      <w:r>
        <w:rPr>
          <w:rFonts w:ascii="Times New Roman" w:eastAsia="Times New Roman" w:hAnsi="Times New Roman"/>
        </w:rPr>
        <w:t>trữ</w:t>
      </w:r>
      <w:bookmarkEnd w:id="28"/>
      <w:proofErr w:type="spellEnd"/>
    </w:p>
    <w:p ns2:paraId="78BD1640" ns2:textId="4BC6F634" w:rsidR="00445F3F" w:rsidRDefault="00000000">
      <w:pPr>
        <w:pStyle w:val="ListBullet"/>
        <w:spacing w:after="40" w:line="324" w:lineRule="auto"/>
        <w:ind w:left="425" w:firstLine="0"/>
        <w:jc w:val="both"/>
      </w:pPr>
      <w:r>
        <w:t xml:space="preserve">SQL Server lưu trữ dữ liệu social như bài viết, bình luận, lượt thích, story, báo cáo và audit log.</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rsidR="00B626FE">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rsidR="00B626FE">
        <w:t xml:space="preserve"/>
      </w:r>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00F6FBB9" ns2:textId="155A3875" w:rsidR="00B626FE" w:rsidRDefault="00B626FE" w:rsidP="00B626FE">
      <w:pPr>
        <w:pStyle w:val="ListBullet"/>
        <w:spacing w:after="40" w:line="324" w:lineRule="auto"/>
        <w:ind w:left="425" w:firstLine="0"/>
        <w:jc w:val="both"/>
      </w:pPr>
      <w:r>
        <w:t>MySQL lưu trữ dữ liệu auth/chat như user, profile, friendship, conversation, message và attachment.</w:t>
      </w:r>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proofErr w:type="gramStart"/>
      <w:r>
        <w:t/>
      </w:r>
      <w:proofErr w:type="spellEnd"/>
      <w:r>
        <w:t/>
      </w:r>
      <w:proofErr w:type="gramEnd"/>
      <w:r>
        <w:t/>
      </w:r>
    </w:p>
    <w:p ns2:paraId="090B8F16" ns2:textId="7AC4B2A6" w:rsidR="00445F3F" w:rsidRDefault="00B626FE">
      <w:pPr>
        <w:pStyle w:val="ListBullet"/>
        <w:spacing w:after="40" w:line="324" w:lineRule="auto"/>
        <w:ind w:left="425" w:firstLine="0"/>
        <w:jc w:val="both"/>
      </w:pPr>
      <w:proofErr w:type="spellStart"/>
      <w:r>
        <w:t>Cloudinary lưu trữ ảnh đại diện, ảnh bài viết, story và các tệp media tách khỏi database.</w:t>
      </w:r>
      <w:proofErr w:type="spellEnd"/>
      <w:r w:rsidR="00000000">
        <w:t xml:space="preserve"/>
      </w:r>
      <w:proofErr w:type="spellStart"/>
      <w:r w:rsidR="00000000">
        <w:t/>
      </w:r>
      <w:proofErr w:type="spellEnd"/>
      <w:r w:rsidR="00000000">
        <w:t xml:space="preserve"/>
      </w:r>
      <w:proofErr w:type="spellStart"/>
      <w:r w:rsidR="00000000">
        <w:t/>
      </w:r>
      <w:proofErr w:type="spellEnd"/>
      <w:r w:rsidR="00000000">
        <w:t xml:space="preserve"/>
      </w:r>
      <w:proofErr w:type="spellStart"/>
      <w:r w:rsidR="00000000">
        <w:t/>
      </w:r>
      <w:proofErr w:type="spellEnd"/>
      <w:r w:rsidR="00000000">
        <w:t xml:space="preserve"/>
      </w:r>
      <w:proofErr w:type="spellStart"/>
      <w:r w:rsidR="00000000">
        <w:t/>
      </w:r>
      <w:proofErr w:type="spellEnd"/>
      <w:r w:rsidR="00000000">
        <w:t xml:space="preserve"/>
      </w:r>
      <w:proofErr w:type="spellStart"/>
      <w:r w:rsidR="00000000">
        <w:t/>
      </w:r>
      <w:proofErr w:type="spellEnd"/>
      <w:r w:rsidR="00000000">
        <w:t xml:space="preserve"/>
      </w:r>
      <w:proofErr w:type="spellStart"/>
      <w:r w:rsidR="00000000">
        <w:t/>
      </w:r>
      <w:proofErr w:type="spellEnd"/>
      <w:r w:rsidR="00000000">
        <w:t xml:space="preserve"/>
      </w:r>
      <w:proofErr w:type="spellStart"/>
      <w:r w:rsidR="00000000">
        <w:t/>
      </w:r>
      <w:proofErr w:type="spellEnd"/>
      <w:r w:rsidR="00000000">
        <w:t xml:space="preserve"/>
      </w:r>
      <w:proofErr w:type="spellStart"/>
      <w:r w:rsidR="00000000">
        <w:t/>
      </w:r>
      <w:proofErr w:type="spellEnd"/>
      <w:r w:rsidR="00000000">
        <w:t xml:space="preserve"/>
      </w:r>
      <w:proofErr w:type="spellStart"/>
      <w:r w:rsidR="00000000">
        <w:t/>
      </w:r>
      <w:proofErr w:type="spellEnd"/>
      <w:r w:rsidR="00000000">
        <w:t xml:space="preserve"/>
      </w:r>
      <w:proofErr w:type="spellStart"/>
      <w:r w:rsidR="00000000">
        <w:t/>
      </w:r>
      <w:proofErr w:type="spellEnd"/>
      <w:r w:rsidR="00000000">
        <w:t xml:space="preserve"/>
      </w:r>
      <w:proofErr w:type="spellStart"/>
      <w:r w:rsidR="00000000">
        <w:t/>
      </w:r>
      <w:proofErr w:type="spellEnd"/>
      <w:r w:rsidR="00000000">
        <w:t xml:space="preserve"/>
      </w:r>
      <w:proofErr w:type="spellStart"/>
      <w:r w:rsidR="00000000">
        <w:t/>
      </w:r>
      <w:proofErr w:type="spellEnd"/>
      <w:r w:rsidR="00000000">
        <w:t xml:space="preserve"/>
      </w:r>
      <w:proofErr w:type="spellStart"/>
      <w:r w:rsidR="00000000">
        <w:t/>
      </w:r>
      <w:proofErr w:type="spellEnd"/>
      <w:r w:rsidR="00000000">
        <w:t xml:space="preserve"/>
      </w:r>
      <w:proofErr w:type="spellStart"/>
      <w:r w:rsidR="00000000">
        <w:t/>
      </w:r>
      <w:proofErr w:type="spellEnd"/>
      <w:r w:rsidR="00000000">
        <w:t xml:space="preserve"/>
      </w:r>
      <w:proofErr w:type="spellStart"/>
      <w:r w:rsidR="00000000">
        <w:t/>
      </w:r>
      <w:proofErr w:type="spellEnd"/>
      <w:r w:rsidR="00000000">
        <w:t xml:space="preserve"/>
      </w:r>
      <w:proofErr w:type="spellStart"/>
      <w:r w:rsidR="00000000">
        <w:t/>
      </w:r>
      <w:proofErr w:type="spellEnd"/>
      <w:r w:rsidR="00000000">
        <w:t xml:space="preserve"/>
      </w:r>
    </w:p>
    <w:p ns2:paraId="4138B6E7" ns2:textId="40534DF1" w:rsidR="00B626FE" w:rsidRDefault="00B626FE" w:rsidP="00B626FE">
      <w:pPr>
        <w:pStyle w:val="Heading3"/>
        <w:spacing w:before="80" w:after="80" w:line="288" w:lineRule="auto"/>
        <w:rPr>
          <w:rFonts w:ascii="Times New Roman" w:eastAsia="Times New Roman" w:hAnsi="Times New Roman"/>
        </w:rPr>
      </w:pPr>
      <w:r>
        <w:rPr>
          <w:rFonts w:ascii="Times New Roman" w:eastAsia="Times New Roman" w:hAnsi="Times New Roman"/>
        </w:rPr>
        <w:t>3.2.4. Backend Spring Boot (Auth/Chat)</w:t>
      </w:r>
      <w:r>
        <w:rPr>
          <w:rFonts w:ascii="Times New Roman" w:eastAsia="Times New Roman" w:hAnsi="Times New Roman"/>
        </w:rPr>
        <w:t/>
      </w:r>
      <w:r>
        <w:rPr>
          <w:rFonts w:ascii="Times New Roman" w:eastAsia="Times New Roman" w:hAnsi="Times New Roman"/>
        </w:rPr>
        <w:t xml:space="preserve"/>
      </w:r>
      <w:r>
        <w:rPr>
          <w:rFonts w:ascii="Times New Roman" w:eastAsia="Times New Roman" w:hAnsi="Times New Roman"/>
        </w:rPr>
        <w:t/>
      </w:r>
      <w:r>
        <w:rPr>
          <w:rFonts w:ascii="Times New Roman" w:eastAsia="Times New Roman" w:hAnsi="Times New Roman"/>
        </w:rPr>
        <w:t xml:space="preserve"/>
      </w:r>
    </w:p>
    <w:p ns2:paraId="29329542" ns2:textId="6FC1C822" w:rsidR="00B626FE" w:rsidRDefault="00B626FE" w:rsidP="00B626FE">
      <w:pPr>
        <w:pStyle w:val="ListBullet"/>
        <w:spacing w:after="40" w:line="324" w:lineRule="auto"/>
        <w:ind w:left="425" w:firstLine="0"/>
        <w:jc w:val="both"/>
      </w:pPr>
      <w:r>
        <w:t xml:space="preserve">Cung cấp các API cho xác thực, hồ sơ người dùng, quan hệ bạn bè, cuộc trò chuyện, tin nhắn và contact.</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r>
        <w:t xml:space="preserve"/>
      </w:r>
      <w:proofErr w:type="spellStart"/>
      <w:r>
        <w:t/>
      </w:r>
      <w:proofErr w:type="spellEnd"/>
      <w:r>
        <w:t xml:space="preserve"/>
      </w:r>
      <w:proofErr w:type="spellStart"/>
      <w:r>
        <w:t/>
      </w:r>
      <w:proofErr w:type="spellEnd"/>
      <w:r>
        <w:t xml:space="preserve"/>
      </w:r>
      <w:r>
        <w:t xml:space="preserve"/>
      </w:r>
      <w:proofErr w:type="spellStart"/>
      <w:proofErr w:type="gramStart"/>
      <w:r>
        <w:t/>
      </w:r>
      <w:proofErr w:type="spellEnd"/>
      <w:r>
        <w:t/>
      </w:r>
      <w:proofErr w:type="gramEnd"/>
    </w:p>
    <w:p ns2:paraId="1494BC80" ns2:textId="77777777" w:rsidR="00B626FE" w:rsidRDefault="00B626FE" w:rsidP="00B626FE">
      <w:pPr>
        <w:pStyle w:val="ListBullet"/>
        <w:spacing w:after="40" w:line="324" w:lineRule="auto"/>
        <w:ind w:left="425" w:firstLine="0"/>
        <w:jc w:val="both"/>
      </w:pPr>
      <w:proofErr w:type="spellStart"/>
      <w:r>
        <w:t>Xử</w:t>
      </w:r>
      <w:proofErr w:type="spellEnd"/>
      <w:r>
        <w:t xml:space="preserve"> </w:t>
      </w:r>
      <w:proofErr w:type="spellStart"/>
      <w:r>
        <w:t>lý</w:t>
      </w:r>
      <w:proofErr w:type="spellEnd"/>
      <w:r>
        <w:t xml:space="preserve"> logic </w:t>
      </w:r>
      <w:proofErr w:type="spellStart"/>
      <w:r>
        <w:t>nghiệp</w:t>
      </w:r>
      <w:proofErr w:type="spellEnd"/>
      <w:r>
        <w:t xml:space="preserve"> </w:t>
      </w:r>
      <w:proofErr w:type="spellStart"/>
      <w:r>
        <w:t>vụ</w:t>
      </w:r>
      <w:proofErr w:type="spellEnd"/>
      <w:r>
        <w:t xml:space="preserve"> </w:t>
      </w:r>
      <w:proofErr w:type="spellStart"/>
      <w:r>
        <w:t>tại</w:t>
      </w:r>
      <w:proofErr w:type="spellEnd"/>
      <w:r>
        <w:t xml:space="preserve"> </w:t>
      </w:r>
      <w:proofErr w:type="spellStart"/>
      <w:r>
        <w:t>tầng</w:t>
      </w:r>
      <w:proofErr w:type="spellEnd"/>
      <w:r>
        <w:t xml:space="preserve"> service; </w:t>
      </w:r>
      <w:proofErr w:type="spellStart"/>
      <w:r>
        <w:t>truy</w:t>
      </w:r>
      <w:proofErr w:type="spellEnd"/>
      <w:r>
        <w:t xml:space="preserve"> </w:t>
      </w:r>
      <w:proofErr w:type="spellStart"/>
      <w:r>
        <w:t>cập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tại</w:t>
      </w:r>
      <w:proofErr w:type="spellEnd"/>
      <w:r>
        <w:t xml:space="preserve"> </w:t>
      </w:r>
      <w:proofErr w:type="spellStart"/>
      <w:r>
        <w:t>tầng</w:t>
      </w:r>
      <w:proofErr w:type="spellEnd"/>
      <w:r>
        <w:t xml:space="preserve"> repository.</w:t>
      </w:r>
    </w:p>
    <w:p ns2:paraId="291044D5" ns2:textId="77777777" w:rsidR="00B626FE" w:rsidRDefault="00B626FE" w:rsidP="00B626FE">
      <w:pPr>
        <w:pStyle w:val="ListBullet"/>
        <w:spacing w:after="40" w:line="324" w:lineRule="auto"/>
        <w:ind w:left="425" w:firstLine="0"/>
        <w:jc w:val="both"/>
      </w:pPr>
      <w:proofErr w:type="spellStart"/>
      <w:r>
        <w:t>Áp dụng Spring Security, OAuth2 Resource Server và JWT cho xác thực - phân quyền.</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6B795805" ns2:textId="743A5AC1" w:rsidR="00B626FE" w:rsidRPr="00B626FE" w:rsidRDefault="00B626FE" w:rsidP="00B626FE">
      <w:pPr>
        <w:pStyle w:val="ListBullet"/>
        <w:spacing w:after="40" w:line="324" w:lineRule="auto"/>
        <w:ind w:left="425" w:firstLine="0"/>
        <w:jc w:val="both"/>
      </w:pPr>
      <w:proofErr w:type="spellStart"/>
      <w:r>
        <w:t>Phát sự kiện nhắn tin theo thời gian thực qua STOMP/WebSocket (endpoint /ws).</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6E9E1280" ns2:textId="77777777" w:rsidR="00B626FE" w:rsidRDefault="00B626FE" w:rsidP="00B626FE">
      <w:pPr>
        <w:pStyle w:val="ListBullet"/>
        <w:numPr>
          <w:ilvl w:val="0"/>
          <w:numId w:val="0"/>
        </w:numPr>
        <w:spacing w:after="40" w:line="324" w:lineRule="auto"/>
        <w:ind w:left="360" w:hanging="360"/>
        <w:jc w:val="both"/>
      </w:pPr>
    </w:p>
    <w:p ns2:paraId="1B7CFFF5" ns2:textId="77777777" w:rsidR="00445F3F" w:rsidRDefault="00000000">
      <w:pPr>
        <w:pStyle w:val="Heading2"/>
        <w:spacing w:before="80" w:after="80" w:line="288" w:lineRule="auto"/>
      </w:pPr>
      <w:bookmarkStart w:id="29" w:name="_Toc227293813"/>
      <w:r>
        <w:rPr>
          <w:rFonts w:ascii="Times New Roman" w:eastAsia="Times New Roman" w:hAnsi="Times New Roman"/>
          <w:color w:val="1F4E79"/>
        </w:rPr>
        <w:t xml:space="preserve">3.3. </w:t>
      </w:r>
      <w:proofErr w:type="spellStart"/>
      <w:r>
        <w:rPr>
          <w:rFonts w:ascii="Times New Roman" w:eastAsia="Times New Roman" w:hAnsi="Times New Roman"/>
          <w:color w:val="1F4E79"/>
        </w:rPr>
        <w:t>Biểu</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đồ</w:t>
      </w:r>
      <w:proofErr w:type="spellEnd"/>
      <w:r>
        <w:rPr>
          <w:rFonts w:ascii="Times New Roman" w:eastAsia="Times New Roman" w:hAnsi="Times New Roman"/>
          <w:color w:val="1F4E79"/>
        </w:rPr>
        <w:t xml:space="preserve"> Use Case</w:t>
      </w:r>
      <w:bookmarkEnd w:id="29"/>
    </w:p>
    <w:p ns2:paraId="25741FFD" ns2:textId="77777777" w:rsidR="00445F3F" w:rsidRDefault="00000000">
      <w:pPr>
        <w:spacing w:after="120" w:line="360" w:lineRule="auto"/>
        <w:ind w:firstLine="425"/>
        <w:jc w:val="both"/>
      </w:pPr>
      <w:r>
        <w:t xml:space="preserve">Các tác nhân chính gồm User Web, User Mobile và Admin. User thực hiện đăng nhập, quản lý hồ sơ, đăng bài, tương tác, kết bạn, nhắn tin và chơi game; Admin tập trung vào kiểm duyệt và quản trị hệ thống.</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
    <w:tbl>
      <w:tblPr>
        <w:tblStyle w:val="TableGrid"/>
        <w:tblW w:w="9404" w:type="dxa"/>
        <w:jc w:val="center"/>
        <w:tblLayout w:type="fixed"/>
        <w:tblCellMar>
          <w:top w:w="80" w:type="dxa"/>
          <w:left w:w="100" w:type="dxa"/>
          <w:bottom w:w="80" w:type="dxa"/>
          <w:right w:w="100" w:type="dxa"/>
        </w:tblCellMar>
        <w:tblLook w:val="04A0" w:firstRow="1" w:lastRow="0" w:firstColumn="1" w:lastColumn="0" w:noHBand="0" w:noVBand="1"/>
      </w:tblPr>
      <w:tblGrid>
        <w:gridCol w:w="4703"/>
        <w:gridCol w:w="4701"/>
      </w:tblGrid>
      <w:tr w:rsidR="00445F3F" ns2:paraId="4AFBF916" ns2:textId="77777777">
        <w:trPr>
          <w:jc w:val="center"/>
        </w:trPr>
        <w:tc>
          <w:tcPr>
            <w:tcW w:w="4702" w:type="dxa"/>
            <w:shd w:val="clear" w:color="auto" w:fill="D9EAF7"/>
            <w:vAlign w:val="center"/>
          </w:tcPr>
          <w:p ns2:paraId="72FBF969" ns2:textId="77777777" w:rsidR="00445F3F" w:rsidRDefault="00000000">
            <w:pPr>
              <w:spacing w:before="40" w:after="40"/>
              <w:jc w:val="center"/>
            </w:pPr>
            <w:proofErr w:type="spellStart"/>
            <w:r>
              <w:rPr>
                <w:b/>
                <w:sz w:val="22"/>
              </w:rPr>
              <w:t>Tác</w:t>
            </w:r>
            <w:proofErr w:type="spellEnd"/>
            <w:r>
              <w:rPr>
                <w:b/>
                <w:sz w:val="22"/>
              </w:rPr>
              <w:t xml:space="preserve"> </w:t>
            </w:r>
            <w:proofErr w:type="spellStart"/>
            <w:r>
              <w:rPr>
                <w:b/>
                <w:sz w:val="22"/>
              </w:rPr>
              <w:t>nhân</w:t>
            </w:r>
            <w:proofErr w:type="spellEnd"/>
          </w:p>
        </w:tc>
        <w:tc>
          <w:tcPr>
            <w:tcW w:w="4701" w:type="dxa"/>
            <w:shd w:val="clear" w:color="auto" w:fill="D9EAF7"/>
            <w:vAlign w:val="center"/>
          </w:tcPr>
          <w:p ns2:paraId="479C1C71" ns2:textId="77777777" w:rsidR="00445F3F" w:rsidRDefault="00000000">
            <w:pPr>
              <w:spacing w:before="40" w:after="40"/>
            </w:pPr>
            <w:r>
              <w:rPr>
                <w:b/>
                <w:sz w:val="22"/>
              </w:rPr>
              <w:t xml:space="preserve">Use case </w:t>
            </w:r>
            <w:proofErr w:type="spellStart"/>
            <w:r>
              <w:rPr>
                <w:b/>
                <w:sz w:val="22"/>
              </w:rPr>
              <w:t>chính</w:t>
            </w:r>
            <w:proofErr w:type="spellEnd"/>
          </w:p>
        </w:tc>
      </w:tr>
      <w:tr w:rsidR="00445F3F" ns2:paraId="6508AF68" ns2:textId="77777777">
        <w:trPr>
          <w:jc w:val="center"/>
        </w:trPr>
        <w:tc>
          <w:tcPr>
            <w:tcW w:w="4702" w:type="dxa"/>
            <w:vAlign w:val="center"/>
          </w:tcPr>
          <w:p ns2:paraId="3F8F9942" ns2:textId="77777777" w:rsidR="00445F3F" w:rsidRDefault="00000000">
            <w:pPr>
              <w:spacing w:before="40" w:after="40"/>
              <w:jc w:val="center"/>
            </w:pPr>
            <w:r>
              <w:rPr>
                <w:sz w:val="22"/>
              </w:rPr>
              <w:lastRenderedPageBreak/>
              <w:t>User</w:t>
            </w:r>
          </w:p>
        </w:tc>
        <w:tc>
          <w:tcPr>
            <w:tcW w:w="4701" w:type="dxa"/>
            <w:vAlign w:val="center"/>
          </w:tcPr>
          <w:p ns2:paraId="02F751C5" ns2:textId="77777777" w:rsidR="00445F3F" w:rsidRDefault="00000000">
            <w:pPr>
              <w:spacing w:before="40" w:after="40"/>
            </w:pPr>
            <w:proofErr w:type="spellStart"/>
            <w:r>
              <w:rPr>
                <w:sz w:val="22"/>
              </w:rPr>
              <w:t>Đăng ký, đăng nhập, quản lý hồ sơ, đăng bài, like, comment, story, kết bạn, nhắn tin realtime, tham gia game room</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p>
        </w:tc>
      </w:tr>
      <w:tr w:rsidR="00445F3F" ns2:paraId="0FD7B376" ns2:textId="77777777">
        <w:trPr>
          <w:jc w:val="center"/>
        </w:trPr>
        <w:tc>
          <w:tcPr>
            <w:tcW w:w="4702" w:type="dxa"/>
            <w:vAlign w:val="center"/>
          </w:tcPr>
          <w:p ns2:paraId="193E1582" ns2:textId="77777777" w:rsidR="00445F3F" w:rsidRDefault="00000000">
            <w:pPr>
              <w:spacing w:before="40" w:after="40"/>
              <w:jc w:val="center"/>
            </w:pPr>
            <w:r>
              <w:rPr>
                <w:sz w:val="22"/>
              </w:rPr>
              <w:t>Admin</w:t>
            </w:r>
          </w:p>
        </w:tc>
        <w:tc>
          <w:tcPr>
            <w:tcW w:w="4701" w:type="dxa"/>
            <w:vAlign w:val="center"/>
          </w:tcPr>
          <w:p ns2:paraId="7DCBD5D8" ns2:textId="77777777" w:rsidR="00445F3F" w:rsidRDefault="00000000">
            <w:pPr>
              <w:spacing w:before="40" w:after="40"/>
            </w:pPr>
            <w:r>
              <w:rPr>
                <w:sz w:val="22"/>
              </w:rPr>
              <w:t xml:space="preserve">Xem báo cáo, kiểm duyệt nội dung, cập nhật trạng thái người dùng, theo dõi nhật ký hệ thống</w:t>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p>
        </w:tc>
      </w:tr>
    </w:tbl>
    <w:p ns2:paraId="610C703C" ns2:textId="77777777" w:rsidR="00445F3F" w:rsidRDefault="00445F3F"/>
    <w:p ns2:paraId="353A9ABE" ns2:textId="77777777" w:rsidR="00445F3F" w:rsidRDefault="00000000">
      <w:pPr>
        <w:spacing w:before="80" w:after="160" w:line="240" w:lineRule="auto"/>
        <w:jc w:val="center"/>
        <w:rPr>
          <w:i/>
          <w:sz w:val="24"/>
        </w:rPr>
      </w:pPr>
      <w:proofErr w:type="spellStart"/>
      <w:r>
        <w:rPr>
          <w:i/>
          <w:sz w:val="24"/>
        </w:rPr>
        <w:t>Hình</w:t>
      </w:r>
      <w:proofErr w:type="spellEnd"/>
      <w:r>
        <w:rPr>
          <w:i/>
          <w:sz w:val="24"/>
        </w:rPr>
        <w:t xml:space="preserve"> 3.2. </w:t>
      </w:r>
      <w:proofErr w:type="spellStart"/>
      <w:r>
        <w:rPr>
          <w:i/>
          <w:sz w:val="24"/>
        </w:rPr>
        <w:t>Tóm</w:t>
      </w:r>
      <w:proofErr w:type="spellEnd"/>
      <w:r>
        <w:rPr>
          <w:i/>
          <w:sz w:val="24"/>
        </w:rPr>
        <w:t xml:space="preserve"> </w:t>
      </w:r>
      <w:proofErr w:type="spellStart"/>
      <w:r>
        <w:rPr>
          <w:i/>
          <w:sz w:val="24"/>
        </w:rPr>
        <w:t>tắt</w:t>
      </w:r>
      <w:proofErr w:type="spellEnd"/>
      <w:r>
        <w:rPr>
          <w:i/>
          <w:sz w:val="24"/>
        </w:rPr>
        <w:t xml:space="preserve"> </w:t>
      </w:r>
      <w:proofErr w:type="spellStart"/>
      <w:r>
        <w:rPr>
          <w:i/>
          <w:sz w:val="24"/>
        </w:rPr>
        <w:t>tác</w:t>
      </w:r>
      <w:proofErr w:type="spellEnd"/>
      <w:r>
        <w:rPr>
          <w:i/>
          <w:sz w:val="24"/>
        </w:rPr>
        <w:t xml:space="preserve"> </w:t>
      </w:r>
      <w:proofErr w:type="spellStart"/>
      <w:r>
        <w:rPr>
          <w:i/>
          <w:sz w:val="24"/>
        </w:rPr>
        <w:t>nhân</w:t>
      </w:r>
      <w:proofErr w:type="spellEnd"/>
      <w:r>
        <w:rPr>
          <w:i/>
          <w:sz w:val="24"/>
        </w:rPr>
        <w:t xml:space="preserve"> </w:t>
      </w:r>
      <w:proofErr w:type="spellStart"/>
      <w:r>
        <w:rPr>
          <w:i/>
          <w:sz w:val="24"/>
        </w:rPr>
        <w:t>và</w:t>
      </w:r>
      <w:proofErr w:type="spellEnd"/>
      <w:r>
        <w:rPr>
          <w:i/>
          <w:sz w:val="24"/>
        </w:rPr>
        <w:t xml:space="preserve"> use case </w:t>
      </w:r>
      <w:proofErr w:type="spellStart"/>
      <w:r>
        <w:rPr>
          <w:i/>
          <w:sz w:val="24"/>
        </w:rPr>
        <w:t>chính</w:t>
      </w:r>
      <w:proofErr w:type="spellEnd"/>
    </w:p>
    <w:p>
      <w:pPr>
        <w:jc w:val="center"/>
      </w:pPr>
      <w:r>
        <w:drawing>
          <ns3:inline>
            <ns3:extent cx="5852160" cy="12374021"/>
            <ns3:docPr id="1760951367" name="Picture 1760951367"/>
            <ns3:cNvGraphicFramePr>
              <ns5:graphicFrameLocks noChangeAspect="1"/>
            </ns3:cNvGraphicFramePr>
            <ns5:graphic>
              <ns5:graphicData uri="http://schemas.openxmlformats.org/drawingml/2006/picture">
                <ns6:pic>
                  <ns6:nvPicPr>
                    <ns6:cNvPr id="0" name="usecase-overview.png"/>
                    <ns6:cNvPicPr/>
                  </ns6:nvPicPr>
                  <ns6:blipFill>
                    <ns5:blip ns7:embed="rId19"/>
                    <ns5:stretch>
                      <ns5:fillRect/>
                    </ns5:stretch>
                  </ns6:blipFill>
                  <ns6:spPr>
                    <ns5:xfrm>
                      <ns5:off x="0" y="0"/>
                      <ns5:ext cx="5852160" cy="12374021"/>
                    </ns5:xfrm>
                    <ns5:prstGeom prst="rect"/>
                  </ns6:spPr>
                </ns6:pic>
              </ns5:graphicData>
            </ns5:graphic>
          </ns3:inline>
        </w:drawing>
      </w:r>
    </w:p>
    <w:p>
      <w:pPr>
        <w:jc w:val="center"/>
      </w:pPr>
      <w:r>
        <w:rPr>
          <w:i/>
        </w:rPr>
        <w:t>Hình 3.2.1. Use Case tổng quát của hệ thống</w:t>
      </w:r>
    </w:p>
    <w:p/>
    <w:p>
      <w:pPr>
        <w:jc w:val="center"/>
      </w:pPr>
      <w:r>
        <w:drawing>
          <ns3:inline>
            <ns3:extent cx="5852160" cy="4299546"/>
            <ns3:docPr id="1760951368" name="Picture 1760951368"/>
            <ns3:cNvGraphicFramePr>
              <ns5:graphicFrameLocks noChangeAspect="1"/>
            </ns3:cNvGraphicFramePr>
            <ns5:graphic>
              <ns5:graphicData uri="http://schemas.openxmlformats.org/drawingml/2006/picture">
                <ns6:pic>
                  <ns6:nvPicPr>
                    <ns6:cNvPr id="0" name="usecase-auth-profile.png"/>
                    <ns6:cNvPicPr/>
                  </ns6:nvPicPr>
                  <ns6:blipFill>
                    <ns5:blip ns7:embed="rId20"/>
                    <ns5:stretch>
                      <ns5:fillRect/>
                    </ns5:stretch>
                  </ns6:blipFill>
                  <ns6:spPr>
                    <ns5:xfrm>
                      <ns5:off x="0" y="0"/>
                      <ns5:ext cx="5852160" cy="4299546"/>
                    </ns5:xfrm>
                    <ns5:prstGeom prst="rect"/>
                  </ns6:spPr>
                </ns6:pic>
              </ns5:graphicData>
            </ns5:graphic>
          </ns3:inline>
        </w:drawing>
      </w:r>
    </w:p>
    <w:p>
      <w:pPr>
        <w:jc w:val="center"/>
      </w:pPr>
      <w:r>
        <w:rPr>
          <w:i/>
        </w:rPr>
        <w:t>Hình 3.2.2. Use Case Auth và Profile</w:t>
      </w:r>
    </w:p>
    <w:p/>
    <w:p>
      <w:pPr>
        <w:jc w:val="center"/>
      </w:pPr>
      <w:r>
        <w:drawing>
          <ns3:inline>
            <ns3:extent cx="5852160" cy="4471229"/>
            <ns3:docPr id="1760951369" name="Picture 1760951369"/>
            <ns3:cNvGraphicFramePr>
              <ns5:graphicFrameLocks noChangeAspect="1"/>
            </ns3:cNvGraphicFramePr>
            <ns5:graphic>
              <ns5:graphicData uri="http://schemas.openxmlformats.org/drawingml/2006/picture">
                <ns6:pic>
                  <ns6:nvPicPr>
                    <ns6:cNvPr id="0" name="usecase-social-content.png"/>
                    <ns6:cNvPicPr/>
                  </ns6:nvPicPr>
                  <ns6:blipFill>
                    <ns5:blip ns7:embed="rId21"/>
                    <ns5:stretch>
                      <ns5:fillRect/>
                    </ns5:stretch>
                  </ns6:blipFill>
                  <ns6:spPr>
                    <ns5:xfrm>
                      <ns5:off x="0" y="0"/>
                      <ns5:ext cx="5852160" cy="4471229"/>
                    </ns5:xfrm>
                    <ns5:prstGeom prst="rect"/>
                  </ns6:spPr>
                </ns6:pic>
              </ns5:graphicData>
            </ns5:graphic>
          </ns3:inline>
        </w:drawing>
      </w:r>
    </w:p>
    <w:p>
      <w:pPr>
        <w:jc w:val="center"/>
      </w:pPr>
      <w:r>
        <w:rPr>
          <w:i/>
        </w:rPr>
        <w:t>Hình 3.2.3. Use Case Social Content</w:t>
      </w:r>
    </w:p>
    <w:p/>
    <w:p>
      <w:pPr>
        <w:jc w:val="center"/>
      </w:pPr>
      <w:r>
        <w:drawing>
          <ns3:inline>
            <ns3:extent cx="5852160" cy="9194665"/>
            <ns3:docPr id="1760951370" name="Picture 1760951370"/>
            <ns3:cNvGraphicFramePr>
              <ns5:graphicFrameLocks noChangeAspect="1"/>
            </ns3:cNvGraphicFramePr>
            <ns5:graphic>
              <ns5:graphicData uri="http://schemas.openxmlformats.org/drawingml/2006/picture">
                <ns6:pic>
                  <ns6:nvPicPr>
                    <ns6:cNvPr id="0" name="usecase-messenger-friendship.png"/>
                    <ns6:cNvPicPr/>
                  </ns6:nvPicPr>
                  <ns6:blipFill>
                    <ns5:blip ns7:embed="rId22"/>
                    <ns5:stretch>
                      <ns5:fillRect/>
                    </ns5:stretch>
                  </ns6:blipFill>
                  <ns6:spPr>
                    <ns5:xfrm>
                      <ns5:off x="0" y="0"/>
                      <ns5:ext cx="5852160" cy="9194665"/>
                    </ns5:xfrm>
                    <ns5:prstGeom prst="rect"/>
                  </ns6:spPr>
                </ns6:pic>
              </ns5:graphicData>
            </ns5:graphic>
          </ns3:inline>
        </w:drawing>
      </w:r>
    </w:p>
    <w:p>
      <w:pPr>
        <w:jc w:val="center"/>
      </w:pPr>
      <w:r>
        <w:rPr>
          <w:i/>
        </w:rPr>
        <w:t>Hình 3.2.4. Use Case Friendship và Messenger</w:t>
      </w:r>
    </w:p>
    <w:p/>
    <w:p>
      <w:pPr>
        <w:jc w:val="center"/>
      </w:pPr>
      <w:r>
        <w:drawing>
          <ns3:inline>
            <ns3:extent cx="5852160" cy="7916294"/>
            <ns3:docPr id="1760951371" name="Picture 1760951371"/>
            <ns3:cNvGraphicFramePr>
              <ns5:graphicFrameLocks noChangeAspect="1"/>
            </ns3:cNvGraphicFramePr>
            <ns5:graphic>
              <ns5:graphicData uri="http://schemas.openxmlformats.org/drawingml/2006/picture">
                <ns6:pic>
                  <ns6:nvPicPr>
                    <ns6:cNvPr id="0" name="usecase-admin-games.png"/>
                    <ns6:cNvPicPr/>
                  </ns6:nvPicPr>
                  <ns6:blipFill>
                    <ns5:blip ns7:embed="rId23"/>
                    <ns5:stretch>
                      <ns5:fillRect/>
                    </ns5:stretch>
                  </ns6:blipFill>
                  <ns6:spPr>
                    <ns5:xfrm>
                      <ns5:off x="0" y="0"/>
                      <ns5:ext cx="5852160" cy="7916294"/>
                    </ns5:xfrm>
                    <ns5:prstGeom prst="rect"/>
                  </ns6:spPr>
                </ns6:pic>
              </ns5:graphicData>
            </ns5:graphic>
          </ns3:inline>
        </w:drawing>
      </w:r>
    </w:p>
    <w:p>
      <w:pPr>
        <w:jc w:val="center"/>
      </w:pPr>
      <w:r>
        <w:rPr>
          <w:i/>
        </w:rPr>
        <w:t>Hình 3.2.5. Use Case Admin và Realtime Games</w:t>
      </w:r>
    </w:p>
    <w:p/>
    <w:p ns2:paraId="70DAFA53" ns2:textId="77777777" w:rsidR="00B626FE" w:rsidRDefault="00B626FE">
      <w:pPr>
        <w:spacing w:before="80" w:after="160" w:line="240" w:lineRule="auto"/>
        <w:jc w:val="center"/>
        <w:rPr>
          <w:i/>
          <w:sz w:val="24"/>
        </w:rPr>
      </w:pPr>
    </w:p>
    <w:p ns2:paraId="0478C5D4" ns2:textId="77777777" w:rsidR="00B626FE" w:rsidRDefault="00B626FE">
      <w:pPr>
        <w:spacing w:before="80" w:after="160" w:line="240" w:lineRule="auto"/>
        <w:jc w:val="center"/>
        <w:rPr>
          <w:i/>
          <w:sz w:val="24"/>
        </w:rPr>
      </w:pPr>
    </w:p>
    <w:p ns2:paraId="1E107C49" ns2:textId="77777777" w:rsidR="00B626FE" w:rsidRDefault="00B626FE">
      <w:pPr>
        <w:spacing w:before="80" w:after="160" w:line="240" w:lineRule="auto"/>
        <w:jc w:val="center"/>
        <w:rPr>
          <w:i/>
          <w:sz w:val="24"/>
        </w:rPr>
      </w:pPr>
    </w:p>
    <w:p ns2:paraId="20B4ECEF" ns2:textId="77777777" w:rsidR="00B626FE" w:rsidRDefault="00B626FE">
      <w:pPr>
        <w:spacing w:before="80" w:after="160" w:line="240" w:lineRule="auto"/>
        <w:jc w:val="center"/>
        <w:rPr>
          <w:i/>
          <w:sz w:val="24"/>
        </w:rPr>
      </w:pPr>
    </w:p>
    <w:p ns2:paraId="4F8B3F6C" ns2:textId="77777777" w:rsidR="00B626FE" w:rsidRDefault="00B626FE">
      <w:pPr>
        <w:spacing w:before="80" w:after="160" w:line="240" w:lineRule="auto"/>
        <w:jc w:val="center"/>
        <w:rPr>
          <w:i/>
          <w:sz w:val="24"/>
        </w:rPr>
      </w:pPr>
    </w:p>
    <w:p ns2:paraId="0F69475B" ns2:textId="77777777" w:rsidR="00B626FE" w:rsidRDefault="00B626FE">
      <w:pPr>
        <w:spacing w:before="80" w:after="160" w:line="240" w:lineRule="auto"/>
        <w:jc w:val="center"/>
        <w:rPr>
          <w:i/>
          <w:sz w:val="24"/>
        </w:rPr>
      </w:pPr>
    </w:p>
    <w:p ns2:paraId="5717A2CC" ns2:textId="77777777" w:rsidR="00B626FE" w:rsidRDefault="00B626FE">
      <w:pPr>
        <w:spacing w:before="80" w:after="160" w:line="240" w:lineRule="auto"/>
        <w:jc w:val="center"/>
        <w:rPr>
          <w:i/>
          <w:sz w:val="24"/>
        </w:rPr>
      </w:pPr>
    </w:p>
    <w:p ns2:paraId="63D2D093" ns2:textId="77777777" w:rsidR="00B626FE" w:rsidRDefault="00B626FE">
      <w:pPr>
        <w:spacing w:before="80" w:after="160" w:line="240" w:lineRule="auto"/>
        <w:jc w:val="center"/>
        <w:rPr>
          <w:i/>
          <w:sz w:val="24"/>
        </w:rPr>
      </w:pPr>
    </w:p>
    <w:p ns2:paraId="0D4261B3" ns2:textId="77777777" w:rsidR="00B626FE" w:rsidRDefault="00B626FE">
      <w:pPr>
        <w:spacing w:before="80" w:after="160" w:line="240" w:lineRule="auto"/>
        <w:jc w:val="center"/>
        <w:rPr>
          <w:i/>
          <w:sz w:val="24"/>
        </w:rPr>
      </w:pPr>
    </w:p>
    <w:p ns2:paraId="6AC239AF" ns2:textId="7C1F2FCC" w:rsidR="00B626FE" w:rsidRDefault="00B626FE">
      <w:pPr>
        <w:spacing w:before="80" w:after="160" w:line="240" w:lineRule="auto"/>
        <w:jc w:val="center"/>
        <w:rPr>
          <w:i/>
          <w:sz w:val="24"/>
        </w:rPr>
      </w:pPr>
      <w:proofErr w:type="spellStart"/>
      <w:r>
        <w:rPr>
          <w:i/>
          <w:sz w:val="24"/>
        </w:rPr>
        <w:t>Sơ đồ Use Case chi tiết được trình bày tại phần hình ảnh minh chứng của phụ lục.</w:t>
      </w:r>
      <w:proofErr w:type="spellEnd"/>
      <w:r>
        <w:rPr>
          <w:i/>
          <w:sz w:val="24"/>
        </w:rPr>
        <w:t xml:space="preserve"/>
      </w:r>
      <w:proofErr w:type="spellStart"/>
      <w:r>
        <w:rPr>
          <w:i/>
          <w:sz w:val="24"/>
        </w:rPr>
        <w:t/>
      </w:r>
      <w:proofErr w:type="spellEnd"/>
    </w:p>
    <w:p ns2:paraId="7D06FCF6" ns2:textId="77777777" w:rsidR="00B626FE" w:rsidRDefault="00B626FE">
      <w:pPr>
        <w:spacing w:before="80" w:after="160" w:line="240" w:lineRule="auto"/>
        <w:jc w:val="center"/>
        <w:rPr>
          <w:i/>
          <w:sz w:val="24"/>
        </w:rPr>
      </w:pPr>
    </w:p>
    <w:p ns2:paraId="38794484" ns2:textId="77777777" w:rsidR="00B626FE" w:rsidRDefault="00B626FE">
      <w:pPr>
        <w:spacing w:before="80" w:after="160" w:line="240" w:lineRule="auto"/>
        <w:jc w:val="center"/>
        <w:rPr>
          <w:i/>
          <w:sz w:val="24"/>
        </w:rPr>
      </w:pPr>
    </w:p>
    <w:p ns2:paraId="70DD7DE6" ns2:textId="77777777" w:rsidR="00B626FE" w:rsidRDefault="00B626FE">
      <w:pPr>
        <w:spacing w:before="80" w:after="160" w:line="240" w:lineRule="auto"/>
        <w:jc w:val="center"/>
        <w:rPr>
          <w:i/>
          <w:sz w:val="24"/>
        </w:rPr>
      </w:pPr>
    </w:p>
    <w:p ns2:paraId="220CE5C2" ns2:textId="77777777" w:rsidR="00B626FE" w:rsidRDefault="00B626FE">
      <w:pPr>
        <w:spacing w:before="80" w:after="160" w:line="240" w:lineRule="auto"/>
        <w:jc w:val="center"/>
        <w:rPr>
          <w:i/>
          <w:sz w:val="24"/>
        </w:rPr>
      </w:pPr>
    </w:p>
    <w:p ns2:paraId="02EEFDEF" ns2:textId="77777777" w:rsidR="00B626FE" w:rsidRDefault="00B626FE">
      <w:pPr>
        <w:spacing w:before="80" w:after="160" w:line="240" w:lineRule="auto"/>
        <w:jc w:val="center"/>
        <w:rPr>
          <w:i/>
          <w:sz w:val="24"/>
        </w:rPr>
      </w:pPr>
    </w:p>
    <w:p ns2:paraId="4B773677" ns2:textId="77777777" w:rsidR="00B626FE" w:rsidRDefault="00B626FE">
      <w:pPr>
        <w:spacing w:before="80" w:after="160" w:line="240" w:lineRule="auto"/>
        <w:jc w:val="center"/>
        <w:rPr>
          <w:i/>
          <w:sz w:val="24"/>
        </w:rPr>
      </w:pPr>
    </w:p>
    <w:p ns2:paraId="00938E15" ns2:textId="77777777" w:rsidR="00B626FE" w:rsidRDefault="00B626FE">
      <w:pPr>
        <w:spacing w:before="80" w:after="160" w:line="240" w:lineRule="auto"/>
        <w:jc w:val="center"/>
        <w:rPr>
          <w:i/>
          <w:sz w:val="24"/>
        </w:rPr>
      </w:pPr>
    </w:p>
    <w:p ns2:paraId="0CC9CA5F" ns2:textId="77777777" w:rsidR="00B626FE" w:rsidRDefault="00B626FE">
      <w:pPr>
        <w:spacing w:before="80" w:after="160" w:line="240" w:lineRule="auto"/>
        <w:jc w:val="center"/>
        <w:rPr>
          <w:i/>
          <w:sz w:val="24"/>
        </w:rPr>
      </w:pPr>
    </w:p>
    <w:p ns2:paraId="7C84D64C" ns2:textId="77777777" w:rsidR="00B626FE" w:rsidRDefault="00B626FE">
      <w:pPr>
        <w:spacing w:before="80" w:after="160" w:line="240" w:lineRule="auto"/>
        <w:jc w:val="center"/>
        <w:rPr>
          <w:i/>
          <w:sz w:val="24"/>
        </w:rPr>
      </w:pPr>
    </w:p>
    <w:p ns2:paraId="28E79465" ns2:textId="77777777" w:rsidR="00B626FE" w:rsidRDefault="00B626FE">
      <w:pPr>
        <w:spacing w:before="80" w:after="160" w:line="240" w:lineRule="auto"/>
        <w:jc w:val="center"/>
        <w:rPr>
          <w:i/>
          <w:sz w:val="24"/>
        </w:rPr>
      </w:pPr>
    </w:p>
    <w:p ns2:paraId="5881F285" ns2:textId="77777777" w:rsidR="00B626FE" w:rsidRDefault="00B626FE">
      <w:pPr>
        <w:spacing w:before="80" w:after="160" w:line="240" w:lineRule="auto"/>
        <w:jc w:val="center"/>
        <w:rPr>
          <w:i/>
          <w:sz w:val="24"/>
        </w:rPr>
      </w:pPr>
    </w:p>
    <w:p ns2:paraId="4A9A87AA" ns2:textId="77777777" w:rsidR="00B626FE" w:rsidRDefault="00B626FE">
      <w:pPr>
        <w:spacing w:before="80" w:after="160" w:line="240" w:lineRule="auto"/>
        <w:jc w:val="center"/>
      </w:pPr>
    </w:p>
    <w:p ns2:paraId="244F48E9" ns2:textId="77777777" w:rsidR="00445F3F" w:rsidRDefault="00000000">
      <w:pPr>
        <w:pStyle w:val="Heading2"/>
        <w:spacing w:before="80" w:after="80" w:line="288" w:lineRule="auto"/>
      </w:pPr>
      <w:bookmarkStart w:id="30" w:name="_Toc227293814"/>
      <w:r>
        <w:rPr>
          <w:rFonts w:ascii="Times New Roman" w:eastAsia="Times New Roman" w:hAnsi="Times New Roman"/>
          <w:color w:val="1F4E79"/>
        </w:rPr>
        <w:lastRenderedPageBreak/>
        <w:t xml:space="preserve">3.4. </w:t>
      </w:r>
      <w:proofErr w:type="spellStart"/>
      <w:r>
        <w:rPr>
          <w:rFonts w:ascii="Times New Roman" w:eastAsia="Times New Roman" w:hAnsi="Times New Roman"/>
          <w:color w:val="1F4E79"/>
        </w:rPr>
        <w:t>Thiết</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kế</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cơ</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sở</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dữ</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liệu</w:t>
      </w:r>
      <w:bookmarkEnd w:id="30"/>
      <w:proofErr w:type="spellEnd"/>
    </w:p>
    <w:p ns2:paraId="10ACDCFA" ns2:textId="77777777" w:rsidR="00445F3F" w:rsidRDefault="00000000">
      <w:pPr>
        <w:pStyle w:val="Heading3"/>
        <w:spacing w:before="80" w:after="80" w:line="288" w:lineRule="auto"/>
      </w:pPr>
      <w:bookmarkStart w:id="31" w:name="_Toc227293815"/>
      <w:r>
        <w:rPr>
          <w:rFonts w:ascii="Times New Roman" w:eastAsia="Times New Roman" w:hAnsi="Times New Roman"/>
        </w:rPr>
        <w:t xml:space="preserve">3.4.1. Nguyên </w:t>
      </w:r>
      <w:proofErr w:type="spellStart"/>
      <w:r>
        <w:rPr>
          <w:rFonts w:ascii="Times New Roman" w:eastAsia="Times New Roman" w:hAnsi="Times New Roman"/>
        </w:rPr>
        <w:t>tắc</w:t>
      </w:r>
      <w:proofErr w:type="spellEnd"/>
      <w:r>
        <w:rPr>
          <w:rFonts w:ascii="Times New Roman" w:eastAsia="Times New Roman" w:hAnsi="Times New Roman"/>
        </w:rPr>
        <w:t xml:space="preserve"> </w:t>
      </w:r>
      <w:proofErr w:type="spellStart"/>
      <w:r>
        <w:rPr>
          <w:rFonts w:ascii="Times New Roman" w:eastAsia="Times New Roman" w:hAnsi="Times New Roman"/>
        </w:rPr>
        <w:t>thiết</w:t>
      </w:r>
      <w:proofErr w:type="spellEnd"/>
      <w:r>
        <w:rPr>
          <w:rFonts w:ascii="Times New Roman" w:eastAsia="Times New Roman" w:hAnsi="Times New Roman"/>
        </w:rPr>
        <w:t xml:space="preserve"> </w:t>
      </w:r>
      <w:proofErr w:type="spellStart"/>
      <w:r>
        <w:rPr>
          <w:rFonts w:ascii="Times New Roman" w:eastAsia="Times New Roman" w:hAnsi="Times New Roman"/>
        </w:rPr>
        <w:t>kế</w:t>
      </w:r>
      <w:bookmarkEnd w:id="31"/>
      <w:proofErr w:type="spellEnd"/>
    </w:p>
    <w:p ns2:paraId="52A61D7D" ns2:textId="77777777" w:rsidR="00445F3F" w:rsidRDefault="00000000">
      <w:pPr>
        <w:pStyle w:val="ListBullet"/>
        <w:spacing w:after="40" w:line="324" w:lineRule="auto"/>
        <w:ind w:left="425" w:firstLine="0"/>
        <w:jc w:val="both"/>
      </w:pPr>
      <w:proofErr w:type="spellStart"/>
      <w:r>
        <w:t>Dữ</w:t>
      </w:r>
      <w:proofErr w:type="spellEnd"/>
      <w:r>
        <w:t xml:space="preserve"> </w:t>
      </w:r>
      <w:proofErr w:type="spellStart"/>
      <w:r>
        <w:t>liệu</w:t>
      </w:r>
      <w:proofErr w:type="spellEnd"/>
      <w:r>
        <w:t xml:space="preserve"> </w:t>
      </w:r>
      <w:proofErr w:type="spellStart"/>
      <w:r>
        <w:t>được</w:t>
      </w:r>
      <w:proofErr w:type="spellEnd"/>
      <w:r>
        <w:t xml:space="preserve"> </w:t>
      </w:r>
      <w:proofErr w:type="spellStart"/>
      <w:r>
        <w:t>chuẩn</w:t>
      </w:r>
      <w:proofErr w:type="spellEnd"/>
      <w:r>
        <w:t xml:space="preserve"> </w:t>
      </w:r>
      <w:proofErr w:type="spellStart"/>
      <w:r>
        <w:t>hóa</w:t>
      </w:r>
      <w:proofErr w:type="spellEnd"/>
      <w:r>
        <w:t xml:space="preserve"> ở </w:t>
      </w:r>
      <w:proofErr w:type="spellStart"/>
      <w:r>
        <w:t>mức</w:t>
      </w:r>
      <w:proofErr w:type="spellEnd"/>
      <w:r>
        <w:t xml:space="preserve"> </w:t>
      </w:r>
      <w:proofErr w:type="spellStart"/>
      <w:r>
        <w:t>phù</w:t>
      </w:r>
      <w:proofErr w:type="spellEnd"/>
      <w:r>
        <w:t xml:space="preserve"> </w:t>
      </w:r>
      <w:proofErr w:type="spellStart"/>
      <w:r>
        <w:t>hợp</w:t>
      </w:r>
      <w:proofErr w:type="spellEnd"/>
      <w:r>
        <w:t xml:space="preserve"> </w:t>
      </w:r>
      <w:proofErr w:type="spellStart"/>
      <w:r>
        <w:t>để</w:t>
      </w:r>
      <w:proofErr w:type="spellEnd"/>
      <w:r>
        <w:t xml:space="preserve"> </w:t>
      </w:r>
      <w:proofErr w:type="spellStart"/>
      <w:r>
        <w:t>giảm</w:t>
      </w:r>
      <w:proofErr w:type="spellEnd"/>
      <w:r>
        <w:t xml:space="preserve"> </w:t>
      </w:r>
      <w:proofErr w:type="spellStart"/>
      <w:r>
        <w:t>trùng</w:t>
      </w:r>
      <w:proofErr w:type="spellEnd"/>
      <w:r>
        <w:t xml:space="preserve"> </w:t>
      </w:r>
      <w:proofErr w:type="spellStart"/>
      <w:r>
        <w:t>lặp</w:t>
      </w:r>
      <w:proofErr w:type="spellEnd"/>
      <w:r>
        <w:t xml:space="preserve"> </w:t>
      </w:r>
      <w:proofErr w:type="spellStart"/>
      <w:r>
        <w:t>và</w:t>
      </w:r>
      <w:proofErr w:type="spellEnd"/>
      <w:r>
        <w:t xml:space="preserve"> </w:t>
      </w:r>
      <w:proofErr w:type="spellStart"/>
      <w:r>
        <w:t>giữ</w:t>
      </w:r>
      <w:proofErr w:type="spellEnd"/>
      <w:r>
        <w:t xml:space="preserve"> </w:t>
      </w:r>
      <w:proofErr w:type="spellStart"/>
      <w:r>
        <w:t>tính</w:t>
      </w:r>
      <w:proofErr w:type="spellEnd"/>
      <w:r>
        <w:t xml:space="preserve"> </w:t>
      </w:r>
      <w:proofErr w:type="spellStart"/>
      <w:r>
        <w:t>nhất</w:t>
      </w:r>
      <w:proofErr w:type="spellEnd"/>
      <w:r>
        <w:t xml:space="preserve"> </w:t>
      </w:r>
      <w:proofErr w:type="spellStart"/>
      <w:r>
        <w:t>quán</w:t>
      </w:r>
      <w:proofErr w:type="spellEnd"/>
      <w:r>
        <w:t>.</w:t>
      </w:r>
    </w:p>
    <w:p ns2:paraId="49C626DE" ns2:textId="77777777" w:rsidR="00445F3F" w:rsidRDefault="00000000">
      <w:pPr>
        <w:pStyle w:val="ListBullet"/>
        <w:spacing w:after="40" w:line="324" w:lineRule="auto"/>
        <w:ind w:left="425" w:firstLine="0"/>
        <w:jc w:val="both"/>
      </w:pPr>
      <w:proofErr w:type="spellStart"/>
      <w:r>
        <w:t>Mỗi</w:t>
      </w:r>
      <w:proofErr w:type="spellEnd"/>
      <w:r>
        <w:t xml:space="preserve"> </w:t>
      </w:r>
      <w:proofErr w:type="spellStart"/>
      <w:r>
        <w:t>bảng</w:t>
      </w:r>
      <w:proofErr w:type="spellEnd"/>
      <w:r>
        <w:t xml:space="preserve"> </w:t>
      </w:r>
      <w:proofErr w:type="spellStart"/>
      <w:r>
        <w:t>chính</w:t>
      </w:r>
      <w:proofErr w:type="spellEnd"/>
      <w:r>
        <w:t xml:space="preserve"> </w:t>
      </w:r>
      <w:proofErr w:type="spellStart"/>
      <w:r>
        <w:t>có</w:t>
      </w:r>
      <w:proofErr w:type="spellEnd"/>
      <w:r>
        <w:t xml:space="preserve"> </w:t>
      </w:r>
      <w:proofErr w:type="spellStart"/>
      <w:r>
        <w:t>khóa</w:t>
      </w:r>
      <w:proofErr w:type="spellEnd"/>
      <w:r>
        <w:t xml:space="preserve"> </w:t>
      </w:r>
      <w:proofErr w:type="spellStart"/>
      <w:r>
        <w:t>chính</w:t>
      </w:r>
      <w:proofErr w:type="spellEnd"/>
      <w:r>
        <w:t xml:space="preserve"> </w:t>
      </w:r>
      <w:proofErr w:type="spellStart"/>
      <w:r>
        <w:t>riêng</w:t>
      </w:r>
      <w:proofErr w:type="spellEnd"/>
      <w:r>
        <w:t xml:space="preserve">; </w:t>
      </w:r>
      <w:proofErr w:type="spellStart"/>
      <w:r>
        <w:t>các</w:t>
      </w:r>
      <w:proofErr w:type="spellEnd"/>
      <w:r>
        <w:t xml:space="preserve"> </w:t>
      </w:r>
      <w:proofErr w:type="spellStart"/>
      <w:r>
        <w:t>quan</w:t>
      </w:r>
      <w:proofErr w:type="spellEnd"/>
      <w:r>
        <w:t xml:space="preserve"> </w:t>
      </w:r>
      <w:proofErr w:type="spellStart"/>
      <w:r>
        <w:t>hệ</w:t>
      </w:r>
      <w:proofErr w:type="spellEnd"/>
      <w:r>
        <w:t xml:space="preserve"> </w:t>
      </w:r>
      <w:proofErr w:type="spellStart"/>
      <w:r>
        <w:t>một-nhiều</w:t>
      </w:r>
      <w:proofErr w:type="spellEnd"/>
      <w:r>
        <w:t xml:space="preserve"> </w:t>
      </w:r>
      <w:proofErr w:type="spellStart"/>
      <w:r>
        <w:t>và</w:t>
      </w:r>
      <w:proofErr w:type="spellEnd"/>
      <w:r>
        <w:t xml:space="preserve"> </w:t>
      </w:r>
      <w:proofErr w:type="spellStart"/>
      <w:r>
        <w:t>nhiều-nhiều</w:t>
      </w:r>
      <w:proofErr w:type="spellEnd"/>
      <w:r>
        <w:t xml:space="preserve"> </w:t>
      </w:r>
      <w:proofErr w:type="spellStart"/>
      <w:r>
        <w:t>được</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bằng</w:t>
      </w:r>
      <w:proofErr w:type="spellEnd"/>
      <w:r>
        <w:t xml:space="preserve"> </w:t>
      </w:r>
      <w:proofErr w:type="spellStart"/>
      <w:r>
        <w:t>khóa</w:t>
      </w:r>
      <w:proofErr w:type="spellEnd"/>
      <w:r>
        <w:t xml:space="preserve"> </w:t>
      </w:r>
      <w:proofErr w:type="spellStart"/>
      <w:r>
        <w:t>ngoại</w:t>
      </w:r>
      <w:proofErr w:type="spellEnd"/>
      <w:r>
        <w:t xml:space="preserve"> </w:t>
      </w:r>
      <w:proofErr w:type="spellStart"/>
      <w:r>
        <w:t>hoặc</w:t>
      </w:r>
      <w:proofErr w:type="spellEnd"/>
      <w:r>
        <w:t xml:space="preserve"> </w:t>
      </w:r>
      <w:proofErr w:type="spellStart"/>
      <w:r>
        <w:t>bảng</w:t>
      </w:r>
      <w:proofErr w:type="spellEnd"/>
      <w:r>
        <w:t xml:space="preserve"> </w:t>
      </w:r>
      <w:proofErr w:type="spellStart"/>
      <w:r>
        <w:t>trung</w:t>
      </w:r>
      <w:proofErr w:type="spellEnd"/>
      <w:r>
        <w:t xml:space="preserve"> </w:t>
      </w:r>
      <w:proofErr w:type="spellStart"/>
      <w:r>
        <w:t>gian</w:t>
      </w:r>
      <w:proofErr w:type="spellEnd"/>
      <w:r>
        <w:t>.</w:t>
      </w:r>
    </w:p>
    <w:p ns2:paraId="51CDE00C" ns2:textId="30324625" w:rsidR="00445F3F" w:rsidRDefault="00000000">
      <w:pPr>
        <w:pStyle w:val="ListBullet"/>
        <w:spacing w:after="40" w:line="324" w:lineRule="auto"/>
        <w:ind w:left="425" w:firstLine="0"/>
        <w:jc w:val="both"/>
      </w:pPr>
      <w:r>
        <w:t xml:space="preserve">Các </w:t>
      </w:r>
      <w:proofErr w:type="spellStart"/>
      <w:r>
        <w:t>trường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nhạy</w:t>
      </w:r>
      <w:proofErr w:type="spellEnd"/>
      <w:r>
        <w:t xml:space="preserve"> </w:t>
      </w:r>
      <w:proofErr w:type="spellStart"/>
      <w:r>
        <w:t>cảm</w:t>
      </w:r>
      <w:proofErr w:type="spellEnd"/>
      <w:r>
        <w:t xml:space="preserve"> </w:t>
      </w:r>
      <w:proofErr w:type="spellStart"/>
      <w:r>
        <w:t>như</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không</w:t>
      </w:r>
      <w:proofErr w:type="spellEnd"/>
      <w:r>
        <w:t xml:space="preserve"> </w:t>
      </w:r>
      <w:proofErr w:type="spellStart"/>
      <w:r>
        <w:t>lưu</w:t>
      </w:r>
      <w:proofErr w:type="spellEnd"/>
      <w:r>
        <w:t xml:space="preserve"> </w:t>
      </w:r>
      <w:proofErr w:type="spellStart"/>
      <w:r>
        <w:t>dưới</w:t>
      </w:r>
      <w:proofErr w:type="spellEnd"/>
      <w:r>
        <w:t xml:space="preserve"> </w:t>
      </w:r>
      <w:proofErr w:type="spellStart"/>
      <w:r>
        <w:t>dạng</w:t>
      </w:r>
      <w:proofErr w:type="spellEnd"/>
      <w:r>
        <w:t xml:space="preserve"> </w:t>
      </w:r>
      <w:proofErr w:type="spellStart"/>
      <w:r>
        <w:t>thuần</w:t>
      </w:r>
      <w:proofErr w:type="spellEnd"/>
      <w:r>
        <w:t xml:space="preserve"> </w:t>
      </w:r>
      <w:proofErr w:type="spellStart"/>
      <w:r>
        <w:t>văn</w:t>
      </w:r>
      <w:proofErr w:type="spellEnd"/>
      <w:r>
        <w:t xml:space="preserve"> </w:t>
      </w:r>
      <w:proofErr w:type="spellStart"/>
      <w:r>
        <w:t>bản</w:t>
      </w:r>
      <w:proofErr w:type="spellEnd"/>
      <w:r>
        <w:t xml:space="preserve"> </w:t>
      </w:r>
      <w:proofErr w:type="spellStart"/>
      <w:r>
        <w:t>mà</w:t>
      </w:r>
      <w:proofErr w:type="spellEnd"/>
      <w:r>
        <w:t xml:space="preserve"> </w:t>
      </w:r>
      <w:proofErr w:type="spellStart"/>
      <w:r>
        <w:t>được</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thông</w:t>
      </w:r>
      <w:proofErr w:type="spellEnd"/>
      <w:r>
        <w:t xml:space="preserve"> qua </w:t>
      </w:r>
      <w:r w:rsidR="00B626FE">
        <w:t>hash.</w:t>
      </w:r>
    </w:p>
    <w:p ns2:paraId="62191E8C" ns2:textId="77777777" w:rsidR="00445F3F" w:rsidRDefault="00000000">
      <w:pPr>
        <w:pStyle w:val="Heading3"/>
        <w:spacing w:before="80" w:after="80" w:line="288" w:lineRule="auto"/>
      </w:pPr>
      <w:bookmarkStart w:id="32" w:name="_Toc227293816"/>
      <w:r>
        <w:rPr>
          <w:rFonts w:ascii="Times New Roman" w:eastAsia="Times New Roman" w:hAnsi="Times New Roman"/>
        </w:rPr>
        <w:t xml:space="preserve">Hệ thống gồm hai nhóm bảng chính: SQL Server (Post, Comment, Like, Story, Report, Notification, AdminAuditLog) và MySQL (User, UserProfile, Friendship, Conversation, ConversationMember, Message, Attachment, MessageStatus).</w:t>
      </w:r>
      <w:proofErr w:type="spellStart"/>
      <w:r>
        <w:rPr>
          <w:rFonts w:ascii="Times New Roman" w:eastAsia="Times New Roman" w:hAnsi="Times New Roman"/>
        </w:rPr>
        <w:t/>
      </w:r>
      <w:proofErr w:type="spellEnd"/>
      <w:r>
        <w:rPr>
          <w:rFonts w:ascii="Times New Roman" w:eastAsia="Times New Roman" w:hAnsi="Times New Roman"/>
        </w:rPr>
        <w:t xml:space="preserve"/>
      </w:r>
      <w:proofErr w:type="spellStart"/>
      <w:r>
        <w:rPr>
          <w:rFonts w:ascii="Times New Roman" w:eastAsia="Times New Roman" w:hAnsi="Times New Roman"/>
        </w:rPr>
        <w:t/>
      </w:r>
      <w:proofErr w:type="spellEnd"/>
      <w:r>
        <w:rPr>
          <w:rFonts w:ascii="Times New Roman" w:eastAsia="Times New Roman" w:hAnsi="Times New Roman"/>
        </w:rPr>
        <w:t xml:space="preserve"/>
      </w:r>
      <w:proofErr w:type="spellStart"/>
      <w:r>
        <w:rPr>
          <w:rFonts w:ascii="Times New Roman" w:eastAsia="Times New Roman" w:hAnsi="Times New Roman"/>
        </w:rPr>
        <w:t/>
      </w:r>
      <w:proofErr w:type="spellEnd"/>
      <w:r>
        <w:rPr>
          <w:rFonts w:ascii="Times New Roman" w:eastAsia="Times New Roman" w:hAnsi="Times New Roman"/>
        </w:rPr>
        <w:t xml:space="preserve"/>
      </w:r>
      <w:proofErr w:type="spellStart"/>
      <w:r>
        <w:rPr>
          <w:rFonts w:ascii="Times New Roman" w:eastAsia="Times New Roman" w:hAnsi="Times New Roman"/>
        </w:rPr>
        <w:t/>
      </w:r>
      <w:proofErr w:type="spellEnd"/>
      <w:r>
        <w:rPr>
          <w:rFonts w:ascii="Times New Roman" w:eastAsia="Times New Roman" w:hAnsi="Times New Roman"/>
        </w:rPr>
        <w:t xml:space="preserve"/>
      </w:r>
      <w:proofErr w:type="spellStart"/>
      <w:r>
        <w:rPr>
          <w:rFonts w:ascii="Times New Roman" w:eastAsia="Times New Roman" w:hAnsi="Times New Roman"/>
        </w:rPr>
        <w:t/>
      </w:r>
      <w:bookmarkEnd w:id="32"/>
      <w:proofErr w:type="spellEnd"/>
    </w:p>
    <w:p ns2:paraId="2EEFC948" ns2:textId="77777777" w:rsidR="00445F3F" w:rsidRDefault="00000000">
      <w:r>
        <w:br w:type="page"/>
      </w:r>
    </w:p>
    <w:p ns2:paraId="2C11382D" ns2:textId="77777777" w:rsidR="00445F3F" w:rsidRDefault="00000000">
      <w:pPr>
        <w:pStyle w:val="Heading2"/>
        <w:spacing w:before="0" w:after="80" w:line="288" w:lineRule="auto"/>
      </w:pPr>
      <w:bookmarkStart w:id="33" w:name="_Toc227293819"/>
      <w:r>
        <w:rPr>
          <w:rFonts w:ascii="Times New Roman" w:eastAsia="Times New Roman" w:hAnsi="Times New Roman"/>
          <w:color w:val="1F4E79"/>
        </w:rPr>
        <w:lastRenderedPageBreak/>
        <w:t xml:space="preserve">3.5. </w:t>
      </w:r>
      <w:proofErr w:type="spellStart"/>
      <w:r>
        <w:rPr>
          <w:rFonts w:ascii="Times New Roman" w:eastAsia="Times New Roman" w:hAnsi="Times New Roman"/>
          <w:color w:val="1F4E79"/>
        </w:rPr>
        <w:t>Thiết</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kế</w:t>
      </w:r>
      <w:proofErr w:type="spellEnd"/>
      <w:r>
        <w:rPr>
          <w:rFonts w:ascii="Times New Roman" w:eastAsia="Times New Roman" w:hAnsi="Times New Roman"/>
          <w:color w:val="1F4E79"/>
        </w:rPr>
        <w:t xml:space="preserve"> API</w:t>
      </w:r>
      <w:bookmarkEnd w:id="33"/>
    </w:p>
    <w:p ns2:paraId="13AE200C" ns2:textId="77777777" w:rsidR="00445F3F" w:rsidRDefault="00445F3F"/>
    <w:p ns2:paraId="1A102FDF" ns2:textId="77777777" w:rsidR="00445F3F" w:rsidRDefault="00000000">
      <w:pPr>
        <w:pStyle w:val="Heading2"/>
        <w:spacing w:before="80" w:after="80" w:line="288" w:lineRule="auto"/>
      </w:pPr>
      <w:bookmarkStart w:id="34" w:name="_Toc227293820"/>
      <w:r>
        <w:rPr>
          <w:rFonts w:ascii="Times New Roman" w:eastAsia="Times New Roman" w:hAnsi="Times New Roman"/>
          <w:color w:val="1F4E79"/>
        </w:rPr>
        <w:t xml:space="preserve">3.6. </w:t>
      </w:r>
      <w:proofErr w:type="spellStart"/>
      <w:r>
        <w:rPr>
          <w:rFonts w:ascii="Times New Roman" w:eastAsia="Times New Roman" w:hAnsi="Times New Roman"/>
          <w:color w:val="1F4E79"/>
        </w:rPr>
        <w:t>Thiết</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kế</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giao</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diện</w:t>
      </w:r>
      <w:bookmarkEnd w:id="34"/>
      <w:proofErr w:type="spellEnd"/>
    </w:p>
    <w:p ns2:paraId="7A094ABC" ns2:textId="77777777" w:rsidR="00445F3F" w:rsidRDefault="00000000">
      <w:pPr>
        <w:spacing w:after="120" w:line="360" w:lineRule="auto"/>
        <w:ind w:firstLine="425"/>
        <w:jc w:val="both"/>
      </w:pPr>
      <w:r>
        <w:t xml:space="preserve">Giao diện hệ thống được thiết kế theo hướng đơn giản, hiện đại và dễ thao tác. Bên web tập trung vào feed mạng xã hội, trang bạn bè, tin nhắn, game và khu vực quản trị; bên mobile tập trung vào luồng chat, danh bạ, nhóm và hồ sơ.</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51850E80" ns2:textId="77777777" w:rsidR="00445F3F" w:rsidRDefault="00000000">
      <w:pPr>
        <w:spacing w:after="120" w:line="360" w:lineRule="auto"/>
        <w:ind w:firstLine="425"/>
        <w:jc w:val="both"/>
      </w:pPr>
      <w:r>
        <w:t xml:space="preserve">Các thành phần như navbar, card bài viết, khung bình luận, hộp chat, danh sách hội thoại, game lobby, modal và skeleton loading được tổ chức thành các component tái sử dụng để giảm trùng lặp mã nguồn.</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32FADA99" ns2:textId="77777777" w:rsidR="008C75A3" w:rsidRDefault="008C75A3">
      <w:pPr>
        <w:spacing w:after="120" w:line="360" w:lineRule="auto"/>
        <w:ind w:firstLine="425"/>
        <w:jc w:val="both"/>
      </w:pPr>
    </w:p>
    <w:p ns2:paraId="25262613" ns2:textId="66DDCCA8" w:rsidR="008C75A3" w:rsidRDefault="008C75A3">
      <w:pPr>
        <w:spacing w:after="120" w:line="360" w:lineRule="auto"/>
        <w:ind w:firstLine="425"/>
        <w:jc w:val="both"/>
      </w:pPr>
      <w:r w:rsidRPr="008C75A3">
        <w:drawing>
          <ns3:inline distT="0" distB="0" distL="0" distR="0" ns4:anchorId="66013E38" ns4:editId="5CB59867">
            <ns3:extent cx="5972175" cy="3007360"/>
            <ns3:effectExtent l="0" t="0" r="0" b="0"/>
            <ns3:docPr id="899581768" name="Picture 1"/>
            <ns3:cNvGraphicFramePr>
              <ns5:graphicFrameLocks noChangeAspect="1"/>
            </ns3:cNvGraphicFramePr>
            <ns5:graphic>
              <ns5:graphicData uri="http://schemas.openxmlformats.org/drawingml/2006/picture">
                <ns6:pic>
                  <ns6:nvPicPr>
                    <ns6:cNvPr id="899581768" name=""/>
                    <ns6:cNvPicPr/>
                  </ns6:nvPicPr>
                  <ns6:blipFill>
                    <ns5:blip ns7:embed="rId8"/>
                    <ns5:stretch>
                      <ns5:fillRect/>
                    </ns5:stretch>
                  </ns6:blipFill>
                  <ns6:spPr>
                    <ns5:xfrm>
                      <ns5:off x="0" y="0"/>
                      <ns5:ext cx="5972175" cy="3007360"/>
                    </ns5:xfrm>
                    <ns5:prstGeom prst="rect">
                      <ns5:avLst/>
                    </ns5:prstGeom>
                  </ns6:spPr>
                </ns6:pic>
              </ns5:graphicData>
            </ns5:graphic>
          </ns3:inline>
        </w:drawing>
      </w:r>
    </w:p>
    <w:p ns2:paraId="788A163E" ns2:textId="77777777" w:rsidR="00445F3F" w:rsidRDefault="00000000">
      <w:pPr>
        <w:spacing w:before="80" w:after="160" w:line="240" w:lineRule="auto"/>
        <w:jc w:val="center"/>
        <w:rPr>
          <w:i/>
          <w:sz w:val="24"/>
        </w:rPr>
      </w:pPr>
      <w:proofErr w:type="spellStart"/>
      <w:r>
        <w:rPr>
          <w:i/>
          <w:sz w:val="24"/>
        </w:rPr>
        <w:t>Hình</w:t>
      </w:r>
      <w:proofErr w:type="spellEnd"/>
      <w:r>
        <w:rPr>
          <w:i/>
          <w:sz w:val="24"/>
        </w:rPr>
        <w:t xml:space="preserve"> 3.3. Giao </w:t>
      </w:r>
      <w:proofErr w:type="spellStart"/>
      <w:r>
        <w:rPr>
          <w:i/>
          <w:sz w:val="24"/>
        </w:rPr>
        <w:t>diện</w:t>
      </w:r>
      <w:proofErr w:type="spellEnd"/>
      <w:r>
        <w:rPr>
          <w:i/>
          <w:sz w:val="24"/>
        </w:rPr>
        <w:t xml:space="preserve"> </w:t>
      </w:r>
      <w:proofErr w:type="spellStart"/>
      <w:r>
        <w:rPr>
          <w:i/>
          <w:sz w:val="24"/>
        </w:rPr>
        <w:t>đăng</w:t>
      </w:r>
      <w:proofErr w:type="spellEnd"/>
      <w:r>
        <w:rPr>
          <w:i/>
          <w:sz w:val="24"/>
        </w:rPr>
        <w:t xml:space="preserve"> </w:t>
      </w:r>
      <w:proofErr w:type="spellStart"/>
      <w:r>
        <w:rPr>
          <w:i/>
          <w:sz w:val="24"/>
        </w:rPr>
        <w:t>nhập</w:t>
      </w:r>
      <w:proofErr w:type="spellEnd"/>
    </w:p>
    <w:p ns2:paraId="1DFBF05E" ns2:textId="01BFF33A" w:rsidR="008C75A3" w:rsidRDefault="008C75A3">
      <w:pPr>
        <w:spacing w:before="80" w:after="160" w:line="240" w:lineRule="auto"/>
        <w:jc w:val="center"/>
      </w:pPr>
      <w:r w:rsidRPr="008C75A3">
        <w:lastRenderedPageBreak/>
        <w:drawing>
          <ns3:inline distT="0" distB="0" distL="0" distR="0" ns4:anchorId="3BE2ADDF" ns4:editId="78EA106B">
            <ns3:extent cx="5972175" cy="2955290"/>
            <ns3:effectExtent l="0" t="0" r="0" b="0"/>
            <ns3:docPr id="1760951365" name="Picture 1"/>
            <ns3:cNvGraphicFramePr>
              <ns5:graphicFrameLocks noChangeAspect="1"/>
            </ns3:cNvGraphicFramePr>
            <ns5:graphic>
              <ns5:graphicData uri="http://schemas.openxmlformats.org/drawingml/2006/picture">
                <ns6:pic>
                  <ns6:nvPicPr>
                    <ns6:cNvPr id="1760951365" name=""/>
                    <ns6:cNvPicPr/>
                  </ns6:nvPicPr>
                  <ns6:blipFill>
                    <ns5:blip ns7:embed="rId9"/>
                    <ns5:stretch>
                      <ns5:fillRect/>
                    </ns5:stretch>
                  </ns6:blipFill>
                  <ns6:spPr>
                    <ns5:xfrm>
                      <ns5:off x="0" y="0"/>
                      <ns5:ext cx="5972175" cy="2955290"/>
                    </ns5:xfrm>
                    <ns5:prstGeom prst="rect">
                      <ns5:avLst/>
                    </ns5:prstGeom>
                  </ns6:spPr>
                </ns6:pic>
              </ns5:graphicData>
            </ns5:graphic>
          </ns3:inline>
        </w:drawing>
      </w:r>
    </w:p>
    <w:p ns2:paraId="64844F3E" ns2:textId="77777777" w:rsidR="00445F3F" w:rsidRDefault="00000000">
      <w:pPr>
        <w:spacing w:before="80" w:after="160" w:line="240" w:lineRule="auto"/>
        <w:jc w:val="center"/>
        <w:rPr>
          <w:i/>
          <w:sz w:val="24"/>
        </w:rPr>
      </w:pPr>
      <w:proofErr w:type="spellStart"/>
      <w:r>
        <w:rPr>
          <w:i/>
          <w:sz w:val="24"/>
        </w:rPr>
        <w:t>Hình</w:t>
      </w:r>
      <w:proofErr w:type="spellEnd"/>
      <w:r>
        <w:rPr>
          <w:i/>
          <w:sz w:val="24"/>
        </w:rPr>
        <w:t xml:space="preserve"> 3.4. Giao </w:t>
      </w:r>
      <w:proofErr w:type="spellStart"/>
      <w:r>
        <w:rPr>
          <w:i/>
          <w:sz w:val="24"/>
        </w:rPr>
        <w:t>diện</w:t>
      </w:r>
      <w:proofErr w:type="spellEnd"/>
      <w:r>
        <w:rPr>
          <w:i/>
          <w:sz w:val="24"/>
        </w:rPr>
        <w:t xml:space="preserve"> </w:t>
      </w:r>
      <w:proofErr w:type="spellStart"/>
      <w:r>
        <w:rPr>
          <w:i/>
          <w:sz w:val="24"/>
        </w:rPr>
        <w:t>trang</w:t>
      </w:r>
      <w:proofErr w:type="spellEnd"/>
      <w:r>
        <w:rPr>
          <w:i/>
          <w:sz w:val="24"/>
        </w:rPr>
        <w:t xml:space="preserve"> </w:t>
      </w:r>
      <w:proofErr w:type="spellStart"/>
      <w:r>
        <w:rPr>
          <w:i/>
          <w:sz w:val="24"/>
        </w:rPr>
        <w:t>chủ</w:t>
      </w:r>
      <w:proofErr w:type="spellEnd"/>
    </w:p>
    <w:p ns2:paraId="700750FA" ns2:textId="77777777" w:rsidR="008C75A3" w:rsidRDefault="008C75A3">
      <w:pPr>
        <w:spacing w:before="80" w:after="160" w:line="240" w:lineRule="auto"/>
        <w:jc w:val="center"/>
        <w:rPr>
          <w:i/>
          <w:sz w:val="24"/>
        </w:rPr>
      </w:pPr>
    </w:p>
    <w:p ns2:paraId="0359BFB2" ns2:textId="2224D601" w:rsidR="008C75A3" w:rsidRDefault="008C75A3">
      <w:pPr>
        <w:spacing w:before="80" w:after="160" w:line="240" w:lineRule="auto"/>
        <w:jc w:val="center"/>
      </w:pPr>
      <w:r w:rsidRPr="008C75A3">
        <w:drawing>
          <ns3:inline distT="0" distB="0" distL="0" distR="0" ns4:anchorId="7A32B356" ns4:editId="6635DC4B">
            <ns3:extent cx="5972175" cy="2977515"/>
            <ns3:effectExtent l="0" t="0" r="0" b="0"/>
            <ns3:docPr id="742235624" name="Picture 1"/>
            <ns3:cNvGraphicFramePr>
              <ns5:graphicFrameLocks noChangeAspect="1"/>
            </ns3:cNvGraphicFramePr>
            <ns5:graphic>
              <ns5:graphicData uri="http://schemas.openxmlformats.org/drawingml/2006/picture">
                <ns6:pic>
                  <ns6:nvPicPr>
                    <ns6:cNvPr id="742235624" name=""/>
                    <ns6:cNvPicPr/>
                  </ns6:nvPicPr>
                  <ns6:blipFill>
                    <ns5:blip ns7:embed="rId10"/>
                    <ns5:stretch>
                      <ns5:fillRect/>
                    </ns5:stretch>
                  </ns6:blipFill>
                  <ns6:spPr>
                    <ns5:xfrm>
                      <ns5:off x="0" y="0"/>
                      <ns5:ext cx="5972175" cy="2977515"/>
                    </ns5:xfrm>
                    <ns5:prstGeom prst="rect">
                      <ns5:avLst/>
                    </ns5:prstGeom>
                  </ns6:spPr>
                </ns6:pic>
              </ns5:graphicData>
            </ns5:graphic>
          </ns3:inline>
        </w:drawing>
      </w:r>
    </w:p>
    <w:p ns2:paraId="42E0EE24" ns2:textId="77777777" w:rsidR="00445F3F" w:rsidRDefault="00000000">
      <w:pPr>
        <w:spacing w:before="80" w:after="160" w:line="240" w:lineRule="auto"/>
        <w:jc w:val="center"/>
      </w:pPr>
      <w:proofErr w:type="spellStart"/>
      <w:r>
        <w:rPr>
          <w:i/>
          <w:sz w:val="24"/>
        </w:rPr>
        <w:t>Hình</w:t>
      </w:r>
      <w:proofErr w:type="spellEnd"/>
      <w:r>
        <w:rPr>
          <w:i/>
          <w:sz w:val="24"/>
        </w:rPr>
        <w:t xml:space="preserve"> 3.5. Giao </w:t>
      </w:r>
      <w:proofErr w:type="spellStart"/>
      <w:r>
        <w:rPr>
          <w:i/>
          <w:sz w:val="24"/>
        </w:rPr>
        <w:t>diện</w:t>
      </w:r>
      <w:proofErr w:type="spellEnd"/>
      <w:r>
        <w:rPr>
          <w:i/>
          <w:sz w:val="24"/>
        </w:rPr>
        <w:t xml:space="preserve"> </w:t>
      </w:r>
      <w:proofErr w:type="spellStart"/>
      <w:r>
        <w:rPr>
          <w:i/>
          <w:sz w:val="24"/>
        </w:rPr>
        <w:t>hồ</w:t>
      </w:r>
      <w:proofErr w:type="spellEnd"/>
      <w:r>
        <w:rPr>
          <w:i/>
          <w:sz w:val="24"/>
        </w:rPr>
        <w:t xml:space="preserve"> </w:t>
      </w:r>
      <w:proofErr w:type="spellStart"/>
      <w:r>
        <w:rPr>
          <w:i/>
          <w:sz w:val="24"/>
        </w:rPr>
        <w:t>sơ</w:t>
      </w:r>
      <w:proofErr w:type="spellEnd"/>
      <w:r>
        <w:rPr>
          <w:i/>
          <w:sz w:val="24"/>
        </w:rPr>
        <w:t xml:space="preserve"> </w:t>
      </w:r>
      <w:proofErr w:type="spellStart"/>
      <w:r>
        <w:rPr>
          <w:i/>
          <w:sz w:val="24"/>
        </w:rPr>
        <w:t>người</w:t>
      </w:r>
      <w:proofErr w:type="spellEnd"/>
      <w:r>
        <w:rPr>
          <w:i/>
          <w:sz w:val="24"/>
        </w:rPr>
        <w:t xml:space="preserve"> </w:t>
      </w:r>
      <w:proofErr w:type="spellStart"/>
      <w:r>
        <w:rPr>
          <w:i/>
          <w:sz w:val="24"/>
        </w:rPr>
        <w:t>dùng</w:t>
      </w:r>
      <w:proofErr w:type="spellEnd"/>
    </w:p>
    <w:p ns2:paraId="4A1CB524" ns2:textId="18D413C1" w:rsidR="00445F3F" w:rsidRDefault="00000000">
      <w:r>
        <w:br w:type="page"/>
      </w:r>
      <w:r w:rsidR="008C75A3" w:rsidRPr="008C75A3">
        <w:lastRenderedPageBreak/>
        <w:drawing>
          <ns3:inline distT="0" distB="0" distL="0" distR="0" ns4:anchorId="1B06810C" ns4:editId="49445190">
            <ns3:extent cx="5972175" cy="2939415"/>
            <ns3:effectExtent l="0" t="0" r="0" b="0"/>
            <ns3:docPr id="61653160" name="Picture 1"/>
            <ns3:cNvGraphicFramePr>
              <ns5:graphicFrameLocks noChangeAspect="1"/>
            </ns3:cNvGraphicFramePr>
            <ns5:graphic>
              <ns5:graphicData uri="http://schemas.openxmlformats.org/drawingml/2006/picture">
                <ns6:pic>
                  <ns6:nvPicPr>
                    <ns6:cNvPr id="61653160" name=""/>
                    <ns6:cNvPicPr/>
                  </ns6:nvPicPr>
                  <ns6:blipFill>
                    <ns5:blip ns7:embed="rId11"/>
                    <ns5:stretch>
                      <ns5:fillRect/>
                    </ns5:stretch>
                  </ns6:blipFill>
                  <ns6:spPr>
                    <ns5:xfrm>
                      <ns5:off x="0" y="0"/>
                      <ns5:ext cx="5972175" cy="2939415"/>
                    </ns5:xfrm>
                    <ns5:prstGeom prst="rect">
                      <ns5:avLst/>
                    </ns5:prstGeom>
                  </ns6:spPr>
                </ns6:pic>
              </ns5:graphicData>
            </ns5:graphic>
          </ns3:inline>
        </w:drawing>
      </w:r>
    </w:p>
    <w:p ns2:paraId="77596459" ns2:textId="0972414A" w:rsidR="008C75A3" w:rsidRDefault="008C75A3">
      <w:r w:rsidRPr="008C75A3">
        <w:drawing>
          <ns3:inline distT="0" distB="0" distL="0" distR="0" ns4:anchorId="7F3F6FBF" ns4:editId="0620A046">
            <ns3:extent cx="5972175" cy="3032125"/>
            <ns3:effectExtent l="0" t="0" r="0" b="0"/>
            <ns3:docPr id="1679712761" name="Picture 1"/>
            <ns3:cNvGraphicFramePr>
              <ns5:graphicFrameLocks noChangeAspect="1"/>
            </ns3:cNvGraphicFramePr>
            <ns5:graphic>
              <ns5:graphicData uri="http://schemas.openxmlformats.org/drawingml/2006/picture">
                <ns6:pic>
                  <ns6:nvPicPr>
                    <ns6:cNvPr id="1679712761" name=""/>
                    <ns6:cNvPicPr/>
                  </ns6:nvPicPr>
                  <ns6:blipFill>
                    <ns5:blip ns7:embed="rId12"/>
                    <ns5:stretch>
                      <ns5:fillRect/>
                    </ns5:stretch>
                  </ns6:blipFill>
                  <ns6:spPr>
                    <ns5:xfrm>
                      <ns5:off x="0" y="0"/>
                      <ns5:ext cx="5972175" cy="3032125"/>
                    </ns5:xfrm>
                    <ns5:prstGeom prst="rect">
                      <ns5:avLst/>
                    </ns5:prstGeom>
                  </ns6:spPr>
                </ns6:pic>
              </ns5:graphicData>
            </ns5:graphic>
          </ns3:inline>
        </w:drawing>
      </w:r>
    </w:p>
    <w:p ns2:paraId="295C8B44" ns2:textId="4A5770BE" w:rsidR="008C75A3" w:rsidRDefault="008C75A3">
      <w:r w:rsidRPr="008C75A3">
        <w:lastRenderedPageBreak/>
        <w:drawing>
          <ns3:inline distT="0" distB="0" distL="0" distR="0" ns4:anchorId="178D0B8F" ns4:editId="6923F1BE">
            <ns3:extent cx="5972175" cy="2954020"/>
            <ns3:effectExtent l="0" t="0" r="0" b="0"/>
            <ns3:docPr id="619377432" name="Picture 1"/>
            <ns3:cNvGraphicFramePr>
              <ns5:graphicFrameLocks noChangeAspect="1"/>
            </ns3:cNvGraphicFramePr>
            <ns5:graphic>
              <ns5:graphicData uri="http://schemas.openxmlformats.org/drawingml/2006/picture">
                <ns6:pic>
                  <ns6:nvPicPr>
                    <ns6:cNvPr id="619377432" name=""/>
                    <ns6:cNvPicPr/>
                  </ns6:nvPicPr>
                  <ns6:blipFill>
                    <ns5:blip ns7:embed="rId13"/>
                    <ns5:stretch>
                      <ns5:fillRect/>
                    </ns5:stretch>
                  </ns6:blipFill>
                  <ns6:spPr>
                    <ns5:xfrm>
                      <ns5:off x="0" y="0"/>
                      <ns5:ext cx="5972175" cy="2954020"/>
                    </ns5:xfrm>
                    <ns5:prstGeom prst="rect">
                      <ns5:avLst/>
                    </ns5:prstGeom>
                  </ns6:spPr>
                </ns6:pic>
              </ns5:graphicData>
            </ns5:graphic>
          </ns3:inline>
        </w:drawing>
      </w:r>
    </w:p>
    <w:p ns2:paraId="4A5E0CA8" ns2:textId="77777777" w:rsidR="00445F3F" w:rsidRDefault="00000000">
      <w:pPr>
        <w:pStyle w:val="Heading1"/>
        <w:spacing w:before="0" w:after="80" w:line="288" w:lineRule="auto"/>
      </w:pPr>
      <w:bookmarkStart w:id="35" w:name="_Toc227293821"/>
      <w:r>
        <w:rPr>
          <w:rFonts w:ascii="Times New Roman" w:eastAsia="Times New Roman" w:hAnsi="Times New Roman"/>
          <w:color w:val="1F4E79"/>
        </w:rPr>
        <w:t>CHƯƠNG 4. CÔNG NGHỆ SỬ DỤNG</w:t>
      </w:r>
      <w:bookmarkEnd w:id="35"/>
    </w:p>
    <w:p ns2:paraId="1518560F" ns2:textId="77777777" w:rsidR="00445F3F" w:rsidRDefault="00000000">
      <w:pPr>
        <w:pStyle w:val="Heading2"/>
        <w:spacing w:before="80" w:after="80" w:line="288" w:lineRule="auto"/>
      </w:pPr>
      <w:bookmarkStart w:id="36" w:name="_Toc227293822"/>
      <w:r>
        <w:rPr>
          <w:rFonts w:ascii="Times New Roman" w:eastAsia="Times New Roman" w:hAnsi="Times New Roman"/>
          <w:color w:val="1F4E79"/>
        </w:rPr>
        <w:t xml:space="preserve">4.1. React </w:t>
      </w:r>
      <w:proofErr w:type="spellStart"/>
      <w:r>
        <w:rPr>
          <w:rFonts w:ascii="Times New Roman" w:eastAsia="Times New Roman" w:hAnsi="Times New Roman"/>
          <w:color w:val="1F4E79"/>
        </w:rPr>
        <w:t>và</w:t>
      </w:r>
      <w:proofErr w:type="spellEnd"/>
      <w:r>
        <w:rPr>
          <w:rFonts w:ascii="Times New Roman" w:eastAsia="Times New Roman" w:hAnsi="Times New Roman"/>
          <w:color w:val="1F4E79"/>
        </w:rPr>
        <w:t xml:space="preserve"> TypeScript</w:t>
      </w:r>
      <w:bookmarkEnd w:id="36"/>
    </w:p>
    <w:p ns2:paraId="61AA4CCC" ns2:textId="77777777" w:rsidR="00445F3F" w:rsidRDefault="00000000">
      <w:pPr>
        <w:spacing w:after="120" w:line="360" w:lineRule="auto"/>
        <w:ind w:firstLine="425"/>
        <w:jc w:val="both"/>
      </w:pPr>
      <w:r>
        <w:t xml:space="preserve">React </w:t>
      </w:r>
      <w:proofErr w:type="spellStart"/>
      <w:r>
        <w:t>là</w:t>
      </w:r>
      <w:proofErr w:type="spellEnd"/>
      <w:r>
        <w:t xml:space="preserve"> </w:t>
      </w:r>
      <w:proofErr w:type="spellStart"/>
      <w:r>
        <w:t>thư</w:t>
      </w:r>
      <w:proofErr w:type="spellEnd"/>
      <w:r>
        <w:t xml:space="preserve"> </w:t>
      </w:r>
      <w:proofErr w:type="spellStart"/>
      <w:r>
        <w:t>viện</w:t>
      </w:r>
      <w:proofErr w:type="spellEnd"/>
      <w:r>
        <w:t xml:space="preserve"> JavaScript </w:t>
      </w:r>
      <w:proofErr w:type="spellStart"/>
      <w:r>
        <w:t>phổ</w:t>
      </w:r>
      <w:proofErr w:type="spellEnd"/>
      <w:r>
        <w:t xml:space="preserve"> </w:t>
      </w:r>
      <w:proofErr w:type="spellStart"/>
      <w:r>
        <w:t>biến</w:t>
      </w:r>
      <w:proofErr w:type="spellEnd"/>
      <w:r>
        <w:t xml:space="preserve"> </w:t>
      </w:r>
      <w:proofErr w:type="spellStart"/>
      <w:r>
        <w:t>để</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theo</w:t>
      </w:r>
      <w:proofErr w:type="spellEnd"/>
      <w:r>
        <w:t xml:space="preserve"> </w:t>
      </w:r>
      <w:proofErr w:type="spellStart"/>
      <w:r>
        <w:t>mô</w:t>
      </w:r>
      <w:proofErr w:type="spellEnd"/>
      <w:r>
        <w:t xml:space="preserve"> </w:t>
      </w:r>
      <w:proofErr w:type="spellStart"/>
      <w:r>
        <w:t>hình</w:t>
      </w:r>
      <w:proofErr w:type="spellEnd"/>
      <w:r>
        <w:t xml:space="preserve"> component. Trong </w:t>
      </w:r>
      <w:proofErr w:type="spellStart"/>
      <w:r>
        <w:t>đề</w:t>
      </w:r>
      <w:proofErr w:type="spellEnd"/>
      <w:r>
        <w:t xml:space="preserve"> </w:t>
      </w:r>
      <w:proofErr w:type="spellStart"/>
      <w:r>
        <w:t>tài</w:t>
      </w:r>
      <w:proofErr w:type="spellEnd"/>
      <w:r>
        <w:t xml:space="preserve">, React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theo</w:t>
      </w:r>
      <w:proofErr w:type="spellEnd"/>
      <w:r>
        <w:t xml:space="preserve"> </w:t>
      </w:r>
      <w:proofErr w:type="spellStart"/>
      <w:r>
        <w:t>các</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tái</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như</w:t>
      </w:r>
      <w:proofErr w:type="spellEnd"/>
      <w:r>
        <w:t xml:space="preserve"> </w:t>
      </w:r>
      <w:proofErr w:type="spellStart"/>
      <w:r>
        <w:t>thanh</w:t>
      </w:r>
      <w:proofErr w:type="spellEnd"/>
      <w:r>
        <w:t xml:space="preserve"> </w:t>
      </w:r>
      <w:proofErr w:type="spellStart"/>
      <w:r>
        <w:t>điều</w:t>
      </w:r>
      <w:proofErr w:type="spellEnd"/>
      <w:r>
        <w:t xml:space="preserve"> </w:t>
      </w:r>
      <w:proofErr w:type="spellStart"/>
      <w:r>
        <w:t>hướng</w:t>
      </w:r>
      <w:proofErr w:type="spellEnd"/>
      <w:r>
        <w:t xml:space="preserve">, </w:t>
      </w:r>
      <w:proofErr w:type="spellStart"/>
      <w:r>
        <w:t>khung</w:t>
      </w:r>
      <w:proofErr w:type="spellEnd"/>
      <w:r>
        <w:t xml:space="preserve"> </w:t>
      </w:r>
      <w:proofErr w:type="spellStart"/>
      <w:r>
        <w:t>bài</w:t>
      </w:r>
      <w:proofErr w:type="spellEnd"/>
      <w:r>
        <w:t xml:space="preserve"> </w:t>
      </w:r>
      <w:proofErr w:type="spellStart"/>
      <w:r>
        <w:t>viết</w:t>
      </w:r>
      <w:proofErr w:type="spellEnd"/>
      <w:r>
        <w:t xml:space="preserve">, </w:t>
      </w:r>
      <w:proofErr w:type="spellStart"/>
      <w:r>
        <w:t>biểu</w:t>
      </w:r>
      <w:proofErr w:type="spellEnd"/>
      <w:r>
        <w:t xml:space="preserve"> </w:t>
      </w:r>
      <w:proofErr w:type="spellStart"/>
      <w:r>
        <w:t>mẫu</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và</w:t>
      </w:r>
      <w:proofErr w:type="spellEnd"/>
      <w:r>
        <w:t xml:space="preserve"> </w:t>
      </w:r>
      <w:proofErr w:type="spellStart"/>
      <w:r>
        <w:t>danh</w:t>
      </w:r>
      <w:proofErr w:type="spellEnd"/>
      <w:r>
        <w:t xml:space="preserve"> </w:t>
      </w:r>
      <w:proofErr w:type="spellStart"/>
      <w:r>
        <w:t>sách</w:t>
      </w:r>
      <w:proofErr w:type="spellEnd"/>
      <w:r>
        <w:t xml:space="preserve"> </w:t>
      </w:r>
      <w:proofErr w:type="spellStart"/>
      <w:r>
        <w:t>thông</w:t>
      </w:r>
      <w:proofErr w:type="spellEnd"/>
      <w:r>
        <w:t xml:space="preserve"> </w:t>
      </w:r>
      <w:proofErr w:type="spellStart"/>
      <w:r>
        <w:t>báo</w:t>
      </w:r>
      <w:proofErr w:type="spellEnd"/>
      <w:r>
        <w:t>.</w:t>
      </w:r>
    </w:p>
    <w:p ns2:paraId="5D5115A9" ns2:textId="77777777" w:rsidR="00445F3F" w:rsidRDefault="00000000">
      <w:pPr>
        <w:spacing w:after="120" w:line="360" w:lineRule="auto"/>
        <w:ind w:firstLine="425"/>
        <w:jc w:val="both"/>
      </w:pPr>
      <w:r>
        <w:t xml:space="preserve">TypeScript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tăng</w:t>
      </w:r>
      <w:proofErr w:type="spellEnd"/>
      <w:r>
        <w:t xml:space="preserve"> </w:t>
      </w:r>
      <w:proofErr w:type="spellStart"/>
      <w:r>
        <w:t>tính</w:t>
      </w:r>
      <w:proofErr w:type="spellEnd"/>
      <w:r>
        <w:t xml:space="preserve"> an </w:t>
      </w:r>
      <w:proofErr w:type="spellStart"/>
      <w:r>
        <w:t>toàn</w:t>
      </w:r>
      <w:proofErr w:type="spellEnd"/>
      <w:r>
        <w:t xml:space="preserve"> </w:t>
      </w:r>
      <w:proofErr w:type="spellStart"/>
      <w:r>
        <w:t>kiểu</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lỗi</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và</w:t>
      </w:r>
      <w:proofErr w:type="spellEnd"/>
      <w:r>
        <w:t xml:space="preserve"> </w:t>
      </w:r>
      <w:proofErr w:type="spellStart"/>
      <w:r>
        <w:t>giúp</w:t>
      </w:r>
      <w:proofErr w:type="spellEnd"/>
      <w:r>
        <w:t xml:space="preserve"> </w:t>
      </w:r>
      <w:proofErr w:type="spellStart"/>
      <w:r>
        <w:t>việc</w:t>
      </w:r>
      <w:proofErr w:type="spellEnd"/>
      <w:r>
        <w:t xml:space="preserve"> </w:t>
      </w:r>
      <w:proofErr w:type="spellStart"/>
      <w:r>
        <w:t>quản</w:t>
      </w:r>
      <w:proofErr w:type="spellEnd"/>
      <w:r>
        <w:t xml:space="preserve"> </w:t>
      </w:r>
      <w:proofErr w:type="spellStart"/>
      <w:r>
        <w:t>lý</w:t>
      </w:r>
      <w:proofErr w:type="spellEnd"/>
      <w:r>
        <w:t xml:space="preserve"> state, DTO, props </w:t>
      </w:r>
      <w:proofErr w:type="spellStart"/>
      <w:r>
        <w:t>và</w:t>
      </w:r>
      <w:proofErr w:type="spellEnd"/>
      <w:r>
        <w:t xml:space="preserve"> response </w:t>
      </w:r>
      <w:proofErr w:type="spellStart"/>
      <w:r>
        <w:t>từ</w:t>
      </w:r>
      <w:proofErr w:type="spellEnd"/>
      <w:r>
        <w:t xml:space="preserve"> API </w:t>
      </w:r>
      <w:proofErr w:type="spellStart"/>
      <w:r>
        <w:t>trở</w:t>
      </w:r>
      <w:proofErr w:type="spellEnd"/>
      <w:r>
        <w:t xml:space="preserve"> </w:t>
      </w:r>
      <w:proofErr w:type="spellStart"/>
      <w:r>
        <w:t>nên</w:t>
      </w:r>
      <w:proofErr w:type="spellEnd"/>
      <w:r>
        <w:t xml:space="preserve"> </w:t>
      </w:r>
      <w:proofErr w:type="spellStart"/>
      <w:r>
        <w:t>rõ</w:t>
      </w:r>
      <w:proofErr w:type="spellEnd"/>
      <w:r>
        <w:t xml:space="preserve"> </w:t>
      </w:r>
      <w:proofErr w:type="spellStart"/>
      <w:r>
        <w:t>ràng</w:t>
      </w:r>
      <w:proofErr w:type="spellEnd"/>
      <w:r>
        <w:t xml:space="preserve"> </w:t>
      </w:r>
      <w:proofErr w:type="spellStart"/>
      <w:r>
        <w:t>hơn</w:t>
      </w:r>
      <w:proofErr w:type="spellEnd"/>
      <w:r>
        <w:t>.</w:t>
      </w:r>
    </w:p>
    <w:p ns2:paraId="0AB8CF49" ns2:textId="77777777" w:rsidR="00445F3F" w:rsidRDefault="00000000">
      <w:pPr>
        <w:pStyle w:val="Heading2"/>
        <w:spacing w:before="80" w:after="80" w:line="288" w:lineRule="auto"/>
      </w:pPr>
      <w:bookmarkStart w:id="37" w:name="_Toc227293823"/>
      <w:r>
        <w:rPr>
          <w:rFonts w:ascii="Times New Roman" w:eastAsia="Times New Roman" w:hAnsi="Times New Roman"/>
          <w:color w:val="1F4E79"/>
        </w:rPr>
        <w:t>4.2. Tailwind CSS</w:t>
      </w:r>
      <w:bookmarkEnd w:id="37"/>
    </w:p>
    <w:p ns2:paraId="6EF4E3A8" ns2:textId="77777777" w:rsidR="00445F3F" w:rsidRDefault="00000000">
      <w:pPr>
        <w:spacing w:after="120" w:line="360" w:lineRule="auto"/>
        <w:ind w:firstLine="425"/>
        <w:jc w:val="both"/>
      </w:pPr>
      <w:r>
        <w:t xml:space="preserve">Tailwind CSS </w:t>
      </w:r>
      <w:proofErr w:type="spellStart"/>
      <w:r>
        <w:t>hỗ</w:t>
      </w:r>
      <w:proofErr w:type="spellEnd"/>
      <w:r>
        <w:t xml:space="preserve"> </w:t>
      </w:r>
      <w:proofErr w:type="spellStart"/>
      <w:r>
        <w:t>trợ</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theo</w:t>
      </w:r>
      <w:proofErr w:type="spellEnd"/>
      <w:r>
        <w:t xml:space="preserve"> </w:t>
      </w:r>
      <w:proofErr w:type="spellStart"/>
      <w:r>
        <w:t>phong</w:t>
      </w:r>
      <w:proofErr w:type="spellEnd"/>
      <w:r>
        <w:t xml:space="preserve"> </w:t>
      </w:r>
      <w:proofErr w:type="spellStart"/>
      <w:r>
        <w:t>cách</w:t>
      </w:r>
      <w:proofErr w:type="spellEnd"/>
      <w:r>
        <w:t xml:space="preserve"> utility-first, </w:t>
      </w:r>
      <w:proofErr w:type="spellStart"/>
      <w:r>
        <w:t>giúp</w:t>
      </w:r>
      <w:proofErr w:type="spellEnd"/>
      <w:r>
        <w:t xml:space="preserve"> </w:t>
      </w:r>
      <w:proofErr w:type="spellStart"/>
      <w:r>
        <w:t>nhóm</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nhanh</w:t>
      </w:r>
      <w:proofErr w:type="spellEnd"/>
      <w:r>
        <w:t xml:space="preserve">, </w:t>
      </w:r>
      <w:proofErr w:type="spellStart"/>
      <w:r>
        <w:t>kiểm</w:t>
      </w:r>
      <w:proofErr w:type="spellEnd"/>
      <w:r>
        <w:t xml:space="preserve"> </w:t>
      </w:r>
      <w:proofErr w:type="spellStart"/>
      <w:r>
        <w:t>soát</w:t>
      </w:r>
      <w:proofErr w:type="spellEnd"/>
      <w:r>
        <w:t xml:space="preserve"> </w:t>
      </w:r>
      <w:proofErr w:type="spellStart"/>
      <w:r>
        <w:t>tốt</w:t>
      </w:r>
      <w:proofErr w:type="spellEnd"/>
      <w:r>
        <w:t xml:space="preserve"> responsive layout </w:t>
      </w:r>
      <w:proofErr w:type="spellStart"/>
      <w:r>
        <w:t>và</w:t>
      </w:r>
      <w:proofErr w:type="spellEnd"/>
      <w:r>
        <w:t xml:space="preserve"> </w:t>
      </w:r>
      <w:proofErr w:type="spellStart"/>
      <w:r>
        <w:t>duy</w:t>
      </w:r>
      <w:proofErr w:type="spellEnd"/>
      <w:r>
        <w:t xml:space="preserve"> </w:t>
      </w:r>
      <w:proofErr w:type="spellStart"/>
      <w:r>
        <w:t>trì</w:t>
      </w:r>
      <w:proofErr w:type="spellEnd"/>
      <w:r>
        <w:t xml:space="preserve"> </w:t>
      </w:r>
      <w:proofErr w:type="spellStart"/>
      <w:r>
        <w:t>sự</w:t>
      </w:r>
      <w:proofErr w:type="spellEnd"/>
      <w:r>
        <w:t xml:space="preserve"> </w:t>
      </w:r>
      <w:proofErr w:type="spellStart"/>
      <w:r>
        <w:t>nhất</w:t>
      </w:r>
      <w:proofErr w:type="spellEnd"/>
      <w:r>
        <w:t xml:space="preserve"> </w:t>
      </w:r>
      <w:proofErr w:type="spellStart"/>
      <w:r>
        <w:t>quán</w:t>
      </w:r>
      <w:proofErr w:type="spellEnd"/>
      <w:r>
        <w:t xml:space="preserve"> </w:t>
      </w:r>
      <w:proofErr w:type="spellStart"/>
      <w:r>
        <w:t>trong</w:t>
      </w:r>
      <w:proofErr w:type="spellEnd"/>
      <w:r>
        <w:t xml:space="preserve"> </w:t>
      </w:r>
      <w:proofErr w:type="spellStart"/>
      <w:r>
        <w:t>toàn</w:t>
      </w:r>
      <w:proofErr w:type="spellEnd"/>
      <w:r>
        <w:t xml:space="preserve"> </w:t>
      </w:r>
      <w:proofErr w:type="spellStart"/>
      <w:r>
        <w:t>bộ</w:t>
      </w:r>
      <w:proofErr w:type="spellEnd"/>
      <w:r>
        <w:t xml:space="preserve"> </w:t>
      </w:r>
      <w:proofErr w:type="spellStart"/>
      <w:r>
        <w:t>ứng</w:t>
      </w:r>
      <w:proofErr w:type="spellEnd"/>
      <w:r>
        <w:t xml:space="preserve"> </w:t>
      </w:r>
      <w:proofErr w:type="spellStart"/>
      <w:r>
        <w:t>dụng</w:t>
      </w:r>
      <w:proofErr w:type="spellEnd"/>
      <w:r>
        <w:t>.</w:t>
      </w:r>
    </w:p>
    <w:p ns2:paraId="43CE9074" ns2:textId="77777777" w:rsidR="00445F3F" w:rsidRDefault="00000000">
      <w:pPr>
        <w:spacing w:after="120" w:line="360" w:lineRule="auto"/>
        <w:ind w:firstLine="425"/>
        <w:jc w:val="both"/>
      </w:pPr>
      <w:proofErr w:type="spellStart"/>
      <w:r>
        <w:t>Việc</w:t>
      </w:r>
      <w:proofErr w:type="spellEnd"/>
      <w:r>
        <w:t xml:space="preserve"> </w:t>
      </w:r>
      <w:proofErr w:type="spellStart"/>
      <w:r>
        <w:t>sử</w:t>
      </w:r>
      <w:proofErr w:type="spellEnd"/>
      <w:r>
        <w:t xml:space="preserve"> </w:t>
      </w:r>
      <w:proofErr w:type="spellStart"/>
      <w:r>
        <w:t>dụng</w:t>
      </w:r>
      <w:proofErr w:type="spellEnd"/>
      <w:r>
        <w:t xml:space="preserve"> Tailwind </w:t>
      </w:r>
      <w:proofErr w:type="spellStart"/>
      <w:r>
        <w:t>giúp</w:t>
      </w:r>
      <w:proofErr w:type="spellEnd"/>
      <w:r>
        <w:t xml:space="preserve"> </w:t>
      </w:r>
      <w:proofErr w:type="spellStart"/>
      <w:r>
        <w:t>giảm</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vào</w:t>
      </w:r>
      <w:proofErr w:type="spellEnd"/>
      <w:r>
        <w:t xml:space="preserve"> </w:t>
      </w:r>
      <w:proofErr w:type="spellStart"/>
      <w:r>
        <w:t>nhiều</w:t>
      </w:r>
      <w:proofErr w:type="spellEnd"/>
      <w:r>
        <w:t xml:space="preserve"> file CSS </w:t>
      </w:r>
      <w:proofErr w:type="spellStart"/>
      <w:r>
        <w:t>truyền</w:t>
      </w:r>
      <w:proofErr w:type="spellEnd"/>
      <w:r>
        <w:t xml:space="preserve"> </w:t>
      </w:r>
      <w:proofErr w:type="spellStart"/>
      <w:r>
        <w:t>thống</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thuận</w:t>
      </w:r>
      <w:proofErr w:type="spellEnd"/>
      <w:r>
        <w:t xml:space="preserve"> </w:t>
      </w:r>
      <w:proofErr w:type="spellStart"/>
      <w:r>
        <w:t>lợi</w:t>
      </w:r>
      <w:proofErr w:type="spellEnd"/>
      <w:r>
        <w:t xml:space="preserve"> </w:t>
      </w:r>
      <w:proofErr w:type="spellStart"/>
      <w:r>
        <w:t>khi</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các</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hiện</w:t>
      </w:r>
      <w:proofErr w:type="spellEnd"/>
      <w:r>
        <w:t xml:space="preserve"> </w:t>
      </w:r>
      <w:proofErr w:type="spellStart"/>
      <w:r>
        <w:t>đại</w:t>
      </w:r>
      <w:proofErr w:type="spellEnd"/>
      <w:r>
        <w:t>, mobile-first.</w:t>
      </w:r>
    </w:p>
    <w:p ns2:paraId="668885AF" ns2:textId="77777777" w:rsidR="00445F3F" w:rsidRDefault="00000000">
      <w:pPr>
        <w:pStyle w:val="Heading2"/>
        <w:spacing w:before="80" w:after="80" w:line="288" w:lineRule="auto"/>
      </w:pPr>
      <w:bookmarkStart w:id="38" w:name="_Toc227293824"/>
      <w:r>
        <w:rPr>
          <w:rFonts w:ascii="Times New Roman" w:eastAsia="Times New Roman" w:hAnsi="Times New Roman"/>
          <w:color w:val="1F4E79"/>
        </w:rPr>
        <w:t>4.3. ASP.NET Core Web API</w:t>
      </w:r>
      <w:bookmarkEnd w:id="38"/>
    </w:p>
    <w:p ns2:paraId="1E7D78B9" ns2:textId="77777777" w:rsidR="00445F3F" w:rsidRDefault="00000000">
      <w:pPr>
        <w:spacing w:after="120" w:line="360" w:lineRule="auto"/>
        <w:ind w:firstLine="425"/>
        <w:jc w:val="both"/>
      </w:pPr>
      <w:r>
        <w:t xml:space="preserve">ASP.NET Core </w:t>
      </w:r>
      <w:proofErr w:type="spellStart"/>
      <w:r>
        <w:t>là</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phát</w:t>
      </w:r>
      <w:proofErr w:type="spellEnd"/>
      <w:r>
        <w:t xml:space="preserve"> </w:t>
      </w:r>
      <w:proofErr w:type="spellStart"/>
      <w:r>
        <w:t>triển</w:t>
      </w:r>
      <w:proofErr w:type="spellEnd"/>
      <w:r>
        <w:t xml:space="preserve"> backend </w:t>
      </w:r>
      <w:proofErr w:type="spellStart"/>
      <w:r>
        <w:t>hiện</w:t>
      </w:r>
      <w:proofErr w:type="spellEnd"/>
      <w:r>
        <w:t xml:space="preserve"> </w:t>
      </w:r>
      <w:proofErr w:type="spellStart"/>
      <w:r>
        <w:t>đại</w:t>
      </w:r>
      <w:proofErr w:type="spellEnd"/>
      <w:r>
        <w:t xml:space="preserve"> </w:t>
      </w:r>
      <w:proofErr w:type="spellStart"/>
      <w:r>
        <w:t>của</w:t>
      </w:r>
      <w:proofErr w:type="spellEnd"/>
      <w:r>
        <w:t xml:space="preserve"> Microsoft </w:t>
      </w:r>
      <w:proofErr w:type="spellStart"/>
      <w:r>
        <w:t>với</w:t>
      </w:r>
      <w:proofErr w:type="spellEnd"/>
      <w:r>
        <w:t xml:space="preserve"> </w:t>
      </w:r>
      <w:proofErr w:type="spellStart"/>
      <w:r>
        <w:t>hiệu</w:t>
      </w:r>
      <w:proofErr w:type="spellEnd"/>
      <w:r>
        <w:t xml:space="preserve"> </w:t>
      </w:r>
      <w:proofErr w:type="spellStart"/>
      <w:r>
        <w:t>năng</w:t>
      </w:r>
      <w:proofErr w:type="spellEnd"/>
      <w:r>
        <w:t xml:space="preserve"> </w:t>
      </w:r>
      <w:proofErr w:type="spellStart"/>
      <w:r>
        <w:t>cao</w:t>
      </w:r>
      <w:proofErr w:type="spellEnd"/>
      <w:r>
        <w:t xml:space="preserve">, </w:t>
      </w:r>
      <w:proofErr w:type="spellStart"/>
      <w:r>
        <w:t>hỗ</w:t>
      </w:r>
      <w:proofErr w:type="spellEnd"/>
      <w:r>
        <w:t xml:space="preserve"> </w:t>
      </w:r>
      <w:proofErr w:type="spellStart"/>
      <w:r>
        <w:t>trợ</w:t>
      </w:r>
      <w:proofErr w:type="spellEnd"/>
      <w:r>
        <w:t xml:space="preserve"> </w:t>
      </w:r>
      <w:proofErr w:type="spellStart"/>
      <w:r>
        <w:t>đa</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và</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mô</w:t>
      </w:r>
      <w:proofErr w:type="spellEnd"/>
      <w:r>
        <w:t xml:space="preserve"> </w:t>
      </w:r>
      <w:proofErr w:type="spellStart"/>
      <w:r>
        <w:t>hình</w:t>
      </w:r>
      <w:proofErr w:type="spellEnd"/>
      <w:r>
        <w:t xml:space="preserve"> RESTful API.</w:t>
      </w:r>
    </w:p>
    <w:p ns2:paraId="4E8D0522" ns2:textId="77777777" w:rsidR="00445F3F" w:rsidRDefault="00000000">
      <w:pPr>
        <w:spacing w:after="120" w:line="360" w:lineRule="auto"/>
        <w:ind w:firstLine="425"/>
        <w:jc w:val="both"/>
      </w:pPr>
      <w:r>
        <w:lastRenderedPageBreak/>
        <w:t xml:space="preserve">Trong đề tài, ASP.NET Core đảm nhiệm vai trò xử lý nghiệp vụ social, game realtime, quản trị và cung cấp API cho frontend web; đồng thời tích hợp gọi Java API khi cần dữ liệu từ hệ chat.</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130ABE79" ns2:textId="77777777" w:rsidR="00445F3F" w:rsidRDefault="00000000">
      <w:pPr>
        <w:pStyle w:val="Heading2"/>
        <w:spacing w:before="80" w:after="80" w:line="288" w:lineRule="auto"/>
      </w:pPr>
      <w:bookmarkStart w:id="39" w:name="_Toc227293825"/>
      <w:r>
        <w:rPr>
          <w:rFonts w:ascii="Times New Roman" w:eastAsia="Times New Roman" w:hAnsi="Times New Roman"/>
          <w:color w:val="1F4E79"/>
        </w:rPr>
        <w:t xml:space="preserve">4.4. Entity Framework Core, SQL Server, MySQL</w:t>
      </w:r>
      <w:proofErr w:type="spellStart"/>
      <w:r>
        <w:rPr>
          <w:rFonts w:ascii="Times New Roman" w:eastAsia="Times New Roman" w:hAnsi="Times New Roman"/>
          <w:color w:val="1F4E79"/>
        </w:rPr>
        <w:t/>
      </w:r>
      <w:proofErr w:type="spellEnd"/>
      <w:r>
        <w:rPr>
          <w:rFonts w:ascii="Times New Roman" w:eastAsia="Times New Roman" w:hAnsi="Times New Roman"/>
          <w:color w:val="1F4E79"/>
        </w:rPr>
        <w:t xml:space="preserve"/>
      </w:r>
      <w:bookmarkEnd w:id="39"/>
    </w:p>
    <w:p ns2:paraId="1E39E89F" ns2:textId="77777777" w:rsidR="00445F3F" w:rsidRDefault="00000000">
      <w:pPr>
        <w:spacing w:after="120" w:line="360" w:lineRule="auto"/>
        <w:ind w:firstLine="425"/>
        <w:jc w:val="both"/>
      </w:pPr>
      <w:r>
        <w:t xml:space="preserve">Entity Framework Core là ORM chính cho backend C#, hỗ trợ ánh xạ đối tượng - quan hệ, migration và truy vấn dữ liệu social.</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2E9DEC3C" ns2:textId="77777777" w:rsidR="00445F3F" w:rsidRDefault="00000000">
      <w:pPr>
        <w:spacing w:after="120" w:line="360" w:lineRule="auto"/>
        <w:ind w:firstLine="425"/>
        <w:jc w:val="both"/>
      </w:pPr>
      <w:r>
        <w:t xml:space="preserve">Song song đó, backend Java sử dụng Spring Data JPA với MySQL cho nghiệp vụ auth/chat; cách tách hai nguồn dữ liệu giúp hệ thống dễ mở rộng và bảo trì.</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7B7C96C8" ns2:textId="77777777" w:rsidR="00445F3F" w:rsidRDefault="00000000">
      <w:pPr>
        <w:pStyle w:val="Heading2"/>
        <w:spacing w:before="80" w:after="80" w:line="288" w:lineRule="auto"/>
      </w:pPr>
      <w:bookmarkStart w:id="40" w:name="_Toc227293826"/>
      <w:r>
        <w:rPr>
          <w:rFonts w:ascii="Times New Roman" w:eastAsia="Times New Roman" w:hAnsi="Times New Roman"/>
          <w:color w:val="1F4E79"/>
        </w:rPr>
        <w:t xml:space="preserve">4.5. JWT, Spring Security và OAuth2</w:t>
      </w:r>
      <w:proofErr w:type="spellStart"/>
      <w:r>
        <w:rPr>
          <w:rFonts w:ascii="Times New Roman" w:eastAsia="Times New Roman" w:hAnsi="Times New Roman"/>
          <w:color w:val="1F4E79"/>
        </w:rPr>
        <w:t/>
      </w:r>
      <w:proofErr w:type="spellEnd"/>
      <w:r>
        <w:rPr>
          <w:rFonts w:ascii="Times New Roman" w:eastAsia="Times New Roman" w:hAnsi="Times New Roman"/>
          <w:color w:val="1F4E79"/>
        </w:rPr>
        <w:t xml:space="preserve"/>
      </w:r>
      <w:bookmarkEnd w:id="40"/>
    </w:p>
    <w:p ns2:paraId="75B16074" ns2:textId="77777777" w:rsidR="00445F3F" w:rsidRDefault="00000000">
      <w:pPr>
        <w:spacing w:after="120" w:line="360" w:lineRule="auto"/>
        <w:ind w:firstLine="425"/>
        <w:jc w:val="both"/>
      </w:pPr>
      <w:r>
        <w:t xml:space="preserve">Hệ thống dùng JWT làm cơ chế xác thực chính. Backend Java cấu hình Spring Security OAuth2 Resource Server; backend C# dùng JwtBearer middleware để kiểm tra token ở API và hub realtime.</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30CE2E43" ns2:textId="77777777" w:rsidR="00445F3F" w:rsidRDefault="00000000">
      <w:pPr>
        <w:spacing w:after="120" w:line="360" w:lineRule="auto"/>
        <w:ind w:firstLine="425"/>
        <w:jc w:val="both"/>
      </w:pPr>
      <w:r>
        <w:t xml:space="preserve">Refresh token, OTP và các chính sách bảo mật tài khoản được xử lý ở backend Java; frontend gửi token theo header Authorization khi gọi API được bảo vệ.</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70D19E5F" ns2:textId="77777777" w:rsidR="00445F3F" w:rsidRDefault="00000000">
      <w:pPr>
        <w:pStyle w:val="Heading2"/>
        <w:spacing w:before="80" w:after="80" w:line="288" w:lineRule="auto"/>
      </w:pPr>
      <w:bookmarkStart w:id="41" w:name="_Toc227293827"/>
      <w:r>
        <w:rPr>
          <w:rFonts w:ascii="Times New Roman" w:eastAsia="Times New Roman" w:hAnsi="Times New Roman"/>
          <w:color w:val="1F4E79"/>
        </w:rPr>
        <w:t xml:space="preserve">4.6. SignalR và STOMP WebSocket</w:t>
      </w:r>
      <w:proofErr w:type="spellStart"/>
      <w:r>
        <w:rPr>
          <w:rFonts w:ascii="Times New Roman" w:eastAsia="Times New Roman" w:hAnsi="Times New Roman"/>
          <w:color w:val="1F4E79"/>
        </w:rPr>
        <w:t/>
      </w:r>
      <w:bookmarkEnd w:id="41"/>
      <w:proofErr w:type="spellEnd"/>
    </w:p>
    <w:p ns2:paraId="34B5A124" ns2:textId="77777777" w:rsidR="00445F3F" w:rsidRDefault="00000000">
      <w:pPr>
        <w:spacing w:after="120" w:line="360" w:lineRule="auto"/>
        <w:ind w:firstLine="425"/>
        <w:jc w:val="both"/>
      </w:pPr>
      <w:proofErr w:type="spellStart"/>
      <w:r>
        <w:t>SignalR được dùng cho thông báo và game realtime ở web; STOMP/WebSocket được dùng cho nhắn tin realtime giữa web, mobile và backend Java.</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36F3BB05" ns2:textId="77777777" w:rsidR="00445F3F" w:rsidRDefault="00000000">
      <w:pPr>
        <w:pStyle w:val="Heading2"/>
        <w:spacing w:before="80" w:after="80" w:line="288" w:lineRule="auto"/>
      </w:pPr>
      <w:bookmarkStart w:id="42" w:name="_Toc227293828"/>
      <w:r>
        <w:rPr>
          <w:rFonts w:ascii="Times New Roman" w:eastAsia="Times New Roman" w:hAnsi="Times New Roman"/>
          <w:color w:val="1F4E79"/>
        </w:rPr>
        <w:t xml:space="preserve">4.7. Cloudinary và Microsoft Azure</w:t>
      </w:r>
      <w:proofErr w:type="spellStart"/>
      <w:r>
        <w:rPr>
          <w:rFonts w:ascii="Times New Roman" w:eastAsia="Times New Roman" w:hAnsi="Times New Roman"/>
          <w:color w:val="1F4E79"/>
        </w:rPr>
        <w:t/>
      </w:r>
      <w:proofErr w:type="spellEnd"/>
      <w:r>
        <w:rPr>
          <w:rFonts w:ascii="Times New Roman" w:eastAsia="Times New Roman" w:hAnsi="Times New Roman"/>
          <w:color w:val="1F4E79"/>
        </w:rPr>
        <w:t xml:space="preserve"/>
      </w:r>
      <w:bookmarkEnd w:id="42"/>
    </w:p>
    <w:p ns2:paraId="3F5A7998" ns2:textId="77777777" w:rsidR="00445F3F" w:rsidRDefault="00000000">
      <w:pPr>
        <w:spacing w:after="120" w:line="360" w:lineRule="auto"/>
        <w:ind w:firstLine="425"/>
        <w:jc w:val="both"/>
      </w:pPr>
      <w:r>
        <w:t xml:space="preserve">Cloudinary được dùng để lưu trữ media và ký upload an toàn thông qua API backend, giúp tách tệp nhị phân khỏi cơ sở dữ liệu.</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
    <w:p ns2:paraId="0CF7A0B3" ns2:textId="77777777" w:rsidR="00445F3F" w:rsidRDefault="00000000">
      <w:pPr>
        <w:spacing w:after="120" w:line="360" w:lineRule="auto"/>
        <w:ind w:firstLine="425"/>
        <w:jc w:val="both"/>
      </w:pPr>
      <w:r>
        <w:t xml:space="preserve">Microsoft Azure được dùng cho triển khai backend C# (App Service) và frontend tĩnh (Azure Blob Static Website), kết hợp GitHub Actions cho CI/CD.</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
    <w:p ns2:paraId="12DCBCC3" ns2:textId="77777777" w:rsidR="00445F3F" w:rsidRDefault="00000000">
      <w:pPr>
        <w:pStyle w:val="Heading2"/>
        <w:spacing w:before="80" w:after="80" w:line="288" w:lineRule="auto"/>
      </w:pPr>
      <w:bookmarkStart w:id="43" w:name="_Toc227293829"/>
      <w:r>
        <w:rPr>
          <w:rFonts w:ascii="Times New Roman" w:eastAsia="Times New Roman" w:hAnsi="Times New Roman"/>
          <w:color w:val="1F4E79"/>
        </w:rPr>
        <w:t xml:space="preserve">4.8. Công </w:t>
      </w:r>
      <w:proofErr w:type="spellStart"/>
      <w:r>
        <w:rPr>
          <w:rFonts w:ascii="Times New Roman" w:eastAsia="Times New Roman" w:hAnsi="Times New Roman"/>
          <w:color w:val="1F4E79"/>
        </w:rPr>
        <w:t>cụ</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và</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thư</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viện</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hỗ</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trợ</w:t>
      </w:r>
      <w:bookmarkEnd w:id="43"/>
      <w:proofErr w:type="spellEnd"/>
    </w:p>
    <w:p ns2:paraId="39422E20" ns2:textId="77777777" w:rsidR="00445F3F" w:rsidRDefault="00000000">
      <w:pPr>
        <w:spacing w:after="120" w:line="360" w:lineRule="auto"/>
        <w:ind w:firstLine="425"/>
        <w:jc w:val="both"/>
      </w:pPr>
      <w:proofErr w:type="spellStart"/>
      <w:r>
        <w:t>Ngoài các công nghệ cốt lõi, đề tài còn sử dụng Axios/Fetch, React Router, Retrofit, Hilt, Glide, Swagger/OpenAPI, GitHub Actions và Postman để phát triển và kiểm thử.</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r>
        <w:lastRenderedPageBreak/>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
    <w:p ns2:paraId="3AF05EB0" ns2:textId="77777777" w:rsidR="00445F3F" w:rsidRDefault="00000000">
      <w:r>
        <w:br w:type="page"/>
      </w:r>
    </w:p>
    <w:p ns2:paraId="326D5058" ns2:textId="77777777" w:rsidR="00445F3F" w:rsidRDefault="00000000">
      <w:pPr>
        <w:pStyle w:val="Heading1"/>
        <w:spacing w:before="0" w:after="80" w:line="288" w:lineRule="auto"/>
      </w:pPr>
      <w:bookmarkStart w:id="44" w:name="_Toc227293830"/>
      <w:r>
        <w:rPr>
          <w:rFonts w:ascii="Times New Roman" w:eastAsia="Times New Roman" w:hAnsi="Times New Roman"/>
          <w:color w:val="1F4E79"/>
        </w:rPr>
        <w:lastRenderedPageBreak/>
        <w:t>CHƯƠNG 5. CÀI ĐẶT VÀ XÂY DỰNG HỆ THỐNG</w:t>
      </w:r>
      <w:bookmarkEnd w:id="44"/>
    </w:p>
    <w:p ns2:paraId="26B0019C" ns2:textId="77777777" w:rsidR="00445F3F" w:rsidRDefault="00000000">
      <w:pPr>
        <w:pStyle w:val="Heading2"/>
        <w:spacing w:before="80" w:after="80" w:line="288" w:lineRule="auto"/>
      </w:pPr>
      <w:bookmarkStart w:id="45" w:name="_Toc227293831"/>
      <w:r>
        <w:rPr>
          <w:rFonts w:ascii="Times New Roman" w:eastAsia="Times New Roman" w:hAnsi="Times New Roman"/>
          <w:color w:val="1F4E79"/>
        </w:rPr>
        <w:t xml:space="preserve">5.1. </w:t>
      </w:r>
      <w:proofErr w:type="spellStart"/>
      <w:r>
        <w:rPr>
          <w:rFonts w:ascii="Times New Roman" w:eastAsia="Times New Roman" w:hAnsi="Times New Roman"/>
          <w:color w:val="1F4E79"/>
        </w:rPr>
        <w:t>Môi</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trường</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phát</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triển</w:t>
      </w:r>
      <w:bookmarkEnd w:id="45"/>
      <w:proofErr w:type="spellEnd"/>
    </w:p>
    <w:p ns2:paraId="493A75A5" ns2:textId="77777777" w:rsidR="00445F3F" w:rsidRDefault="00000000">
      <w:pPr>
        <w:spacing w:before="80" w:after="160" w:line="240" w:lineRule="auto"/>
        <w:jc w:val="center"/>
      </w:pPr>
      <w:proofErr w:type="spellStart"/>
      <w:r>
        <w:rPr>
          <w:i/>
          <w:sz w:val="24"/>
        </w:rPr>
        <w:t>Bảng</w:t>
      </w:r>
      <w:proofErr w:type="spellEnd"/>
      <w:r>
        <w:rPr>
          <w:i/>
          <w:sz w:val="24"/>
        </w:rPr>
        <w:t xml:space="preserve"> 5.1. </w:t>
      </w:r>
      <w:proofErr w:type="spellStart"/>
      <w:r>
        <w:rPr>
          <w:i/>
          <w:sz w:val="24"/>
        </w:rPr>
        <w:t>Môi</w:t>
      </w:r>
      <w:proofErr w:type="spellEnd"/>
      <w:r>
        <w:rPr>
          <w:i/>
          <w:sz w:val="24"/>
        </w:rPr>
        <w:t xml:space="preserve"> </w:t>
      </w:r>
      <w:proofErr w:type="spellStart"/>
      <w:r>
        <w:rPr>
          <w:i/>
          <w:sz w:val="24"/>
        </w:rPr>
        <w:t>trường</w:t>
      </w:r>
      <w:proofErr w:type="spellEnd"/>
      <w:r>
        <w:rPr>
          <w:i/>
          <w:sz w:val="24"/>
        </w:rPr>
        <w:t xml:space="preserve"> </w:t>
      </w:r>
      <w:proofErr w:type="spellStart"/>
      <w:r>
        <w:rPr>
          <w:i/>
          <w:sz w:val="24"/>
        </w:rPr>
        <w:t>phát</w:t>
      </w:r>
      <w:proofErr w:type="spellEnd"/>
      <w:r>
        <w:rPr>
          <w:i/>
          <w:sz w:val="24"/>
        </w:rPr>
        <w:t xml:space="preserve"> </w:t>
      </w:r>
      <w:proofErr w:type="spellStart"/>
      <w:r>
        <w:rPr>
          <w:i/>
          <w:sz w:val="24"/>
        </w:rPr>
        <w:t>triển</w:t>
      </w:r>
      <w:proofErr w:type="spellEnd"/>
    </w:p>
    <w:tbl>
      <w:tblPr>
        <w:tblStyle w:val="TableGrid"/>
        <w:tblW w:w="9405" w:type="dxa"/>
        <w:jc w:val="center"/>
        <w:tblLayout w:type="fixed"/>
        <w:tblCellMar>
          <w:top w:w="80" w:type="dxa"/>
          <w:left w:w="100" w:type="dxa"/>
          <w:bottom w:w="80" w:type="dxa"/>
          <w:right w:w="100" w:type="dxa"/>
        </w:tblCellMar>
        <w:tblLook w:val="04A0" w:firstRow="1" w:lastRow="0" w:firstColumn="1" w:lastColumn="0" w:noHBand="0" w:noVBand="1"/>
      </w:tblPr>
      <w:tblGrid>
        <w:gridCol w:w="3135"/>
        <w:gridCol w:w="3135"/>
        <w:gridCol w:w="3135"/>
      </w:tblGrid>
      <w:tr w:rsidR="00445F3F" ns2:paraId="420372DC" ns2:textId="77777777">
        <w:trPr>
          <w:trHeight w:val="425"/>
          <w:jc w:val="center"/>
        </w:trPr>
        <w:tc>
          <w:tcPr>
            <w:tcW w:w="3135" w:type="dxa"/>
            <w:shd w:val="clear" w:color="auto" w:fill="D9EAF7"/>
            <w:vAlign w:val="center"/>
          </w:tcPr>
          <w:p ns2:paraId="62C008B7" ns2:textId="77777777" w:rsidR="00445F3F" w:rsidRDefault="00000000">
            <w:pPr>
              <w:spacing w:before="40" w:after="40"/>
              <w:jc w:val="center"/>
            </w:pPr>
            <w:r>
              <w:rPr>
                <w:b/>
                <w:sz w:val="22"/>
              </w:rPr>
              <w:t xml:space="preserve">Thành </w:t>
            </w:r>
            <w:proofErr w:type="spellStart"/>
            <w:r>
              <w:rPr>
                <w:b/>
                <w:sz w:val="22"/>
              </w:rPr>
              <w:t>phần</w:t>
            </w:r>
            <w:proofErr w:type="spellEnd"/>
          </w:p>
        </w:tc>
        <w:tc>
          <w:tcPr>
            <w:tcW w:w="3135" w:type="dxa"/>
            <w:shd w:val="clear" w:color="auto" w:fill="D9EAF7"/>
            <w:vAlign w:val="center"/>
          </w:tcPr>
          <w:p ns2:paraId="7C1B4325" ns2:textId="77777777" w:rsidR="00445F3F" w:rsidRDefault="00000000">
            <w:pPr>
              <w:spacing w:before="40" w:after="40"/>
              <w:jc w:val="center"/>
            </w:pPr>
            <w:proofErr w:type="spellStart"/>
            <w:r>
              <w:rPr>
                <w:b/>
                <w:sz w:val="22"/>
              </w:rPr>
              <w:t>Phiên</w:t>
            </w:r>
            <w:proofErr w:type="spellEnd"/>
            <w:r>
              <w:rPr>
                <w:b/>
                <w:sz w:val="22"/>
              </w:rPr>
              <w:t xml:space="preserve"> </w:t>
            </w:r>
            <w:proofErr w:type="spellStart"/>
            <w:r>
              <w:rPr>
                <w:b/>
                <w:sz w:val="22"/>
              </w:rPr>
              <w:t>bản</w:t>
            </w:r>
            <w:proofErr w:type="spellEnd"/>
            <w:r>
              <w:rPr>
                <w:b/>
                <w:sz w:val="22"/>
              </w:rPr>
              <w:t xml:space="preserve"> </w:t>
            </w:r>
            <w:proofErr w:type="spellStart"/>
            <w:r>
              <w:rPr>
                <w:b/>
                <w:sz w:val="22"/>
              </w:rPr>
              <w:t>gợi</w:t>
            </w:r>
            <w:proofErr w:type="spellEnd"/>
            <w:r>
              <w:rPr>
                <w:b/>
                <w:sz w:val="22"/>
              </w:rPr>
              <w:t xml:space="preserve"> ý</w:t>
            </w:r>
          </w:p>
        </w:tc>
        <w:tc>
          <w:tcPr>
            <w:tcW w:w="3135" w:type="dxa"/>
            <w:shd w:val="clear" w:color="auto" w:fill="D9EAF7"/>
            <w:vAlign w:val="center"/>
          </w:tcPr>
          <w:p ns2:paraId="3CEBED82" ns2:textId="77777777" w:rsidR="00445F3F" w:rsidRDefault="00000000">
            <w:pPr>
              <w:spacing w:before="40" w:after="40"/>
              <w:jc w:val="center"/>
            </w:pPr>
            <w:proofErr w:type="spellStart"/>
            <w:r>
              <w:rPr>
                <w:b/>
                <w:sz w:val="22"/>
              </w:rPr>
              <w:t>Mục</w:t>
            </w:r>
            <w:proofErr w:type="spellEnd"/>
            <w:r>
              <w:rPr>
                <w:b/>
                <w:sz w:val="22"/>
              </w:rPr>
              <w:t xml:space="preserve"> </w:t>
            </w:r>
            <w:proofErr w:type="spellStart"/>
            <w:r>
              <w:rPr>
                <w:b/>
                <w:sz w:val="22"/>
              </w:rPr>
              <w:t>đích</w:t>
            </w:r>
            <w:proofErr w:type="spellEnd"/>
            <w:r>
              <w:rPr>
                <w:b/>
                <w:sz w:val="22"/>
              </w:rPr>
              <w:t xml:space="preserve"> </w:t>
            </w:r>
            <w:proofErr w:type="spellStart"/>
            <w:r>
              <w:rPr>
                <w:b/>
                <w:sz w:val="22"/>
              </w:rPr>
              <w:t>sử</w:t>
            </w:r>
            <w:proofErr w:type="spellEnd"/>
            <w:r>
              <w:rPr>
                <w:b/>
                <w:sz w:val="22"/>
              </w:rPr>
              <w:t xml:space="preserve"> </w:t>
            </w:r>
            <w:proofErr w:type="spellStart"/>
            <w:r>
              <w:rPr>
                <w:b/>
                <w:sz w:val="22"/>
              </w:rPr>
              <w:t>dụng</w:t>
            </w:r>
            <w:proofErr w:type="spellEnd"/>
          </w:p>
        </w:tc>
      </w:tr>
      <w:tr w:rsidR="00445F3F" ns2:paraId="713FD931" ns2:textId="77777777">
        <w:trPr>
          <w:trHeight w:val="425"/>
          <w:jc w:val="center"/>
        </w:trPr>
        <w:tc>
          <w:tcPr>
            <w:tcW w:w="3135" w:type="dxa"/>
            <w:tcMar>
              <w:top w:w="70" w:type="dxa"/>
              <w:left w:w="90" w:type="dxa"/>
              <w:bottom w:w="70" w:type="dxa"/>
              <w:right w:w="90" w:type="dxa"/>
            </w:tcMar>
            <w:vAlign w:val="center"/>
          </w:tcPr>
          <w:p ns2:paraId="195A4B93" ns2:textId="77777777" w:rsidR="00445F3F" w:rsidRDefault="00000000">
            <w:pPr>
              <w:spacing w:before="40" w:after="40"/>
              <w:jc w:val="center"/>
            </w:pPr>
            <w:proofErr w:type="spellStart"/>
            <w:r>
              <w:rPr>
                <w:sz w:val="22"/>
              </w:rPr>
              <w:t>Hệ</w:t>
            </w:r>
            <w:proofErr w:type="spellEnd"/>
            <w:r>
              <w:rPr>
                <w:sz w:val="22"/>
              </w:rPr>
              <w:t xml:space="preserve"> </w:t>
            </w:r>
            <w:proofErr w:type="spellStart"/>
            <w:r>
              <w:rPr>
                <w:sz w:val="22"/>
              </w:rPr>
              <w:t>điều</w:t>
            </w:r>
            <w:proofErr w:type="spellEnd"/>
            <w:r>
              <w:rPr>
                <w:sz w:val="22"/>
              </w:rPr>
              <w:t xml:space="preserve"> </w:t>
            </w:r>
            <w:proofErr w:type="spellStart"/>
            <w:r>
              <w:rPr>
                <w:sz w:val="22"/>
              </w:rPr>
              <w:t>hành</w:t>
            </w:r>
            <w:proofErr w:type="spellEnd"/>
          </w:p>
        </w:tc>
        <w:tc>
          <w:tcPr>
            <w:tcW w:w="3135" w:type="dxa"/>
            <w:tcMar>
              <w:top w:w="70" w:type="dxa"/>
              <w:left w:w="90" w:type="dxa"/>
              <w:bottom w:w="70" w:type="dxa"/>
              <w:right w:w="90" w:type="dxa"/>
            </w:tcMar>
            <w:vAlign w:val="center"/>
          </w:tcPr>
          <w:p ns2:paraId="3811FE3A" ns2:textId="77777777" w:rsidR="00445F3F" w:rsidRDefault="00000000">
            <w:pPr>
              <w:spacing w:before="40" w:after="40"/>
            </w:pPr>
            <w:r>
              <w:rPr>
                <w:sz w:val="22"/>
              </w:rPr>
              <w:t xml:space="preserve">Windows 10/11 </w:t>
            </w:r>
            <w:proofErr w:type="spellStart"/>
            <w:r>
              <w:rPr>
                <w:sz w:val="22"/>
              </w:rPr>
              <w:t>hoặc</w:t>
            </w:r>
            <w:proofErr w:type="spellEnd"/>
            <w:r>
              <w:rPr>
                <w:sz w:val="22"/>
              </w:rPr>
              <w:t xml:space="preserve"> Linux</w:t>
            </w:r>
          </w:p>
        </w:tc>
        <w:tc>
          <w:tcPr>
            <w:tcW w:w="3135" w:type="dxa"/>
            <w:tcMar>
              <w:top w:w="70" w:type="dxa"/>
              <w:left w:w="90" w:type="dxa"/>
              <w:bottom w:w="70" w:type="dxa"/>
              <w:right w:w="90" w:type="dxa"/>
            </w:tcMar>
            <w:vAlign w:val="center"/>
          </w:tcPr>
          <w:p ns2:paraId="2552B6E9" ns2:textId="77777777" w:rsidR="00445F3F" w:rsidRDefault="00000000">
            <w:pPr>
              <w:spacing w:before="40" w:after="40"/>
            </w:pPr>
            <w:proofErr w:type="spellStart"/>
            <w:r>
              <w:rPr>
                <w:sz w:val="22"/>
              </w:rPr>
              <w:t>Môi</w:t>
            </w:r>
            <w:proofErr w:type="spellEnd"/>
            <w:r>
              <w:rPr>
                <w:sz w:val="22"/>
              </w:rPr>
              <w:t xml:space="preserve"> </w:t>
            </w:r>
            <w:proofErr w:type="spellStart"/>
            <w:r>
              <w:rPr>
                <w:sz w:val="22"/>
              </w:rPr>
              <w:t>trường</w:t>
            </w:r>
            <w:proofErr w:type="spellEnd"/>
            <w:r>
              <w:rPr>
                <w:sz w:val="22"/>
              </w:rPr>
              <w:t xml:space="preserve"> </w:t>
            </w:r>
            <w:proofErr w:type="spellStart"/>
            <w:r>
              <w:rPr>
                <w:sz w:val="22"/>
              </w:rPr>
              <w:t>phát</w:t>
            </w:r>
            <w:proofErr w:type="spellEnd"/>
            <w:r>
              <w:rPr>
                <w:sz w:val="22"/>
              </w:rPr>
              <w:t xml:space="preserve"> </w:t>
            </w:r>
            <w:proofErr w:type="spellStart"/>
            <w:r>
              <w:rPr>
                <w:sz w:val="22"/>
              </w:rPr>
              <w:t>triển</w:t>
            </w:r>
            <w:proofErr w:type="spellEnd"/>
            <w:r>
              <w:rPr>
                <w:sz w:val="22"/>
              </w:rPr>
              <w:t xml:space="preserve"> </w:t>
            </w:r>
            <w:proofErr w:type="spellStart"/>
            <w:r>
              <w:rPr>
                <w:sz w:val="22"/>
              </w:rPr>
              <w:t>chính</w:t>
            </w:r>
            <w:proofErr w:type="spellEnd"/>
            <w:r>
              <w:rPr>
                <w:sz w:val="22"/>
              </w:rPr>
              <w:t>.</w:t>
            </w:r>
          </w:p>
        </w:tc>
      </w:tr>
      <w:tr w:rsidR="00445F3F" ns2:paraId="1DC09BF6" ns2:textId="77777777">
        <w:trPr>
          <w:trHeight w:val="425"/>
          <w:jc w:val="center"/>
        </w:trPr>
        <w:tc>
          <w:tcPr>
            <w:tcW w:w="3135" w:type="dxa"/>
            <w:tcMar>
              <w:top w:w="70" w:type="dxa"/>
              <w:left w:w="90" w:type="dxa"/>
              <w:bottom w:w="70" w:type="dxa"/>
              <w:right w:w="90" w:type="dxa"/>
            </w:tcMar>
            <w:vAlign w:val="center"/>
          </w:tcPr>
          <w:p ns2:paraId="397C10C2" ns2:textId="77777777" w:rsidR="00445F3F" w:rsidRDefault="00000000">
            <w:pPr>
              <w:spacing w:before="40" w:after="40"/>
              <w:jc w:val="center"/>
            </w:pPr>
            <w:r>
              <w:rPr>
                <w:sz w:val="22"/>
              </w:rPr>
              <w:t>Node.js</w:t>
            </w:r>
          </w:p>
        </w:tc>
        <w:tc>
          <w:tcPr>
            <w:tcW w:w="3135" w:type="dxa"/>
            <w:tcMar>
              <w:top w:w="70" w:type="dxa"/>
              <w:left w:w="90" w:type="dxa"/>
              <w:bottom w:w="70" w:type="dxa"/>
              <w:right w:w="90" w:type="dxa"/>
            </w:tcMar>
            <w:vAlign w:val="center"/>
          </w:tcPr>
          <w:p ns2:paraId="679BA1F0" ns2:textId="77777777" w:rsidR="00445F3F" w:rsidRDefault="00000000">
            <w:pPr>
              <w:spacing w:before="40" w:after="40"/>
            </w:pPr>
            <w:r>
              <w:rPr>
                <w:sz w:val="22"/>
              </w:rPr>
              <w:t>20+ (CI dùng Node.js 22)</w:t>
            </w:r>
          </w:p>
        </w:tc>
        <w:tc>
          <w:tcPr>
            <w:tcW w:w="3135" w:type="dxa"/>
            <w:tcMar>
              <w:top w:w="70" w:type="dxa"/>
              <w:left w:w="90" w:type="dxa"/>
              <w:bottom w:w="70" w:type="dxa"/>
              <w:right w:w="90" w:type="dxa"/>
            </w:tcMar>
            <w:vAlign w:val="center"/>
          </w:tcPr>
          <w:p ns2:paraId="58A06E9F" ns2:textId="77777777" w:rsidR="00445F3F" w:rsidRDefault="00000000">
            <w:pPr>
              <w:spacing w:before="40" w:after="40"/>
            </w:pPr>
            <w:proofErr w:type="spellStart"/>
            <w:r>
              <w:rPr>
                <w:sz w:val="22"/>
              </w:rPr>
              <w:t>Chạy và build frontend React.</w:t>
            </w:r>
            <w:proofErr w:type="spellEnd"/>
            <w:r>
              <w:rPr>
                <w:sz w:val="22"/>
              </w:rPr>
              <w:t xml:space="preserve"/>
            </w:r>
          </w:p>
        </w:tc>
      </w:tr>
      <w:tr w:rsidR="00445F3F" ns2:paraId="78971149" ns2:textId="77777777">
        <w:trPr>
          <w:trHeight w:val="425"/>
          <w:jc w:val="center"/>
        </w:trPr>
        <w:tc>
          <w:tcPr>
            <w:tcW w:w="3135" w:type="dxa"/>
            <w:tcMar>
              <w:top w:w="70" w:type="dxa"/>
              <w:left w:w="90" w:type="dxa"/>
              <w:bottom w:w="70" w:type="dxa"/>
              <w:right w:w="90" w:type="dxa"/>
            </w:tcMar>
            <w:vAlign w:val="center"/>
          </w:tcPr>
          <w:p ns2:paraId="012BE9D0" ns2:textId="77777777" w:rsidR="00445F3F" w:rsidRDefault="00000000">
            <w:pPr>
              <w:spacing w:before="40" w:after="40"/>
              <w:jc w:val="center"/>
            </w:pPr>
            <w:r>
              <w:rPr>
                <w:sz w:val="22"/>
              </w:rPr>
              <w:t>.NET SDK + JDK</w:t>
            </w:r>
          </w:p>
        </w:tc>
        <w:tc>
          <w:tcPr>
            <w:tcW w:w="3135" w:type="dxa"/>
            <w:tcMar>
              <w:top w:w="70" w:type="dxa"/>
              <w:left w:w="90" w:type="dxa"/>
              <w:bottom w:w="70" w:type="dxa"/>
              <w:right w:w="90" w:type="dxa"/>
            </w:tcMar>
            <w:vAlign w:val="center"/>
          </w:tcPr>
          <w:p ns2:paraId="0CB581F2" ns2:textId="77777777" w:rsidR="00445F3F" w:rsidRDefault="00000000">
            <w:pPr>
              <w:spacing w:before="40" w:after="40"/>
            </w:pPr>
            <w:r>
              <w:rPr>
                <w:sz w:val="22"/>
              </w:rPr>
              <w:t>8.0+ và 17+</w:t>
            </w:r>
          </w:p>
        </w:tc>
        <w:tc>
          <w:tcPr>
            <w:tcW w:w="3135" w:type="dxa"/>
            <w:tcMar>
              <w:top w:w="70" w:type="dxa"/>
              <w:left w:w="90" w:type="dxa"/>
              <w:bottom w:w="70" w:type="dxa"/>
              <w:right w:w="90" w:type="dxa"/>
            </w:tcMar>
            <w:vAlign w:val="center"/>
          </w:tcPr>
          <w:p ns2:paraId="2A46C8EE" ns2:textId="77777777" w:rsidR="00445F3F" w:rsidRDefault="00000000">
            <w:pPr>
              <w:spacing w:before="40" w:after="40"/>
            </w:pPr>
            <w:proofErr w:type="spellStart"/>
            <w:r>
              <w:rPr>
                <w:sz w:val="22"/>
              </w:rPr>
              <w:t>Biên dịch API C# và backend Spring Boot.</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
        </w:tc>
      </w:tr>
      <w:tr w:rsidR="00445F3F" ns2:paraId="305660FC" ns2:textId="77777777">
        <w:trPr>
          <w:trHeight w:val="425"/>
          <w:jc w:val="center"/>
        </w:trPr>
        <w:tc>
          <w:tcPr>
            <w:tcW w:w="3135" w:type="dxa"/>
            <w:tcMar>
              <w:top w:w="70" w:type="dxa"/>
              <w:left w:w="90" w:type="dxa"/>
              <w:bottom w:w="70" w:type="dxa"/>
              <w:right w:w="90" w:type="dxa"/>
            </w:tcMar>
            <w:vAlign w:val="center"/>
          </w:tcPr>
          <w:p ns2:paraId="567F1644" ns2:textId="77777777" w:rsidR="00445F3F" w:rsidRDefault="00000000">
            <w:pPr>
              <w:spacing w:before="40" w:after="40"/>
              <w:jc w:val="center"/>
            </w:pPr>
            <w:r>
              <w:rPr>
                <w:sz w:val="22"/>
              </w:rPr>
              <w:t>SQL Server + MySQL + Redis</w:t>
            </w:r>
          </w:p>
        </w:tc>
        <w:tc>
          <w:tcPr>
            <w:tcW w:w="3135" w:type="dxa"/>
            <w:tcMar>
              <w:top w:w="70" w:type="dxa"/>
              <w:left w:w="90" w:type="dxa"/>
              <w:bottom w:w="70" w:type="dxa"/>
              <w:right w:w="90" w:type="dxa"/>
            </w:tcMar>
            <w:vAlign w:val="center"/>
          </w:tcPr>
          <w:p ns2:paraId="648610C8" ns2:textId="77777777" w:rsidR="00445F3F" w:rsidRDefault="00000000">
            <w:pPr>
              <w:spacing w:before="40" w:after="40"/>
            </w:pPr>
            <w:r>
              <w:rPr>
                <w:sz w:val="22"/>
              </w:rPr>
              <w:t>SQL Server 2019+ / MySQL 8+ / Redis 7+</w:t>
            </w:r>
          </w:p>
        </w:tc>
        <w:tc>
          <w:tcPr>
            <w:tcW w:w="3135" w:type="dxa"/>
            <w:tcMar>
              <w:top w:w="70" w:type="dxa"/>
              <w:left w:w="90" w:type="dxa"/>
              <w:bottom w:w="70" w:type="dxa"/>
              <w:right w:w="90" w:type="dxa"/>
            </w:tcMar>
            <w:vAlign w:val="center"/>
          </w:tcPr>
          <w:p ns2:paraId="063EBFF2" ns2:textId="77777777" w:rsidR="00445F3F" w:rsidRDefault="00000000">
            <w:pPr>
              <w:spacing w:before="40" w:after="40"/>
            </w:pPr>
            <w:r>
              <w:rPr>
                <w:sz w:val="22"/>
              </w:rPr>
              <w:t xml:space="preserve">Lưu trữ dữ liệu social, chat và trạng thái hiện diện.</w:t>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w:r>
          </w:p>
        </w:tc>
      </w:tr>
      <w:tr w:rsidR="00445F3F" ns2:paraId="7AFF3EAD" ns2:textId="77777777">
        <w:trPr>
          <w:trHeight w:val="425"/>
          <w:jc w:val="center"/>
        </w:trPr>
        <w:tc>
          <w:tcPr>
            <w:tcW w:w="3135" w:type="dxa"/>
            <w:tcMar>
              <w:top w:w="70" w:type="dxa"/>
              <w:left w:w="90" w:type="dxa"/>
              <w:bottom w:w="70" w:type="dxa"/>
              <w:right w:w="90" w:type="dxa"/>
            </w:tcMar>
            <w:vAlign w:val="center"/>
          </w:tcPr>
          <w:p ns2:paraId="7CD3749E" ns2:textId="77777777" w:rsidR="00445F3F" w:rsidRDefault="00000000">
            <w:pPr>
              <w:spacing w:before="40" w:after="40"/>
              <w:jc w:val="center"/>
            </w:pPr>
            <w:r>
              <w:rPr>
                <w:sz w:val="22"/>
              </w:rPr>
              <w:t>IDE &amp; Mobile Tools</w:t>
            </w:r>
          </w:p>
        </w:tc>
        <w:tc>
          <w:tcPr>
            <w:tcW w:w="3135" w:type="dxa"/>
            <w:tcMar>
              <w:top w:w="70" w:type="dxa"/>
              <w:left w:w="90" w:type="dxa"/>
              <w:bottom w:w="70" w:type="dxa"/>
              <w:right w:w="90" w:type="dxa"/>
            </w:tcMar>
            <w:vAlign w:val="center"/>
          </w:tcPr>
          <w:p ns2:paraId="572DBFC4" ns2:textId="77777777" w:rsidR="00445F3F" w:rsidRDefault="00000000">
            <w:pPr>
              <w:spacing w:before="40" w:after="40"/>
            </w:pPr>
            <w:r>
              <w:rPr>
                <w:sz w:val="22"/>
              </w:rPr>
              <w:t>Visual Studio 2022 / VS Code / Android Studio</w:t>
            </w:r>
          </w:p>
        </w:tc>
        <w:tc>
          <w:tcPr>
            <w:tcW w:w="3135" w:type="dxa"/>
            <w:tcMar>
              <w:top w:w="70" w:type="dxa"/>
              <w:left w:w="90" w:type="dxa"/>
              <w:bottom w:w="70" w:type="dxa"/>
              <w:right w:w="90" w:type="dxa"/>
            </w:tcMar>
            <w:vAlign w:val="center"/>
          </w:tcPr>
          <w:p ns2:paraId="1122B17A" ns2:textId="77777777" w:rsidR="00445F3F" w:rsidRDefault="00000000">
            <w:pPr>
              <w:spacing w:before="40" w:after="40"/>
            </w:pPr>
            <w:proofErr w:type="spellStart"/>
            <w:r>
              <w:rPr>
                <w:sz w:val="22"/>
              </w:rPr>
              <w:t>Soạn thảo, debug mã nguồn web, backend và ứng dụng Android.</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w:r>
          </w:p>
        </w:tc>
      </w:tr>
      <w:tr w:rsidR="00445F3F" ns2:paraId="4FFDA852" ns2:textId="77777777">
        <w:trPr>
          <w:trHeight w:val="425"/>
          <w:jc w:val="center"/>
        </w:trPr>
        <w:tc>
          <w:tcPr>
            <w:tcW w:w="3135" w:type="dxa"/>
            <w:tcMar>
              <w:top w:w="70" w:type="dxa"/>
              <w:left w:w="90" w:type="dxa"/>
              <w:bottom w:w="70" w:type="dxa"/>
              <w:right w:w="90" w:type="dxa"/>
            </w:tcMar>
            <w:vAlign w:val="center"/>
          </w:tcPr>
          <w:p ns2:paraId="2D147D3E" ns2:textId="77777777" w:rsidR="00445F3F" w:rsidRDefault="00000000">
            <w:pPr>
              <w:spacing w:before="40" w:after="40"/>
              <w:jc w:val="center"/>
            </w:pPr>
            <w:r>
              <w:rPr>
                <w:sz w:val="22"/>
              </w:rPr>
              <w:t>Postman / Swagger UI</w:t>
            </w:r>
          </w:p>
        </w:tc>
        <w:tc>
          <w:tcPr>
            <w:tcW w:w="3135" w:type="dxa"/>
            <w:tcMar>
              <w:top w:w="70" w:type="dxa"/>
              <w:left w:w="90" w:type="dxa"/>
              <w:bottom w:w="70" w:type="dxa"/>
              <w:right w:w="90" w:type="dxa"/>
            </w:tcMar>
            <w:vAlign w:val="center"/>
          </w:tcPr>
          <w:p ns2:paraId="061579E3" ns2:textId="77777777" w:rsidR="00445F3F" w:rsidRDefault="00000000">
            <w:pPr>
              <w:spacing w:before="40" w:after="40"/>
            </w:pPr>
            <w:proofErr w:type="spellStart"/>
            <w:r>
              <w:rPr>
                <w:sz w:val="22"/>
              </w:rPr>
              <w:t>Mới</w:t>
            </w:r>
            <w:proofErr w:type="spellEnd"/>
            <w:r>
              <w:rPr>
                <w:sz w:val="22"/>
              </w:rPr>
              <w:t xml:space="preserve"> </w:t>
            </w:r>
            <w:proofErr w:type="spellStart"/>
            <w:r>
              <w:rPr>
                <w:sz w:val="22"/>
              </w:rPr>
              <w:t>nhất</w:t>
            </w:r>
            <w:proofErr w:type="spellEnd"/>
          </w:p>
        </w:tc>
        <w:tc>
          <w:tcPr>
            <w:tcW w:w="3135" w:type="dxa"/>
            <w:tcMar>
              <w:top w:w="70" w:type="dxa"/>
              <w:left w:w="90" w:type="dxa"/>
              <w:bottom w:w="70" w:type="dxa"/>
              <w:right w:w="90" w:type="dxa"/>
            </w:tcMar>
            <w:vAlign w:val="center"/>
          </w:tcPr>
          <w:p ns2:paraId="00F19C16" ns2:textId="77777777" w:rsidR="00445F3F" w:rsidRDefault="00000000">
            <w:pPr>
              <w:spacing w:before="40" w:after="40"/>
            </w:pPr>
            <w:proofErr w:type="spellStart"/>
            <w:r>
              <w:rPr>
                <w:sz w:val="22"/>
              </w:rPr>
              <w:t>Kiểm thử REST API và endpoint realtime.</w:t>
            </w:r>
            <w:proofErr w:type="spellEnd"/>
            <w:r>
              <w:rPr>
                <w:sz w:val="22"/>
              </w:rPr>
              <w:t xml:space="preserve"/>
            </w:r>
            <w:proofErr w:type="spellStart"/>
            <w:r>
              <w:rPr>
                <w:sz w:val="22"/>
              </w:rPr>
              <w:t/>
            </w:r>
            <w:proofErr w:type="spellEnd"/>
            <w:r>
              <w:rPr>
                <w:sz w:val="22"/>
              </w:rPr>
              <w:t xml:space="preserve"/>
            </w:r>
          </w:p>
        </w:tc>
      </w:tr>
      <w:tr w:rsidR="00445F3F" ns2:paraId="3B1C8771" ns2:textId="77777777">
        <w:trPr>
          <w:trHeight w:val="425"/>
          <w:jc w:val="center"/>
        </w:trPr>
        <w:tc>
          <w:tcPr>
            <w:tcW w:w="3135" w:type="dxa"/>
            <w:tcMar>
              <w:top w:w="70" w:type="dxa"/>
              <w:left w:w="90" w:type="dxa"/>
              <w:bottom w:w="70" w:type="dxa"/>
              <w:right w:w="90" w:type="dxa"/>
            </w:tcMar>
            <w:vAlign w:val="center"/>
          </w:tcPr>
          <w:p ns2:paraId="512F31B3" ns2:textId="77777777" w:rsidR="00445F3F" w:rsidRDefault="00000000">
            <w:pPr>
              <w:spacing w:before="40" w:after="40"/>
              <w:jc w:val="center"/>
            </w:pPr>
            <w:r>
              <w:rPr>
                <w:sz w:val="22"/>
              </w:rPr>
              <w:t>Git</w:t>
            </w:r>
          </w:p>
        </w:tc>
        <w:tc>
          <w:tcPr>
            <w:tcW w:w="3135" w:type="dxa"/>
            <w:tcMar>
              <w:top w:w="70" w:type="dxa"/>
              <w:left w:w="90" w:type="dxa"/>
              <w:bottom w:w="70" w:type="dxa"/>
              <w:right w:w="90" w:type="dxa"/>
            </w:tcMar>
            <w:vAlign w:val="center"/>
          </w:tcPr>
          <w:p ns2:paraId="1A927227" ns2:textId="77777777" w:rsidR="00445F3F" w:rsidRDefault="00000000">
            <w:pPr>
              <w:spacing w:before="40" w:after="40"/>
            </w:pPr>
            <w:proofErr w:type="spellStart"/>
            <w:r>
              <w:rPr>
                <w:sz w:val="22"/>
              </w:rPr>
              <w:t>Mới</w:t>
            </w:r>
            <w:proofErr w:type="spellEnd"/>
            <w:r>
              <w:rPr>
                <w:sz w:val="22"/>
              </w:rPr>
              <w:t xml:space="preserve"> </w:t>
            </w:r>
            <w:proofErr w:type="spellStart"/>
            <w:r>
              <w:rPr>
                <w:sz w:val="22"/>
              </w:rPr>
              <w:t>nhất</w:t>
            </w:r>
            <w:proofErr w:type="spellEnd"/>
          </w:p>
        </w:tc>
        <w:tc>
          <w:tcPr>
            <w:tcW w:w="3135" w:type="dxa"/>
            <w:tcMar>
              <w:top w:w="70" w:type="dxa"/>
              <w:left w:w="90" w:type="dxa"/>
              <w:bottom w:w="70" w:type="dxa"/>
              <w:right w:w="90" w:type="dxa"/>
            </w:tcMar>
            <w:vAlign w:val="center"/>
          </w:tcPr>
          <w:p ns2:paraId="7F31F8A3" ns2:textId="77777777" w:rsidR="00445F3F" w:rsidRDefault="00000000">
            <w:pPr>
              <w:spacing w:before="40" w:after="40"/>
            </w:pPr>
            <w:r>
              <w:rPr>
                <w:sz w:val="22"/>
              </w:rPr>
              <w:t xml:space="preserve">Quản </w:t>
            </w:r>
            <w:proofErr w:type="spellStart"/>
            <w:r>
              <w:rPr>
                <w:sz w:val="22"/>
              </w:rPr>
              <w:t>lý</w:t>
            </w:r>
            <w:proofErr w:type="spellEnd"/>
            <w:r>
              <w:rPr>
                <w:sz w:val="22"/>
              </w:rPr>
              <w:t xml:space="preserve"> </w:t>
            </w:r>
            <w:proofErr w:type="spellStart"/>
            <w:r>
              <w:rPr>
                <w:sz w:val="22"/>
              </w:rPr>
              <w:t>phiên</w:t>
            </w:r>
            <w:proofErr w:type="spellEnd"/>
            <w:r>
              <w:rPr>
                <w:sz w:val="22"/>
              </w:rPr>
              <w:t xml:space="preserve"> </w:t>
            </w:r>
            <w:proofErr w:type="spellStart"/>
            <w:r>
              <w:rPr>
                <w:sz w:val="22"/>
              </w:rPr>
              <w:t>bản</w:t>
            </w:r>
            <w:proofErr w:type="spellEnd"/>
            <w:r>
              <w:rPr>
                <w:sz w:val="22"/>
              </w:rPr>
              <w:t xml:space="preserve"> </w:t>
            </w:r>
            <w:proofErr w:type="spellStart"/>
            <w:r>
              <w:rPr>
                <w:sz w:val="22"/>
              </w:rPr>
              <w:t>mã</w:t>
            </w:r>
            <w:proofErr w:type="spellEnd"/>
            <w:r>
              <w:rPr>
                <w:sz w:val="22"/>
              </w:rPr>
              <w:t xml:space="preserve"> </w:t>
            </w:r>
            <w:proofErr w:type="spellStart"/>
            <w:r>
              <w:rPr>
                <w:sz w:val="22"/>
              </w:rPr>
              <w:t>nguồn</w:t>
            </w:r>
            <w:proofErr w:type="spellEnd"/>
            <w:r>
              <w:rPr>
                <w:sz w:val="22"/>
              </w:rPr>
              <w:t>.</w:t>
            </w:r>
          </w:p>
        </w:tc>
      </w:tr>
    </w:tbl>
    <w:p ns2:paraId="5084C833" ns2:textId="77777777" w:rsidR="00445F3F" w:rsidRDefault="00445F3F"/>
    <w:p ns2:paraId="110137AE" ns2:textId="77777777" w:rsidR="00445F3F" w:rsidRDefault="00000000">
      <w:pPr>
        <w:pStyle w:val="Heading2"/>
        <w:spacing w:before="80" w:after="80" w:line="288" w:lineRule="auto"/>
      </w:pPr>
      <w:bookmarkStart w:id="46" w:name="_Toc227293832"/>
      <w:r>
        <w:rPr>
          <w:rFonts w:ascii="Times New Roman" w:eastAsia="Times New Roman" w:hAnsi="Times New Roman"/>
          <w:color w:val="1F4E79"/>
        </w:rPr>
        <w:t xml:space="preserve">5.2. </w:t>
      </w:r>
      <w:proofErr w:type="spellStart"/>
      <w:r>
        <w:rPr>
          <w:rFonts w:ascii="Times New Roman" w:eastAsia="Times New Roman" w:hAnsi="Times New Roman"/>
          <w:color w:val="1F4E79"/>
        </w:rPr>
        <w:t>Cấu</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trúc</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thư</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mục</w:t>
      </w:r>
      <w:proofErr w:type="spellEnd"/>
      <w:r>
        <w:rPr>
          <w:rFonts w:ascii="Times New Roman" w:eastAsia="Times New Roman" w:hAnsi="Times New Roman"/>
          <w:color w:val="1F4E79"/>
        </w:rPr>
        <w:t xml:space="preserve"> frontend</w:t>
      </w:r>
      <w:bookmarkEnd w:id="46"/>
    </w:p>
    <w:p ns2:paraId="76C1B7F1" ns2:textId="77777777" w:rsidR="00445F3F" w:rsidRDefault="00000000">
      <w:pPr>
        <w:spacing w:after="120" w:line="360" w:lineRule="auto"/>
        <w:ind w:firstLine="425"/>
        <w:jc w:val="both"/>
      </w:pPr>
      <w:r>
        <w:t xml:space="preserve">Frontend web được tổ chức theo hướng tách biệt rõ giữa pages, components, services, hooks và types để dễ bảo trì.</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00BA9F6D" ns2:textId="77777777" w:rsidR="00445F3F" w:rsidRDefault="00000000">
      <w:pPr>
        <w:spacing w:after="20" w:line="360" w:lineRule="auto"/>
        <w:jc w:val="both"/>
      </w:pPr>
      <w:proofErr w:type="spellStart"/>
      <w:r>
        <w:t>src</w:t>
      </w:r>
      <w:proofErr w:type="spellEnd"/>
      <w:r>
        <w:t>/</w:t>
      </w:r>
    </w:p>
    <w:p ns2:paraId="1282CA47" ns2:textId="77777777" w:rsidR="00445F3F" w:rsidRDefault="00000000">
      <w:pPr>
        <w:spacing w:after="20" w:line="360" w:lineRule="auto"/>
        <w:jc w:val="both"/>
      </w:pPr>
      <w:r>
        <w:t>├── components/</w:t>
      </w:r>
    </w:p>
    <w:p ns2:paraId="3E96C9AE" ns2:textId="77777777" w:rsidR="00445F3F" w:rsidRDefault="00000000">
      <w:pPr>
        <w:spacing w:after="20" w:line="360" w:lineRule="auto"/>
        <w:jc w:val="both"/>
      </w:pPr>
      <w:r>
        <w:t>├── contexts/</w:t>
      </w:r>
    </w:p>
    <w:p ns2:paraId="39C3ECEB" ns2:textId="77777777" w:rsidR="00445F3F" w:rsidRDefault="00000000">
      <w:pPr>
        <w:spacing w:after="20" w:line="360" w:lineRule="auto"/>
        <w:jc w:val="both"/>
      </w:pPr>
      <w:r>
        <w:t>├── hooks/</w:t>
      </w:r>
    </w:p>
    <w:p ns2:paraId="2C64C74B" ns2:textId="77777777" w:rsidR="00445F3F" w:rsidRDefault="00000000">
      <w:pPr>
        <w:spacing w:after="20" w:line="360" w:lineRule="auto"/>
        <w:jc w:val="both"/>
      </w:pPr>
      <w:r>
        <w:t>├── layouts/</w:t>
      </w:r>
    </w:p>
    <w:p ns2:paraId="313E4C82" ns2:textId="77777777" w:rsidR="00445F3F" w:rsidRDefault="00000000">
      <w:pPr>
        <w:spacing w:after="20" w:line="360" w:lineRule="auto"/>
        <w:jc w:val="both"/>
      </w:pPr>
      <w:r>
        <w:t>├── pages/</w:t>
      </w:r>
    </w:p>
    <w:p ns2:paraId="3E09DCE9" ns2:textId="77777777" w:rsidR="00445F3F" w:rsidRDefault="00000000">
      <w:pPr>
        <w:spacing w:after="20" w:line="360" w:lineRule="auto"/>
        <w:jc w:val="both"/>
      </w:pPr>
      <w:r>
        <w:t>├── routes/</w:t>
      </w:r>
    </w:p>
    <w:p ns2:paraId="1B6CADA4" ns2:textId="77777777" w:rsidR="00445F3F" w:rsidRDefault="00000000">
      <w:pPr>
        <w:spacing w:after="20" w:line="360" w:lineRule="auto"/>
        <w:jc w:val="both"/>
      </w:pPr>
      <w:r>
        <w:t>├── services/</w:t>
      </w:r>
    </w:p>
    <w:p ns2:paraId="334E1BA2" ns2:textId="77777777" w:rsidR="00445F3F" w:rsidRDefault="00000000">
      <w:pPr>
        <w:spacing w:after="20" w:line="360" w:lineRule="auto"/>
        <w:jc w:val="both"/>
      </w:pPr>
      <w:r>
        <w:t>├── types/</w:t>
      </w:r>
    </w:p>
    <w:p ns2:paraId="5686F263" ns2:textId="77777777" w:rsidR="00445F3F" w:rsidRDefault="00000000">
      <w:pPr>
        <w:spacing w:after="20" w:line="360" w:lineRule="auto"/>
        <w:jc w:val="both"/>
      </w:pPr>
      <w:r>
        <w:t>└── utils/</w:t>
      </w:r>
    </w:p>
    <w:p ns2:paraId="120DA652" ns2:textId="77777777" w:rsidR="00445F3F" w:rsidRDefault="00000000">
      <w:pPr>
        <w:spacing w:after="20" w:line="360" w:lineRule="auto"/>
        <w:jc w:val="both"/>
      </w:pPr>
      <w:r>
        <w:lastRenderedPageBreak/>
        <w:t>Ngoài ra hệ thống có module `chat_app/frontend` cho ứng dụng Android Java/XML.</w:t>
      </w:r>
    </w:p>
    <w:p ns2:paraId="30B24FE9" ns2:textId="77777777" w:rsidR="00445F3F" w:rsidRDefault="00000000">
      <w:pPr>
        <w:pStyle w:val="Heading2"/>
        <w:spacing w:before="80" w:after="80" w:line="288" w:lineRule="auto"/>
      </w:pPr>
      <w:bookmarkStart w:id="47" w:name="_Toc227293833"/>
      <w:r>
        <w:rPr>
          <w:rFonts w:ascii="Times New Roman" w:eastAsia="Times New Roman" w:hAnsi="Times New Roman"/>
          <w:color w:val="1F4E79"/>
        </w:rPr>
        <w:t xml:space="preserve">5.3. Cấu trúc backend ASP.NET Core và Spring Boot</w:t>
      </w:r>
      <w:proofErr w:type="spellStart"/>
      <w:r>
        <w:rPr>
          <w:rFonts w:ascii="Times New Roman" w:eastAsia="Times New Roman" w:hAnsi="Times New Roman"/>
          <w:color w:val="1F4E79"/>
        </w:rPr>
        <w:t/>
      </w:r>
      <w:proofErr w:type="spellEnd"/>
      <w:r>
        <w:rPr>
          <w:rFonts w:ascii="Times New Roman" w:eastAsia="Times New Roman" w:hAnsi="Times New Roman"/>
          <w:color w:val="1F4E79"/>
        </w:rPr>
        <w:t xml:space="preserve"/>
      </w:r>
      <w:proofErr w:type="spellStart"/>
      <w:r>
        <w:rPr>
          <w:rFonts w:ascii="Times New Roman" w:eastAsia="Times New Roman" w:hAnsi="Times New Roman"/>
          <w:color w:val="1F4E79"/>
        </w:rPr>
        <w:t/>
      </w:r>
      <w:proofErr w:type="spellEnd"/>
      <w:r>
        <w:rPr>
          <w:rFonts w:ascii="Times New Roman" w:eastAsia="Times New Roman" w:hAnsi="Times New Roman"/>
          <w:color w:val="1F4E79"/>
        </w:rPr>
        <w:t xml:space="preserve"/>
      </w:r>
      <w:bookmarkEnd w:id="47"/>
    </w:p>
    <w:p ns2:paraId="43B0795B" ns2:textId="77777777" w:rsidR="00445F3F" w:rsidRDefault="00000000">
      <w:pPr>
        <w:spacing w:after="120" w:line="360" w:lineRule="auto"/>
        <w:ind w:firstLine="425"/>
        <w:jc w:val="both"/>
      </w:pPr>
      <w:r>
        <w:t xml:space="preserve">Backend được tách theo hai dịch vụ chính để cô lập nghiệp vụ social và chat, giúp scale và bảo trì độc lập.</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
    <w:p ns2:paraId="642C7E7C" ns2:textId="77777777" w:rsidR="00445F3F" w:rsidRDefault="00000000">
      <w:pPr>
        <w:spacing w:after="20" w:line="360" w:lineRule="auto"/>
        <w:jc w:val="both"/>
      </w:pPr>
      <w:proofErr w:type="spellStart"/>
      <w:r>
        <w:t>backend/</w:t>
      </w:r>
      <w:proofErr w:type="spellEnd"/>
      <w:r>
        <w:t/>
      </w:r>
    </w:p>
    <w:p ns2:paraId="19FD4081" ns2:textId="77777777" w:rsidR="00445F3F" w:rsidRDefault="00000000">
      <w:pPr>
        <w:spacing w:after="20" w:line="360" w:lineRule="auto"/>
        <w:jc w:val="both"/>
      </w:pPr>
      <w:r>
        <w:t>├── fookbase.API/</w:t>
      </w:r>
    </w:p>
    <w:p ns2:paraId="23A04618" ns2:textId="77777777" w:rsidR="00445F3F" w:rsidRDefault="00000000">
      <w:pPr>
        <w:spacing w:after="20" w:line="360" w:lineRule="auto"/>
        <w:jc w:val="both"/>
      </w:pPr>
      <w:r>
        <w:t>│   ├── Src/Application/</w:t>
      </w:r>
    </w:p>
    <w:p ns2:paraId="56ADC728" ns2:textId="77777777" w:rsidR="00445F3F" w:rsidRDefault="00000000">
      <w:pPr>
        <w:spacing w:after="20" w:line="360" w:lineRule="auto"/>
        <w:jc w:val="both"/>
      </w:pPr>
      <w:r>
        <w:t>│   ├── Src/Domain/</w:t>
      </w:r>
    </w:p>
    <w:p ns2:paraId="63BE2B76" ns2:textId="77777777" w:rsidR="00445F3F" w:rsidRDefault="00000000">
      <w:pPr>
        <w:spacing w:after="20" w:line="360" w:lineRule="auto"/>
        <w:jc w:val="both"/>
      </w:pPr>
      <w:r>
        <w:t>│   ├── Src/Infrastructure/</w:t>
      </w:r>
    </w:p>
    <w:p ns2:paraId="11963738" ns2:textId="77777777" w:rsidR="00445F3F" w:rsidRDefault="00000000">
      <w:pPr>
        <w:spacing w:after="20" w:line="360" w:lineRule="auto"/>
        <w:jc w:val="both"/>
      </w:pPr>
      <w:r>
        <w:t>│   ├── Src/Presentation/</w:t>
      </w:r>
    </w:p>
    <w:p ns2:paraId="4AD121A8" ns2:textId="77777777" w:rsidR="00445F3F" w:rsidRDefault="00000000">
      <w:pPr>
        <w:spacing w:after="20" w:line="360" w:lineRule="auto"/>
        <w:jc w:val="both"/>
      </w:pPr>
      <w:r>
        <w:t>│   └── Migrations/</w:t>
      </w:r>
    </w:p>
    <w:p ns2:paraId="5404FA5A" ns2:textId="77777777" w:rsidR="00445F3F" w:rsidRDefault="00000000">
      <w:pPr>
        <w:spacing w:after="20" w:line="360" w:lineRule="auto"/>
        <w:jc w:val="both"/>
      </w:pPr>
      <w:r>
        <w:t>├── fookbase.API.Tests/</w:t>
      </w:r>
    </w:p>
    <w:p ns2:paraId="5E05441B" ns2:textId="77777777" w:rsidR="00445F3F" w:rsidRDefault="00000000">
      <w:pPr>
        <w:spacing w:after="20" w:line="360" w:lineRule="auto"/>
        <w:jc w:val="both"/>
      </w:pPr>
      <w:r>
        <w:t>chat_app/backend/</w:t>
      </w:r>
    </w:p>
    <w:p ns2:paraId="0B12B1DA" ns2:textId="77777777" w:rsidR="00445F3F" w:rsidRDefault="00000000">
      <w:pPr>
        <w:spacing w:after="20" w:line="360" w:lineRule="auto"/>
        <w:jc w:val="both"/>
      </w:pPr>
      <w:r>
        <w:t xml:space="preserve">└── src/main/{java,resources}</w:t>
      </w:r>
      <w:proofErr w:type="spellStart"/>
      <w:r>
        <w:t/>
      </w:r>
      <w:proofErr w:type="spellEnd"/>
    </w:p>
    <w:p ns2:paraId="673DBD34" ns2:textId="77777777" w:rsidR="00445F3F" w:rsidRDefault="00000000">
      <w:pPr>
        <w:pStyle w:val="Heading2"/>
        <w:spacing w:before="80" w:after="80" w:line="288" w:lineRule="auto"/>
      </w:pPr>
      <w:bookmarkStart w:id="48" w:name="_Toc227293834"/>
      <w:r>
        <w:rPr>
          <w:rFonts w:ascii="Times New Roman" w:eastAsia="Times New Roman" w:hAnsi="Times New Roman"/>
          <w:color w:val="1F4E79"/>
        </w:rPr>
        <w:t xml:space="preserve">5.4. </w:t>
      </w:r>
      <w:proofErr w:type="spellStart"/>
      <w:r>
        <w:rPr>
          <w:rFonts w:ascii="Times New Roman" w:eastAsia="Times New Roman" w:hAnsi="Times New Roman"/>
          <w:color w:val="1F4E79"/>
        </w:rPr>
        <w:t>Mô</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tả</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các</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chức</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năng</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đã</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xây</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dựng</w:t>
      </w:r>
      <w:bookmarkEnd w:id="48"/>
      <w:proofErr w:type="spellEnd"/>
    </w:p>
    <w:p ns2:paraId="469058E5" ns2:textId="77777777" w:rsidR="00445F3F" w:rsidRDefault="00000000">
      <w:pPr>
        <w:pStyle w:val="Heading3"/>
        <w:spacing w:before="80" w:after="80" w:line="288" w:lineRule="auto"/>
      </w:pPr>
      <w:bookmarkStart w:id="49" w:name="_Toc227293835"/>
      <w:r>
        <w:rPr>
          <w:rFonts w:ascii="Times New Roman" w:eastAsia="Times New Roman" w:hAnsi="Times New Roman"/>
        </w:rPr>
        <w:t xml:space="preserve">5.4.1. </w:t>
      </w:r>
      <w:proofErr w:type="spellStart"/>
      <w:r>
        <w:rPr>
          <w:rFonts w:ascii="Times New Roman" w:eastAsia="Times New Roman" w:hAnsi="Times New Roman"/>
        </w:rPr>
        <w:t>Chức</w:t>
      </w:r>
      <w:proofErr w:type="spellEnd"/>
      <w:r>
        <w:rPr>
          <w:rFonts w:ascii="Times New Roman" w:eastAsia="Times New Roman" w:hAnsi="Times New Roman"/>
        </w:rPr>
        <w:t xml:space="preserve"> </w:t>
      </w:r>
      <w:proofErr w:type="spellStart"/>
      <w:r>
        <w:rPr>
          <w:rFonts w:ascii="Times New Roman" w:eastAsia="Times New Roman" w:hAnsi="Times New Roman"/>
        </w:rPr>
        <w:t>năng</w:t>
      </w:r>
      <w:proofErr w:type="spellEnd"/>
      <w:r>
        <w:rPr>
          <w:rFonts w:ascii="Times New Roman" w:eastAsia="Times New Roman" w:hAnsi="Times New Roman"/>
        </w:rPr>
        <w:t xml:space="preserve"> </w:t>
      </w:r>
      <w:proofErr w:type="spellStart"/>
      <w:r>
        <w:rPr>
          <w:rFonts w:ascii="Times New Roman" w:eastAsia="Times New Roman" w:hAnsi="Times New Roman"/>
        </w:rPr>
        <w:t>đăng</w:t>
      </w:r>
      <w:proofErr w:type="spellEnd"/>
      <w:r>
        <w:rPr>
          <w:rFonts w:ascii="Times New Roman" w:eastAsia="Times New Roman" w:hAnsi="Times New Roman"/>
        </w:rPr>
        <w:t xml:space="preserve"> </w:t>
      </w:r>
      <w:proofErr w:type="spellStart"/>
      <w:r>
        <w:rPr>
          <w:rFonts w:ascii="Times New Roman" w:eastAsia="Times New Roman" w:hAnsi="Times New Roman"/>
        </w:rPr>
        <w:t>ký</w:t>
      </w:r>
      <w:proofErr w:type="spellEnd"/>
      <w:r>
        <w:rPr>
          <w:rFonts w:ascii="Times New Roman" w:eastAsia="Times New Roman" w:hAnsi="Times New Roman"/>
        </w:rPr>
        <w:t xml:space="preserve"> </w:t>
      </w:r>
      <w:proofErr w:type="spellStart"/>
      <w:r>
        <w:rPr>
          <w:rFonts w:ascii="Times New Roman" w:eastAsia="Times New Roman" w:hAnsi="Times New Roman"/>
        </w:rPr>
        <w:t>và</w:t>
      </w:r>
      <w:proofErr w:type="spellEnd"/>
      <w:r>
        <w:rPr>
          <w:rFonts w:ascii="Times New Roman" w:eastAsia="Times New Roman" w:hAnsi="Times New Roman"/>
        </w:rPr>
        <w:t xml:space="preserve"> </w:t>
      </w:r>
      <w:proofErr w:type="spellStart"/>
      <w:r>
        <w:rPr>
          <w:rFonts w:ascii="Times New Roman" w:eastAsia="Times New Roman" w:hAnsi="Times New Roman"/>
        </w:rPr>
        <w:t>đăng</w:t>
      </w:r>
      <w:proofErr w:type="spellEnd"/>
      <w:r>
        <w:rPr>
          <w:rFonts w:ascii="Times New Roman" w:eastAsia="Times New Roman" w:hAnsi="Times New Roman"/>
        </w:rPr>
        <w:t xml:space="preserve"> </w:t>
      </w:r>
      <w:proofErr w:type="spellStart"/>
      <w:r>
        <w:rPr>
          <w:rFonts w:ascii="Times New Roman" w:eastAsia="Times New Roman" w:hAnsi="Times New Roman"/>
        </w:rPr>
        <w:t>nhập</w:t>
      </w:r>
      <w:bookmarkEnd w:id="49"/>
      <w:proofErr w:type="spellEnd"/>
    </w:p>
    <w:p ns2:paraId="2AAF1D56" ns2:textId="77777777" w:rsidR="00445F3F" w:rsidRDefault="00000000">
      <w:pPr>
        <w:pStyle w:val="ListBullet"/>
        <w:spacing w:after="40" w:line="324" w:lineRule="auto"/>
        <w:ind w:left="425" w:firstLine="0"/>
        <w:jc w:val="both"/>
      </w:pPr>
      <w:proofErr w:type="spellStart"/>
      <w:r>
        <w:t>Người dùng nhập thông tin đăng ký/đăng nhập trên web hoặc app Android, dữ liệu được kiểm tra ở client và server.</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1B054569" ns2:textId="77777777" w:rsidR="00445F3F" w:rsidRDefault="00000000">
      <w:pPr>
        <w:pStyle w:val="ListBullet"/>
        <w:spacing w:after="40" w:line="324" w:lineRule="auto"/>
        <w:ind w:left="425" w:firstLine="0"/>
        <w:jc w:val="both"/>
      </w:pPr>
      <w:r>
        <w:t xml:space="preserve">Backend Java xử lý đăng ký, OTP, phát hành token và refresh token; backend C# xác thực token để truy cập API social.</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34448677" ns2:textId="77777777" w:rsidR="00445F3F" w:rsidRDefault="00000000">
      <w:pPr>
        <w:pStyle w:val="ListBullet"/>
        <w:spacing w:after="40" w:line="324" w:lineRule="auto"/>
        <w:ind w:left="425" w:firstLine="0"/>
        <w:jc w:val="both"/>
      </w:pPr>
      <w:r>
        <w:t xml:space="preserve">Client lưu access token, trạng thái người dùng và điều hướng đến các màn hình chức năng.</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43E75B59" ns2:textId="77777777" w:rsidR="00445F3F" w:rsidRDefault="00000000">
      <w:pPr>
        <w:pStyle w:val="Heading3"/>
        <w:spacing w:before="80" w:after="80" w:line="288" w:lineRule="auto"/>
      </w:pPr>
      <w:bookmarkStart w:id="50" w:name="_Toc227293836"/>
      <w:r>
        <w:rPr>
          <w:rFonts w:ascii="Times New Roman" w:eastAsia="Times New Roman" w:hAnsi="Times New Roman"/>
        </w:rPr>
        <w:t xml:space="preserve">5.4.2. </w:t>
      </w:r>
      <w:proofErr w:type="spellStart"/>
      <w:r>
        <w:rPr>
          <w:rFonts w:ascii="Times New Roman" w:eastAsia="Times New Roman" w:hAnsi="Times New Roman"/>
        </w:rPr>
        <w:t>Chức</w:t>
      </w:r>
      <w:proofErr w:type="spellEnd"/>
      <w:r>
        <w:rPr>
          <w:rFonts w:ascii="Times New Roman" w:eastAsia="Times New Roman" w:hAnsi="Times New Roman"/>
        </w:rPr>
        <w:t xml:space="preserve"> </w:t>
      </w:r>
      <w:proofErr w:type="spellStart"/>
      <w:r>
        <w:rPr>
          <w:rFonts w:ascii="Times New Roman" w:eastAsia="Times New Roman" w:hAnsi="Times New Roman"/>
        </w:rPr>
        <w:t>năng</w:t>
      </w:r>
      <w:proofErr w:type="spellEnd"/>
      <w:r>
        <w:rPr>
          <w:rFonts w:ascii="Times New Roman" w:eastAsia="Times New Roman" w:hAnsi="Times New Roman"/>
        </w:rPr>
        <w:t xml:space="preserve"> </w:t>
      </w:r>
      <w:proofErr w:type="spellStart"/>
      <w:r>
        <w:rPr>
          <w:rFonts w:ascii="Times New Roman" w:eastAsia="Times New Roman" w:hAnsi="Times New Roman"/>
        </w:rPr>
        <w:t>bài</w:t>
      </w:r>
      <w:proofErr w:type="spellEnd"/>
      <w:r>
        <w:rPr>
          <w:rFonts w:ascii="Times New Roman" w:eastAsia="Times New Roman" w:hAnsi="Times New Roman"/>
        </w:rPr>
        <w:t xml:space="preserve"> </w:t>
      </w:r>
      <w:proofErr w:type="spellStart"/>
      <w:r>
        <w:rPr>
          <w:rFonts w:ascii="Times New Roman" w:eastAsia="Times New Roman" w:hAnsi="Times New Roman"/>
        </w:rPr>
        <w:t>viết</w:t>
      </w:r>
      <w:proofErr w:type="spellEnd"/>
      <w:r>
        <w:rPr>
          <w:rFonts w:ascii="Times New Roman" w:eastAsia="Times New Roman" w:hAnsi="Times New Roman"/>
        </w:rPr>
        <w:t xml:space="preserve"> </w:t>
      </w:r>
      <w:proofErr w:type="spellStart"/>
      <w:r>
        <w:rPr>
          <w:rFonts w:ascii="Times New Roman" w:eastAsia="Times New Roman" w:hAnsi="Times New Roman"/>
        </w:rPr>
        <w:t>và</w:t>
      </w:r>
      <w:proofErr w:type="spellEnd"/>
      <w:r>
        <w:rPr>
          <w:rFonts w:ascii="Times New Roman" w:eastAsia="Times New Roman" w:hAnsi="Times New Roman"/>
        </w:rPr>
        <w:t xml:space="preserve"> </w:t>
      </w:r>
      <w:proofErr w:type="spellStart"/>
      <w:r>
        <w:rPr>
          <w:rFonts w:ascii="Times New Roman" w:eastAsia="Times New Roman" w:hAnsi="Times New Roman"/>
        </w:rPr>
        <w:t>tương</w:t>
      </w:r>
      <w:proofErr w:type="spellEnd"/>
      <w:r>
        <w:rPr>
          <w:rFonts w:ascii="Times New Roman" w:eastAsia="Times New Roman" w:hAnsi="Times New Roman"/>
        </w:rPr>
        <w:t xml:space="preserve"> </w:t>
      </w:r>
      <w:proofErr w:type="spellStart"/>
      <w:r>
        <w:rPr>
          <w:rFonts w:ascii="Times New Roman" w:eastAsia="Times New Roman" w:hAnsi="Times New Roman"/>
        </w:rPr>
        <w:t>tác</w:t>
      </w:r>
      <w:bookmarkEnd w:id="50"/>
      <w:proofErr w:type="spellEnd"/>
    </w:p>
    <w:p ns2:paraId="1DA83030" ns2:textId="77777777" w:rsidR="00445F3F" w:rsidRDefault="00000000">
      <w:pPr>
        <w:pStyle w:val="ListBullet"/>
        <w:spacing w:after="40" w:line="324" w:lineRule="auto"/>
        <w:ind w:left="425" w:firstLine="0"/>
        <w:jc w:val="both"/>
      </w:pPr>
      <w:proofErr w:type="spellStart"/>
      <w:r>
        <w:t>Người dùng có thể tạo bài viết với nội dung văn bản và ảnh minh họa; hệ thống hỗ trợ phản ứng, lưu bài và báo cáo.</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584D6685" ns2:textId="77777777" w:rsidR="00445F3F" w:rsidRDefault="00000000">
      <w:pPr>
        <w:pStyle w:val="ListBullet"/>
        <w:spacing w:after="40" w:line="324" w:lineRule="auto"/>
        <w:ind w:left="425" w:firstLine="0"/>
        <w:jc w:val="both"/>
      </w:pPr>
      <w:r>
        <w:t xml:space="preserve">Feed bài viết cho phép xem, bình luận, thả thích, theo dõi tương tác và điều hướng sang hồ sơ liên quan.</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2C62E84A" ns2:textId="77777777" w:rsidR="00445F3F" w:rsidRDefault="00000000">
      <w:pPr>
        <w:pStyle w:val="Heading3"/>
        <w:spacing w:before="80" w:after="80" w:line="288" w:lineRule="auto"/>
      </w:pPr>
      <w:bookmarkStart w:id="51" w:name="_Toc227293837"/>
      <w:r>
        <w:rPr>
          <w:rFonts w:ascii="Times New Roman" w:eastAsia="Times New Roman" w:hAnsi="Times New Roman"/>
        </w:rPr>
        <w:lastRenderedPageBreak/>
        <w:t xml:space="preserve">5.4.3. </w:t>
      </w:r>
      <w:proofErr w:type="spellStart"/>
      <w:r>
        <w:rPr>
          <w:rFonts w:ascii="Times New Roman" w:eastAsia="Times New Roman" w:hAnsi="Times New Roman"/>
        </w:rPr>
        <w:t>Chức</w:t>
      </w:r>
      <w:proofErr w:type="spellEnd"/>
      <w:r>
        <w:rPr>
          <w:rFonts w:ascii="Times New Roman" w:eastAsia="Times New Roman" w:hAnsi="Times New Roman"/>
        </w:rPr>
        <w:t xml:space="preserve"> </w:t>
      </w:r>
      <w:proofErr w:type="spellStart"/>
      <w:r>
        <w:rPr>
          <w:rFonts w:ascii="Times New Roman" w:eastAsia="Times New Roman" w:hAnsi="Times New Roman"/>
        </w:rPr>
        <w:t>năng</w:t>
      </w:r>
      <w:proofErr w:type="spellEnd"/>
      <w:r>
        <w:rPr>
          <w:rFonts w:ascii="Times New Roman" w:eastAsia="Times New Roman" w:hAnsi="Times New Roman"/>
        </w:rPr>
        <w:t xml:space="preserve"> </w:t>
      </w:r>
      <w:proofErr w:type="spellStart"/>
      <w:r>
        <w:rPr>
          <w:rFonts w:ascii="Times New Roman" w:eastAsia="Times New Roman" w:hAnsi="Times New Roman"/>
        </w:rPr>
        <w:t>bạn</w:t>
      </w:r>
      <w:proofErr w:type="spellEnd"/>
      <w:r>
        <w:rPr>
          <w:rFonts w:ascii="Times New Roman" w:eastAsia="Times New Roman" w:hAnsi="Times New Roman"/>
        </w:rPr>
        <w:t xml:space="preserve"> </w:t>
      </w:r>
      <w:proofErr w:type="spellStart"/>
      <w:r>
        <w:rPr>
          <w:rFonts w:ascii="Times New Roman" w:eastAsia="Times New Roman" w:hAnsi="Times New Roman"/>
        </w:rPr>
        <w:t>bè</w:t>
      </w:r>
      <w:proofErr w:type="spellEnd"/>
      <w:r>
        <w:rPr>
          <w:rFonts w:ascii="Times New Roman" w:eastAsia="Times New Roman" w:hAnsi="Times New Roman"/>
        </w:rPr>
        <w:t xml:space="preserve"> </w:t>
      </w:r>
      <w:proofErr w:type="spellStart"/>
      <w:r>
        <w:rPr>
          <w:rFonts w:ascii="Times New Roman" w:eastAsia="Times New Roman" w:hAnsi="Times New Roman"/>
        </w:rPr>
        <w:t>và</w:t>
      </w:r>
      <w:proofErr w:type="spellEnd"/>
      <w:r>
        <w:rPr>
          <w:rFonts w:ascii="Times New Roman" w:eastAsia="Times New Roman" w:hAnsi="Times New Roman"/>
        </w:rPr>
        <w:t xml:space="preserve"> </w:t>
      </w:r>
      <w:proofErr w:type="spellStart"/>
      <w:r>
        <w:rPr>
          <w:rFonts w:ascii="Times New Roman" w:eastAsia="Times New Roman" w:hAnsi="Times New Roman"/>
        </w:rPr>
        <w:t>hồ</w:t>
      </w:r>
      <w:proofErr w:type="spellEnd"/>
      <w:r>
        <w:rPr>
          <w:rFonts w:ascii="Times New Roman" w:eastAsia="Times New Roman" w:hAnsi="Times New Roman"/>
        </w:rPr>
        <w:t xml:space="preserve"> </w:t>
      </w:r>
      <w:proofErr w:type="spellStart"/>
      <w:r>
        <w:rPr>
          <w:rFonts w:ascii="Times New Roman" w:eastAsia="Times New Roman" w:hAnsi="Times New Roman"/>
        </w:rPr>
        <w:t>sơ</w:t>
      </w:r>
      <w:proofErr w:type="spellEnd"/>
      <w:r>
        <w:rPr>
          <w:rFonts w:ascii="Times New Roman" w:eastAsia="Times New Roman" w:hAnsi="Times New Roman"/>
        </w:rPr>
        <w:t xml:space="preserve"> </w:t>
      </w:r>
      <w:proofErr w:type="spellStart"/>
      <w:r>
        <w:rPr>
          <w:rFonts w:ascii="Times New Roman" w:eastAsia="Times New Roman" w:hAnsi="Times New Roman"/>
        </w:rPr>
        <w:t>cá</w:t>
      </w:r>
      <w:proofErr w:type="spellEnd"/>
      <w:r>
        <w:rPr>
          <w:rFonts w:ascii="Times New Roman" w:eastAsia="Times New Roman" w:hAnsi="Times New Roman"/>
        </w:rPr>
        <w:t xml:space="preserve"> </w:t>
      </w:r>
      <w:proofErr w:type="spellStart"/>
      <w:r>
        <w:rPr>
          <w:rFonts w:ascii="Times New Roman" w:eastAsia="Times New Roman" w:hAnsi="Times New Roman"/>
        </w:rPr>
        <w:t>nhân</w:t>
      </w:r>
      <w:bookmarkEnd w:id="51"/>
      <w:proofErr w:type="spellEnd"/>
    </w:p>
    <w:p ns2:paraId="69762EE7" ns2:textId="77777777" w:rsidR="00445F3F" w:rsidRDefault="00000000">
      <w:pPr>
        <w:pStyle w:val="ListBullet"/>
        <w:spacing w:after="40" w:line="324" w:lineRule="auto"/>
        <w:ind w:left="425" w:firstLine="0"/>
        <w:jc w:val="both"/>
      </w:pPr>
      <w:proofErr w:type="spellStart"/>
      <w:r>
        <w:t>Hệ thống hỗ trợ gửi/chấp nhận lời mời kết bạn, xem danh sách bạn bè và đồng bộ quan hệ với module chat.</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75F253D1" ns2:textId="77777777" w:rsidR="00445F3F" w:rsidRDefault="00000000">
      <w:pPr>
        <w:pStyle w:val="ListBullet"/>
        <w:spacing w:after="40" w:line="324" w:lineRule="auto"/>
        <w:ind w:left="425" w:firstLine="0"/>
        <w:jc w:val="both"/>
      </w:pPr>
      <w:r>
        <w:t xml:space="preserve">Trang hồ sơ hiển thị thông tin cá nhân, bài viết và trạng thái kết nối giữa người dùng.</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6C867B73" ns2:textId="77777777" w:rsidR="00445F3F" w:rsidRDefault="00000000">
      <w:pPr>
        <w:pStyle w:val="Heading3"/>
        <w:spacing w:before="80" w:after="80" w:line="288" w:lineRule="auto"/>
      </w:pPr>
      <w:bookmarkStart w:id="52" w:name="_Toc227293838"/>
      <w:r>
        <w:rPr>
          <w:rFonts w:ascii="Times New Roman" w:eastAsia="Times New Roman" w:hAnsi="Times New Roman"/>
        </w:rPr>
        <w:t xml:space="preserve">5.4.4. </w:t>
      </w:r>
      <w:proofErr w:type="spellStart"/>
      <w:r>
        <w:rPr>
          <w:rFonts w:ascii="Times New Roman" w:eastAsia="Times New Roman" w:hAnsi="Times New Roman"/>
        </w:rPr>
        <w:t>Chức</w:t>
      </w:r>
      <w:proofErr w:type="spellEnd"/>
      <w:r>
        <w:rPr>
          <w:rFonts w:ascii="Times New Roman" w:eastAsia="Times New Roman" w:hAnsi="Times New Roman"/>
        </w:rPr>
        <w:t xml:space="preserve"> </w:t>
      </w:r>
      <w:proofErr w:type="spellStart"/>
      <w:r>
        <w:rPr>
          <w:rFonts w:ascii="Times New Roman" w:eastAsia="Times New Roman" w:hAnsi="Times New Roman"/>
        </w:rPr>
        <w:t>năng</w:t>
      </w:r>
      <w:proofErr w:type="spellEnd"/>
      <w:r>
        <w:rPr>
          <w:rFonts w:ascii="Times New Roman" w:eastAsia="Times New Roman" w:hAnsi="Times New Roman"/>
        </w:rPr>
        <w:t xml:space="preserve"> story </w:t>
      </w:r>
      <w:proofErr w:type="spellStart"/>
      <w:r>
        <w:rPr>
          <w:rFonts w:ascii="Times New Roman" w:eastAsia="Times New Roman" w:hAnsi="Times New Roman"/>
        </w:rPr>
        <w:t>và</w:t>
      </w:r>
      <w:proofErr w:type="spellEnd"/>
      <w:r>
        <w:rPr>
          <w:rFonts w:ascii="Times New Roman" w:eastAsia="Times New Roman" w:hAnsi="Times New Roman"/>
        </w:rPr>
        <w:t xml:space="preserve"> </w:t>
      </w:r>
      <w:proofErr w:type="spellStart"/>
      <w:r>
        <w:rPr>
          <w:rFonts w:ascii="Times New Roman" w:eastAsia="Times New Roman" w:hAnsi="Times New Roman"/>
        </w:rPr>
        <w:t>thông</w:t>
      </w:r>
      <w:proofErr w:type="spellEnd"/>
      <w:r>
        <w:rPr>
          <w:rFonts w:ascii="Times New Roman" w:eastAsia="Times New Roman" w:hAnsi="Times New Roman"/>
        </w:rPr>
        <w:t xml:space="preserve"> </w:t>
      </w:r>
      <w:proofErr w:type="spellStart"/>
      <w:r>
        <w:rPr>
          <w:rFonts w:ascii="Times New Roman" w:eastAsia="Times New Roman" w:hAnsi="Times New Roman"/>
        </w:rPr>
        <w:t>báo</w:t>
      </w:r>
      <w:bookmarkEnd w:id="52"/>
      <w:proofErr w:type="spellEnd"/>
    </w:p>
    <w:p ns2:paraId="7E3AD4CC" ns2:textId="77777777" w:rsidR="00445F3F" w:rsidRDefault="00000000">
      <w:pPr>
        <w:pStyle w:val="ListBullet"/>
        <w:spacing w:after="40" w:line="324" w:lineRule="auto"/>
        <w:ind w:left="425" w:firstLine="0"/>
        <w:jc w:val="both"/>
      </w:pPr>
      <w:proofErr w:type="spellStart"/>
      <w:r>
        <w:t>Người</w:t>
      </w:r>
      <w:proofErr w:type="spellEnd"/>
      <w:r>
        <w:t xml:space="preserve"> </w:t>
      </w:r>
      <w:proofErr w:type="spellStart"/>
      <w:r>
        <w:t>dùng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tạo</w:t>
      </w:r>
      <w:proofErr w:type="spellEnd"/>
      <w:r>
        <w:t xml:space="preserve"> story </w:t>
      </w:r>
      <w:proofErr w:type="spellStart"/>
      <w:r>
        <w:t>với</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giới</w:t>
      </w:r>
      <w:proofErr w:type="spellEnd"/>
      <w:r>
        <w:t xml:space="preserve"> </w:t>
      </w:r>
      <w:proofErr w:type="spellStart"/>
      <w:r>
        <w:t>hạn</w:t>
      </w:r>
      <w:proofErr w:type="spellEnd"/>
      <w:r>
        <w:t>.</w:t>
      </w:r>
    </w:p>
    <w:p ns2:paraId="32029736" ns2:textId="77777777" w:rsidR="00445F3F" w:rsidRDefault="00000000">
      <w:pPr>
        <w:pStyle w:val="ListBullet"/>
        <w:spacing w:after="40" w:line="324" w:lineRule="auto"/>
        <w:ind w:left="425" w:firstLine="0"/>
        <w:jc w:val="both"/>
      </w:pPr>
      <w:proofErr w:type="spellStart"/>
      <w:r>
        <w:t>SignalR được sử dụng để phát thông báo social realtime và đồng bộ trạng thái phòng game.</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286FCB42" ns2:textId="77777777" w:rsidR="00445F3F" w:rsidRDefault="00000000">
      <w:pPr>
        <w:pStyle w:val="Heading3"/>
        <w:spacing w:before="80" w:after="80" w:line="288" w:lineRule="auto"/>
      </w:pPr>
      <w:bookmarkStart w:id="53" w:name="_Toc227293839"/>
      <w:r>
        <w:rPr>
          <w:rFonts w:ascii="Times New Roman" w:eastAsia="Times New Roman" w:hAnsi="Times New Roman"/>
        </w:rPr>
        <w:t xml:space="preserve">5.4.5. Chức năng nhắn tin, trò chơi và quản trị</w:t>
      </w:r>
      <w:proofErr w:type="spellStart"/>
      <w:r>
        <w:rPr>
          <w:rFonts w:ascii="Times New Roman" w:eastAsia="Times New Roman" w:hAnsi="Times New Roman"/>
        </w:rPr>
        <w:t/>
      </w:r>
      <w:proofErr w:type="spellEnd"/>
      <w:r>
        <w:rPr>
          <w:rFonts w:ascii="Times New Roman" w:eastAsia="Times New Roman" w:hAnsi="Times New Roman"/>
        </w:rPr>
        <w:t xml:space="preserve"/>
      </w:r>
      <w:proofErr w:type="spellStart"/>
      <w:r>
        <w:rPr>
          <w:rFonts w:ascii="Times New Roman" w:eastAsia="Times New Roman" w:hAnsi="Times New Roman"/>
        </w:rPr>
        <w:t/>
      </w:r>
      <w:proofErr w:type="spellEnd"/>
      <w:r>
        <w:rPr>
          <w:rFonts w:ascii="Times New Roman" w:eastAsia="Times New Roman" w:hAnsi="Times New Roman"/>
        </w:rPr>
        <w:t xml:space="preserve"/>
      </w:r>
      <w:proofErr w:type="spellStart"/>
      <w:r>
        <w:rPr>
          <w:rFonts w:ascii="Times New Roman" w:eastAsia="Times New Roman" w:hAnsi="Times New Roman"/>
        </w:rPr>
        <w:t/>
      </w:r>
      <w:proofErr w:type="spellEnd"/>
      <w:r>
        <w:rPr>
          <w:rFonts w:ascii="Times New Roman" w:eastAsia="Times New Roman" w:hAnsi="Times New Roman"/>
        </w:rPr>
        <w:t xml:space="preserve"/>
      </w:r>
      <w:proofErr w:type="spellStart"/>
      <w:r>
        <w:rPr>
          <w:rFonts w:ascii="Times New Roman" w:eastAsia="Times New Roman" w:hAnsi="Times New Roman"/>
        </w:rPr>
        <w:t/>
      </w:r>
      <w:proofErr w:type="spellEnd"/>
      <w:r>
        <w:rPr>
          <w:rFonts w:ascii="Times New Roman" w:eastAsia="Times New Roman" w:hAnsi="Times New Roman"/>
        </w:rPr>
        <w:t xml:space="preserve"/>
      </w:r>
      <w:proofErr w:type="spellStart"/>
      <w:r>
        <w:rPr>
          <w:rFonts w:ascii="Times New Roman" w:eastAsia="Times New Roman" w:hAnsi="Times New Roman"/>
        </w:rPr>
        <w:t/>
      </w:r>
      <w:proofErr w:type="spellEnd"/>
      <w:r>
        <w:rPr>
          <w:rFonts w:ascii="Times New Roman" w:eastAsia="Times New Roman" w:hAnsi="Times New Roman"/>
        </w:rPr>
        <w:t xml:space="preserve"/>
      </w:r>
      <w:proofErr w:type="spellStart"/>
      <w:r>
        <w:rPr>
          <w:rFonts w:ascii="Times New Roman" w:eastAsia="Times New Roman" w:hAnsi="Times New Roman"/>
        </w:rPr>
        <w:t/>
      </w:r>
      <w:proofErr w:type="spellEnd"/>
      <w:r>
        <w:rPr>
          <w:rFonts w:ascii="Times New Roman" w:eastAsia="Times New Roman" w:hAnsi="Times New Roman"/>
        </w:rPr>
        <w:t xml:space="preserve"/>
      </w:r>
      <w:proofErr w:type="spellStart"/>
      <w:r>
        <w:rPr>
          <w:rFonts w:ascii="Times New Roman" w:eastAsia="Times New Roman" w:hAnsi="Times New Roman"/>
        </w:rPr>
        <w:t/>
      </w:r>
      <w:bookmarkEnd w:id="53"/>
      <w:proofErr w:type="spellEnd"/>
    </w:p>
    <w:p ns2:paraId="63D5783E" ns2:textId="77777777" w:rsidR="00445F3F" w:rsidRDefault="00000000">
      <w:pPr>
        <w:pStyle w:val="ListBullet"/>
        <w:spacing w:after="40" w:line="324" w:lineRule="auto"/>
        <w:ind w:left="425" w:firstLine="0"/>
        <w:jc w:val="both"/>
      </w:pPr>
      <w:proofErr w:type="spellStart"/>
      <w:r>
        <w:t>Module chat hỗ trợ hội thoại cá nhân/nhóm, gửi tin nhắn qua REST và STOMP/WebSocket, cùng danh sách liên hệ và lời mời kết bạn.</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0F72D77D" ns2:textId="77777777" w:rsidR="00445F3F" w:rsidRDefault="00000000">
      <w:pPr>
        <w:pStyle w:val="ListBullet"/>
        <w:spacing w:after="40" w:line="324" w:lineRule="auto"/>
        <w:ind w:left="425" w:firstLine="0"/>
        <w:jc w:val="both"/>
      </w:pPr>
      <w:r>
        <w:t xml:space="preserve">Module quản trị hỗ trợ duyệt báo cáo, xem audit log; module game hỗ trợ tạo phòng và chơi realtime (chess, caro, snake, flappy).</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
    <w:p ns2:paraId="43C19EA4" ns2:textId="77777777" w:rsidR="00445F3F" w:rsidRDefault="00000000">
      <w:pPr>
        <w:pStyle w:val="Heading2"/>
        <w:spacing w:before="80" w:after="80" w:line="288" w:lineRule="auto"/>
      </w:pPr>
      <w:bookmarkStart w:id="54" w:name="_Toc227293840"/>
      <w:r>
        <w:rPr>
          <w:rFonts w:ascii="Times New Roman" w:eastAsia="Times New Roman" w:hAnsi="Times New Roman"/>
          <w:color w:val="1F4E79"/>
        </w:rPr>
        <w:t xml:space="preserve">5.5. </w:t>
      </w:r>
      <w:proofErr w:type="spellStart"/>
      <w:r>
        <w:rPr>
          <w:rFonts w:ascii="Times New Roman" w:eastAsia="Times New Roman" w:hAnsi="Times New Roman"/>
          <w:color w:val="1F4E79"/>
        </w:rPr>
        <w:t>Tích</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hợp</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hệ</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thống</w:t>
      </w:r>
      <w:bookmarkEnd w:id="54"/>
      <w:proofErr w:type="spellEnd"/>
    </w:p>
    <w:p ns2:paraId="75EFD74F" ns2:textId="77777777" w:rsidR="00445F3F" w:rsidRDefault="00000000">
      <w:pPr>
        <w:pStyle w:val="ListBullet"/>
        <w:spacing w:after="40" w:line="324" w:lineRule="auto"/>
        <w:ind w:left="425" w:firstLine="0"/>
        <w:jc w:val="both"/>
      </w:pPr>
      <w:r>
        <w:t xml:space="preserve">Frontend gửi request đến hai backend thông qua endpoint RESTful; mọi request cần xác thực đều đính kèm JWT trong header Authorization.</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
    <w:p ns2:paraId="0D23FAD2" ns2:textId="77777777" w:rsidR="00445F3F" w:rsidRDefault="00000000">
      <w:pPr>
        <w:pStyle w:val="ListBullet"/>
        <w:spacing w:after="40" w:line="324" w:lineRule="auto"/>
        <w:ind w:left="425" w:firstLine="0"/>
        <w:jc w:val="both"/>
      </w:pPr>
      <w:r>
        <w:t xml:space="preserve">Backend C# làm việc với SQL Server và Cloudinary cho social; backend Java làm việc với MySQL/Redis cho auth-chat và trả dữ liệu qua Java API.</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
    <w:p ns2:paraId="385A0D5A" ns2:textId="77777777" w:rsidR="00445F3F" w:rsidRDefault="00000000">
      <w:pPr>
        <w:pStyle w:val="ListBullet"/>
        <w:spacing w:after="40" w:line="324" w:lineRule="auto"/>
        <w:ind w:left="425" w:firstLine="0"/>
        <w:jc w:val="both"/>
      </w:pPr>
      <w:proofErr w:type="spellStart"/>
      <w:r>
        <w:t>SignalR Hub và STOMP/WebSocket cùng đảm nhiệm kênh realtime cho thông báo, game và nhắn tin.</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71BEFEF9" ns2:textId="77777777" w:rsidR="00445F3F" w:rsidRDefault="00000000">
      <w:pPr>
        <w:pStyle w:val="ListBullet"/>
        <w:spacing w:after="40" w:line="324" w:lineRule="auto"/>
        <w:ind w:left="425" w:firstLine="0"/>
        <w:jc w:val="both"/>
      </w:pPr>
      <w:proofErr w:type="spellStart"/>
      <w:r>
        <w:t>Quá trình build, test và triển khai được tự động hóa bằng GitHub Actions (frontend build, backend test/publish, deploy Azure).</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
    <w:p ns2:paraId="47488906" ns2:textId="77777777" w:rsidR="00445F3F" w:rsidRDefault="00000000">
      <w:pPr>
        <w:pStyle w:val="Heading2"/>
        <w:spacing w:before="80" w:after="80" w:line="288" w:lineRule="auto"/>
      </w:pPr>
      <w:bookmarkStart w:id="55" w:name="_Toc227293841"/>
      <w:r>
        <w:rPr>
          <w:rFonts w:ascii="Times New Roman" w:eastAsia="Times New Roman" w:hAnsi="Times New Roman"/>
          <w:color w:val="1F4E79"/>
        </w:rPr>
        <w:t xml:space="preserve">5.6. </w:t>
      </w:r>
      <w:proofErr w:type="spellStart"/>
      <w:r>
        <w:rPr>
          <w:rFonts w:ascii="Times New Roman" w:eastAsia="Times New Roman" w:hAnsi="Times New Roman"/>
          <w:color w:val="1F4E79"/>
        </w:rPr>
        <w:t>Triển</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khai</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và</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cấu</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hình</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vận</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hành</w:t>
      </w:r>
      <w:bookmarkEnd w:id="55"/>
      <w:proofErr w:type="spellEnd"/>
    </w:p>
    <w:p ns2:paraId="44BD7AAE" ns2:textId="77777777" w:rsidR="00445F3F" w:rsidRDefault="00000000">
      <w:pPr>
        <w:spacing w:after="120" w:line="360" w:lineRule="auto"/>
        <w:ind w:firstLine="425"/>
        <w:jc w:val="both"/>
      </w:pPr>
      <w:r>
        <w:t xml:space="preserve">Khi triển khai, backend C# được đưa lên Azure App Service, frontend web được publish lên Azure Blob Static Website; media lưu trên Cloudinary. Backend Java có thể triển khai trên hạ tầng độc lập và cấu hình qua biến môi trường.</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34183456" ns2:textId="77777777" w:rsidR="00445F3F" w:rsidRDefault="00000000">
      <w:pPr>
        <w:spacing w:after="120" w:line="360" w:lineRule="auto"/>
        <w:ind w:firstLine="425"/>
        <w:jc w:val="both"/>
      </w:pPr>
      <w:proofErr w:type="spellStart"/>
      <w:r>
        <w:t>CI/CD giúp tự động hóa build-test-deploy khi mã nguồn cập nhật lên nhánh chính, giảm thao tác thủ công và tăng độ tin cậy.</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1F9C99E4" ns2:textId="77777777" w:rsidR="00445F3F" w:rsidRDefault="00000000">
      <w:r>
        <w:br w:type="page"/>
      </w:r>
    </w:p>
    <w:p ns2:paraId="55C880B7" ns2:textId="77777777" w:rsidR="00445F3F" w:rsidRDefault="00000000">
      <w:pPr>
        <w:pStyle w:val="Heading1"/>
        <w:spacing w:before="0" w:after="80" w:line="288" w:lineRule="auto"/>
      </w:pPr>
      <w:bookmarkStart w:id="56" w:name="_Toc227293842"/>
      <w:r>
        <w:rPr>
          <w:rFonts w:ascii="Times New Roman" w:eastAsia="Times New Roman" w:hAnsi="Times New Roman"/>
          <w:color w:val="1F4E79"/>
        </w:rPr>
        <w:lastRenderedPageBreak/>
        <w:t>CHƯƠNG 6. KIỂM THỬ VÀ ĐÁNH GIÁ</w:t>
      </w:r>
      <w:bookmarkEnd w:id="56"/>
    </w:p>
    <w:p ns2:paraId="07FED1DD" ns2:textId="77777777" w:rsidR="00445F3F" w:rsidRDefault="00000000">
      <w:pPr>
        <w:pStyle w:val="Heading2"/>
        <w:spacing w:before="80" w:after="80" w:line="288" w:lineRule="auto"/>
      </w:pPr>
      <w:bookmarkStart w:id="57" w:name="_Toc227293843"/>
      <w:r>
        <w:rPr>
          <w:rFonts w:ascii="Times New Roman" w:eastAsia="Times New Roman" w:hAnsi="Times New Roman"/>
          <w:color w:val="1F4E79"/>
        </w:rPr>
        <w:t xml:space="preserve">6.1. </w:t>
      </w:r>
      <w:proofErr w:type="spellStart"/>
      <w:r>
        <w:rPr>
          <w:rFonts w:ascii="Times New Roman" w:eastAsia="Times New Roman" w:hAnsi="Times New Roman"/>
          <w:color w:val="1F4E79"/>
        </w:rPr>
        <w:t>Mục</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tiêu</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kiểm</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thử</w:t>
      </w:r>
      <w:bookmarkEnd w:id="57"/>
      <w:proofErr w:type="spellEnd"/>
    </w:p>
    <w:p ns2:paraId="55C5B58B" ns2:textId="77777777" w:rsidR="00445F3F" w:rsidRDefault="00000000">
      <w:pPr>
        <w:pStyle w:val="ListBullet"/>
        <w:spacing w:after="40" w:line="324" w:lineRule="auto"/>
        <w:ind w:left="425" w:firstLine="0"/>
        <w:jc w:val="both"/>
      </w:pPr>
      <w:proofErr w:type="spellStart"/>
      <w:r>
        <w:t>Kiểm tra tính đúng đắn của các chức năng chính như xác thực, quản lý bài viết, kết bạn, nhắn tin realtime, game realtime và quản trị báo cáo.</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1CD2806C" ns2:textId="77777777" w:rsidR="00445F3F" w:rsidRDefault="00000000">
      <w:pPr>
        <w:pStyle w:val="ListBullet"/>
        <w:spacing w:after="40" w:line="324" w:lineRule="auto"/>
        <w:ind w:left="425" w:firstLine="0"/>
        <w:jc w:val="both"/>
      </w:pPr>
      <w:proofErr w:type="spellStart"/>
      <w:r>
        <w:t>Đánh giá giao diện trên nhiều kích thước màn hình và trên ứng dụng Android, bảo đảm tính nhất quán trong luồng sử dụng.</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52956A6D" ns2:textId="77777777" w:rsidR="00445F3F" w:rsidRDefault="00000000">
      <w:pPr>
        <w:pStyle w:val="ListBullet"/>
        <w:spacing w:after="40" w:line="324" w:lineRule="auto"/>
        <w:ind w:left="425" w:firstLine="0"/>
        <w:jc w:val="both"/>
      </w:pPr>
      <w:proofErr w:type="spellStart"/>
      <w:r>
        <w:t>Rà soát các tình huống lỗi phổ biến như dữ liệu đầu vào không hợp lệ, token hết hạn, mất kết nối websocket hoặc truy cập trái quyền.</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4920C478" ns2:textId="77777777" w:rsidR="00445F3F" w:rsidRDefault="00000000">
      <w:pPr>
        <w:pStyle w:val="ListBullet"/>
        <w:spacing w:after="40" w:line="324" w:lineRule="auto"/>
        <w:ind w:left="425" w:firstLine="0"/>
        <w:jc w:val="both"/>
      </w:pPr>
      <w:r>
        <w:t xml:space="preserve">Bảo đảm kiến trúc mã nguồn hỗ trợ unit test cho service C# và kiểm thử tích hợp cho các endpoint Java.</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091E0684" ns2:textId="77777777" w:rsidR="00445F3F" w:rsidRDefault="00000000">
      <w:pPr>
        <w:pStyle w:val="Heading2"/>
        <w:spacing w:before="80" w:after="80" w:line="288" w:lineRule="auto"/>
      </w:pPr>
      <w:bookmarkStart w:id="58" w:name="_Toc227293844"/>
      <w:r>
        <w:rPr>
          <w:rFonts w:ascii="Times New Roman" w:eastAsia="Times New Roman" w:hAnsi="Times New Roman"/>
          <w:color w:val="1F4E79"/>
        </w:rPr>
        <w:t xml:space="preserve">6.2. </w:t>
      </w:r>
      <w:proofErr w:type="spellStart"/>
      <w:r>
        <w:rPr>
          <w:rFonts w:ascii="Times New Roman" w:eastAsia="Times New Roman" w:hAnsi="Times New Roman"/>
          <w:color w:val="1F4E79"/>
        </w:rPr>
        <w:t>Kiểm</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thử</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chức</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năng</w:t>
      </w:r>
      <w:bookmarkEnd w:id="58"/>
      <w:proofErr w:type="spellEnd"/>
    </w:p>
    <w:p ns2:paraId="5FEC9E0A" ns2:textId="77777777" w:rsidR="00445F3F" w:rsidRDefault="00000000">
      <w:pPr>
        <w:spacing w:before="80" w:after="160" w:line="240" w:lineRule="auto"/>
        <w:jc w:val="center"/>
      </w:pPr>
      <w:proofErr w:type="spellStart"/>
      <w:r>
        <w:rPr>
          <w:i/>
          <w:sz w:val="24"/>
        </w:rPr>
        <w:t>Bảng</w:t>
      </w:r>
      <w:proofErr w:type="spellEnd"/>
      <w:r>
        <w:rPr>
          <w:i/>
          <w:sz w:val="24"/>
        </w:rPr>
        <w:t xml:space="preserve"> 6.1. </w:t>
      </w:r>
      <w:proofErr w:type="spellStart"/>
      <w:r>
        <w:rPr>
          <w:i/>
          <w:sz w:val="24"/>
        </w:rPr>
        <w:t>Bảng</w:t>
      </w:r>
      <w:proofErr w:type="spellEnd"/>
      <w:r>
        <w:rPr>
          <w:i/>
          <w:sz w:val="24"/>
        </w:rPr>
        <w:t xml:space="preserve"> </w:t>
      </w:r>
      <w:proofErr w:type="spellStart"/>
      <w:r>
        <w:rPr>
          <w:i/>
          <w:sz w:val="24"/>
        </w:rPr>
        <w:t>kiểm</w:t>
      </w:r>
      <w:proofErr w:type="spellEnd"/>
      <w:r>
        <w:rPr>
          <w:i/>
          <w:sz w:val="24"/>
        </w:rPr>
        <w:t xml:space="preserve"> </w:t>
      </w:r>
      <w:proofErr w:type="spellStart"/>
      <w:r>
        <w:rPr>
          <w:i/>
          <w:sz w:val="24"/>
        </w:rPr>
        <w:t>thử</w:t>
      </w:r>
      <w:proofErr w:type="spellEnd"/>
      <w:r>
        <w:rPr>
          <w:i/>
          <w:sz w:val="24"/>
        </w:rPr>
        <w:t xml:space="preserve"> </w:t>
      </w:r>
      <w:proofErr w:type="spellStart"/>
      <w:r>
        <w:rPr>
          <w:i/>
          <w:sz w:val="24"/>
        </w:rPr>
        <w:t>chức</w:t>
      </w:r>
      <w:proofErr w:type="spellEnd"/>
      <w:r>
        <w:rPr>
          <w:i/>
          <w:sz w:val="24"/>
        </w:rPr>
        <w:t xml:space="preserve"> </w:t>
      </w:r>
      <w:proofErr w:type="spellStart"/>
      <w:r>
        <w:rPr>
          <w:i/>
          <w:sz w:val="24"/>
        </w:rPr>
        <w:t>năng</w:t>
      </w:r>
      <w:proofErr w:type="spellEnd"/>
    </w:p>
    <w:tbl>
      <w:tblPr>
        <w:tblStyle w:val="TableGrid"/>
        <w:tblW w:w="9405" w:type="dxa"/>
        <w:jc w:val="center"/>
        <w:tblLayout w:type="fixed"/>
        <w:tblCellMar>
          <w:top w:w="80" w:type="dxa"/>
          <w:left w:w="100" w:type="dxa"/>
          <w:bottom w:w="80" w:type="dxa"/>
          <w:right w:w="100" w:type="dxa"/>
        </w:tblCellMar>
        <w:tblLook w:val="04A0" w:firstRow="1" w:lastRow="0" w:firstColumn="1" w:lastColumn="0" w:noHBand="0" w:noVBand="1"/>
      </w:tblPr>
      <w:tblGrid>
        <w:gridCol w:w="1881"/>
        <w:gridCol w:w="1881"/>
        <w:gridCol w:w="1881"/>
        <w:gridCol w:w="1881"/>
        <w:gridCol w:w="1881"/>
      </w:tblGrid>
      <w:tr w:rsidR="00445F3F" ns2:paraId="6D6FBC74" ns2:textId="77777777">
        <w:trPr>
          <w:trHeight w:val="425"/>
          <w:jc w:val="center"/>
        </w:trPr>
        <w:tc>
          <w:tcPr>
            <w:tcW w:w="1881" w:type="dxa"/>
            <w:shd w:val="clear" w:color="auto" w:fill="D9EAF7"/>
            <w:vAlign w:val="center"/>
          </w:tcPr>
          <w:p ns2:paraId="1377C64B" ns2:textId="77777777" w:rsidR="00445F3F" w:rsidRDefault="00000000">
            <w:pPr>
              <w:spacing w:before="40" w:after="40"/>
              <w:jc w:val="center"/>
            </w:pPr>
            <w:r>
              <w:rPr>
                <w:b/>
                <w:sz w:val="20"/>
              </w:rPr>
              <w:t>STT</w:t>
            </w:r>
          </w:p>
        </w:tc>
        <w:tc>
          <w:tcPr>
            <w:tcW w:w="1881" w:type="dxa"/>
            <w:shd w:val="clear" w:color="auto" w:fill="D9EAF7"/>
            <w:vAlign w:val="center"/>
          </w:tcPr>
          <w:p ns2:paraId="74FEEADB" ns2:textId="77777777" w:rsidR="00445F3F" w:rsidRDefault="00000000">
            <w:pPr>
              <w:spacing w:before="40" w:after="40"/>
              <w:jc w:val="center"/>
            </w:pPr>
            <w:proofErr w:type="spellStart"/>
            <w:r>
              <w:rPr>
                <w:b/>
                <w:sz w:val="20"/>
              </w:rPr>
              <w:t>Chức</w:t>
            </w:r>
            <w:proofErr w:type="spellEnd"/>
            <w:r>
              <w:rPr>
                <w:b/>
                <w:sz w:val="20"/>
              </w:rPr>
              <w:t xml:space="preserve"> </w:t>
            </w:r>
            <w:proofErr w:type="spellStart"/>
            <w:r>
              <w:rPr>
                <w:b/>
                <w:sz w:val="20"/>
              </w:rPr>
              <w:t>năng</w:t>
            </w:r>
            <w:proofErr w:type="spellEnd"/>
          </w:p>
        </w:tc>
        <w:tc>
          <w:tcPr>
            <w:tcW w:w="1881" w:type="dxa"/>
            <w:shd w:val="clear" w:color="auto" w:fill="D9EAF7"/>
            <w:vAlign w:val="center"/>
          </w:tcPr>
          <w:p ns2:paraId="7284DBED" ns2:textId="77777777" w:rsidR="00445F3F" w:rsidRDefault="00000000">
            <w:pPr>
              <w:spacing w:before="40" w:after="40"/>
              <w:jc w:val="center"/>
            </w:pPr>
            <w:proofErr w:type="spellStart"/>
            <w:r>
              <w:rPr>
                <w:b/>
                <w:sz w:val="20"/>
              </w:rPr>
              <w:t>Dữ</w:t>
            </w:r>
            <w:proofErr w:type="spellEnd"/>
            <w:r>
              <w:rPr>
                <w:b/>
                <w:sz w:val="20"/>
              </w:rPr>
              <w:t xml:space="preserve"> </w:t>
            </w:r>
            <w:proofErr w:type="spellStart"/>
            <w:r>
              <w:rPr>
                <w:b/>
                <w:sz w:val="20"/>
              </w:rPr>
              <w:t>liệu</w:t>
            </w:r>
            <w:proofErr w:type="spellEnd"/>
            <w:r>
              <w:rPr>
                <w:b/>
                <w:sz w:val="20"/>
              </w:rPr>
              <w:t xml:space="preserve"> </w:t>
            </w:r>
            <w:proofErr w:type="spellStart"/>
            <w:r>
              <w:rPr>
                <w:b/>
                <w:sz w:val="20"/>
              </w:rPr>
              <w:t>vào</w:t>
            </w:r>
            <w:proofErr w:type="spellEnd"/>
          </w:p>
        </w:tc>
        <w:tc>
          <w:tcPr>
            <w:tcW w:w="1881" w:type="dxa"/>
            <w:shd w:val="clear" w:color="auto" w:fill="D9EAF7"/>
            <w:vAlign w:val="center"/>
          </w:tcPr>
          <w:p ns2:paraId="6DF6036A" ns2:textId="77777777" w:rsidR="00445F3F" w:rsidRDefault="00000000">
            <w:pPr>
              <w:spacing w:before="40" w:after="40"/>
              <w:jc w:val="center"/>
            </w:pPr>
            <w:proofErr w:type="spellStart"/>
            <w:r>
              <w:rPr>
                <w:b/>
                <w:sz w:val="20"/>
              </w:rPr>
              <w:t>Kết</w:t>
            </w:r>
            <w:proofErr w:type="spellEnd"/>
            <w:r>
              <w:rPr>
                <w:b/>
                <w:sz w:val="20"/>
              </w:rPr>
              <w:t xml:space="preserve"> </w:t>
            </w:r>
            <w:proofErr w:type="spellStart"/>
            <w:r>
              <w:rPr>
                <w:b/>
                <w:sz w:val="20"/>
              </w:rPr>
              <w:t>quả</w:t>
            </w:r>
            <w:proofErr w:type="spellEnd"/>
            <w:r>
              <w:rPr>
                <w:b/>
                <w:sz w:val="20"/>
              </w:rPr>
              <w:t xml:space="preserve"> </w:t>
            </w:r>
            <w:proofErr w:type="spellStart"/>
            <w:r>
              <w:rPr>
                <w:b/>
                <w:sz w:val="20"/>
              </w:rPr>
              <w:t>mong</w:t>
            </w:r>
            <w:proofErr w:type="spellEnd"/>
            <w:r>
              <w:rPr>
                <w:b/>
                <w:sz w:val="20"/>
              </w:rPr>
              <w:t xml:space="preserve"> </w:t>
            </w:r>
            <w:proofErr w:type="spellStart"/>
            <w:r>
              <w:rPr>
                <w:b/>
                <w:sz w:val="20"/>
              </w:rPr>
              <w:t>đợi</w:t>
            </w:r>
            <w:proofErr w:type="spellEnd"/>
          </w:p>
        </w:tc>
        <w:tc>
          <w:tcPr>
            <w:tcW w:w="1881" w:type="dxa"/>
            <w:shd w:val="clear" w:color="auto" w:fill="D9EAF7"/>
            <w:vAlign w:val="center"/>
          </w:tcPr>
          <w:p ns2:paraId="11EDDE24" ns2:textId="77777777" w:rsidR="00445F3F" w:rsidRDefault="00000000">
            <w:pPr>
              <w:spacing w:before="40" w:after="40"/>
              <w:jc w:val="center"/>
            </w:pPr>
            <w:proofErr w:type="spellStart"/>
            <w:r>
              <w:rPr>
                <w:b/>
                <w:sz w:val="20"/>
              </w:rPr>
              <w:t>Kết</w:t>
            </w:r>
            <w:proofErr w:type="spellEnd"/>
            <w:r>
              <w:rPr>
                <w:b/>
                <w:sz w:val="20"/>
              </w:rPr>
              <w:t xml:space="preserve"> </w:t>
            </w:r>
            <w:proofErr w:type="spellStart"/>
            <w:r>
              <w:rPr>
                <w:b/>
                <w:sz w:val="20"/>
              </w:rPr>
              <w:t>quả</w:t>
            </w:r>
            <w:proofErr w:type="spellEnd"/>
          </w:p>
        </w:tc>
      </w:tr>
      <w:tr w:rsidR="00445F3F" ns2:paraId="689EFECD" ns2:textId="77777777">
        <w:trPr>
          <w:trHeight w:val="425"/>
          <w:jc w:val="center"/>
        </w:trPr>
        <w:tc>
          <w:tcPr>
            <w:tcW w:w="1881" w:type="dxa"/>
            <w:tcMar>
              <w:top w:w="70" w:type="dxa"/>
              <w:left w:w="90" w:type="dxa"/>
              <w:bottom w:w="70" w:type="dxa"/>
              <w:right w:w="90" w:type="dxa"/>
            </w:tcMar>
            <w:vAlign w:val="center"/>
          </w:tcPr>
          <w:p ns2:paraId="729DA2E0" ns2:textId="77777777" w:rsidR="00445F3F" w:rsidRDefault="00000000">
            <w:pPr>
              <w:spacing w:before="40" w:after="40"/>
              <w:jc w:val="center"/>
            </w:pPr>
            <w:r>
              <w:rPr>
                <w:sz w:val="20"/>
              </w:rPr>
              <w:t>1</w:t>
            </w:r>
          </w:p>
        </w:tc>
        <w:tc>
          <w:tcPr>
            <w:tcW w:w="1881" w:type="dxa"/>
            <w:tcMar>
              <w:top w:w="70" w:type="dxa"/>
              <w:left w:w="90" w:type="dxa"/>
              <w:bottom w:w="70" w:type="dxa"/>
              <w:right w:w="90" w:type="dxa"/>
            </w:tcMar>
            <w:vAlign w:val="center"/>
          </w:tcPr>
          <w:p ns2:paraId="247E6B94" ns2:textId="77777777" w:rsidR="00445F3F" w:rsidRDefault="00000000">
            <w:pPr>
              <w:spacing w:before="40" w:after="40"/>
            </w:pPr>
            <w:proofErr w:type="spellStart"/>
            <w:r>
              <w:rPr>
                <w:sz w:val="20"/>
              </w:rPr>
              <w:t>Đăng</w:t>
            </w:r>
            <w:proofErr w:type="spellEnd"/>
            <w:r>
              <w:rPr>
                <w:sz w:val="20"/>
              </w:rPr>
              <w:t xml:space="preserve"> </w:t>
            </w:r>
            <w:proofErr w:type="spellStart"/>
            <w:r>
              <w:rPr>
                <w:sz w:val="20"/>
              </w:rPr>
              <w:t>ký</w:t>
            </w:r>
            <w:proofErr w:type="spellEnd"/>
          </w:p>
        </w:tc>
        <w:tc>
          <w:tcPr>
            <w:tcW w:w="1881" w:type="dxa"/>
            <w:tcMar>
              <w:top w:w="70" w:type="dxa"/>
              <w:left w:w="90" w:type="dxa"/>
              <w:bottom w:w="70" w:type="dxa"/>
              <w:right w:w="90" w:type="dxa"/>
            </w:tcMar>
            <w:vAlign w:val="center"/>
          </w:tcPr>
          <w:p ns2:paraId="20F1DE84" ns2:textId="77777777" w:rsidR="00445F3F" w:rsidRDefault="00000000">
            <w:pPr>
              <w:spacing w:before="40" w:after="40"/>
            </w:pPr>
            <w:r>
              <w:rPr>
                <w:sz w:val="20"/>
              </w:rPr>
              <w:t xml:space="preserve">Thông tin </w:t>
            </w:r>
            <w:proofErr w:type="spellStart"/>
            <w:r>
              <w:rPr>
                <w:sz w:val="20"/>
              </w:rPr>
              <w:t>hợp</w:t>
            </w:r>
            <w:proofErr w:type="spellEnd"/>
            <w:r>
              <w:rPr>
                <w:sz w:val="20"/>
              </w:rPr>
              <w:t xml:space="preserve"> </w:t>
            </w:r>
            <w:proofErr w:type="spellStart"/>
            <w:r>
              <w:rPr>
                <w:sz w:val="20"/>
              </w:rPr>
              <w:t>lệ</w:t>
            </w:r>
            <w:proofErr w:type="spellEnd"/>
          </w:p>
        </w:tc>
        <w:tc>
          <w:tcPr>
            <w:tcW w:w="1881" w:type="dxa"/>
            <w:tcMar>
              <w:top w:w="70" w:type="dxa"/>
              <w:left w:w="90" w:type="dxa"/>
              <w:bottom w:w="70" w:type="dxa"/>
              <w:right w:w="90" w:type="dxa"/>
            </w:tcMar>
            <w:vAlign w:val="center"/>
          </w:tcPr>
          <w:p ns2:paraId="79F227F2" ns2:textId="77777777" w:rsidR="00445F3F" w:rsidRDefault="00000000">
            <w:pPr>
              <w:spacing w:before="40" w:after="40"/>
            </w:pPr>
            <w:proofErr w:type="spellStart"/>
            <w:r>
              <w:rPr>
                <w:sz w:val="20"/>
              </w:rPr>
              <w:t>Tạo</w:t>
            </w:r>
            <w:proofErr w:type="spellEnd"/>
            <w:r>
              <w:rPr>
                <w:sz w:val="20"/>
              </w:rPr>
              <w:t xml:space="preserve"> </w:t>
            </w:r>
            <w:proofErr w:type="spellStart"/>
            <w:r>
              <w:rPr>
                <w:sz w:val="20"/>
              </w:rPr>
              <w:t>tài</w:t>
            </w:r>
            <w:proofErr w:type="spellEnd"/>
            <w:r>
              <w:rPr>
                <w:sz w:val="20"/>
              </w:rPr>
              <w:t xml:space="preserve"> </w:t>
            </w:r>
            <w:proofErr w:type="spellStart"/>
            <w:r>
              <w:rPr>
                <w:sz w:val="20"/>
              </w:rPr>
              <w:t>khoản</w:t>
            </w:r>
            <w:proofErr w:type="spellEnd"/>
            <w:r>
              <w:rPr>
                <w:sz w:val="20"/>
              </w:rPr>
              <w:t xml:space="preserve"> </w:t>
            </w:r>
            <w:proofErr w:type="spellStart"/>
            <w:r>
              <w:rPr>
                <w:sz w:val="20"/>
              </w:rPr>
              <w:t>thành</w:t>
            </w:r>
            <w:proofErr w:type="spellEnd"/>
            <w:r>
              <w:rPr>
                <w:sz w:val="20"/>
              </w:rPr>
              <w:t xml:space="preserve"> </w:t>
            </w:r>
            <w:proofErr w:type="spellStart"/>
            <w:r>
              <w:rPr>
                <w:sz w:val="20"/>
              </w:rPr>
              <w:t>công</w:t>
            </w:r>
            <w:proofErr w:type="spellEnd"/>
          </w:p>
        </w:tc>
        <w:tc>
          <w:tcPr>
            <w:tcW w:w="1881" w:type="dxa"/>
            <w:tcMar>
              <w:top w:w="70" w:type="dxa"/>
              <w:left w:w="90" w:type="dxa"/>
              <w:bottom w:w="70" w:type="dxa"/>
              <w:right w:w="90" w:type="dxa"/>
            </w:tcMar>
            <w:vAlign w:val="center"/>
          </w:tcPr>
          <w:p ns2:paraId="59F35F61" ns2:textId="77777777" w:rsidR="00445F3F" w:rsidRDefault="00000000">
            <w:pPr>
              <w:spacing w:before="40" w:after="40"/>
              <w:jc w:val="center"/>
            </w:pPr>
            <w:r>
              <w:rPr>
                <w:sz w:val="20"/>
              </w:rPr>
              <w:t>Đạt</w:t>
            </w:r>
          </w:p>
        </w:tc>
      </w:tr>
      <w:tr w:rsidR="00445F3F" ns2:paraId="7BF846F3" ns2:textId="77777777">
        <w:trPr>
          <w:trHeight w:val="425"/>
          <w:jc w:val="center"/>
        </w:trPr>
        <w:tc>
          <w:tcPr>
            <w:tcW w:w="1881" w:type="dxa"/>
            <w:tcMar>
              <w:top w:w="70" w:type="dxa"/>
              <w:left w:w="90" w:type="dxa"/>
              <w:bottom w:w="70" w:type="dxa"/>
              <w:right w:w="90" w:type="dxa"/>
            </w:tcMar>
            <w:vAlign w:val="center"/>
          </w:tcPr>
          <w:p ns2:paraId="36A1F443" ns2:textId="77777777" w:rsidR="00445F3F" w:rsidRDefault="00000000">
            <w:pPr>
              <w:spacing w:before="40" w:after="40"/>
              <w:jc w:val="center"/>
            </w:pPr>
            <w:r>
              <w:rPr>
                <w:sz w:val="20"/>
              </w:rPr>
              <w:t>2</w:t>
            </w:r>
          </w:p>
        </w:tc>
        <w:tc>
          <w:tcPr>
            <w:tcW w:w="1881" w:type="dxa"/>
            <w:tcMar>
              <w:top w:w="70" w:type="dxa"/>
              <w:left w:w="90" w:type="dxa"/>
              <w:bottom w:w="70" w:type="dxa"/>
              <w:right w:w="90" w:type="dxa"/>
            </w:tcMar>
            <w:vAlign w:val="center"/>
          </w:tcPr>
          <w:p ns2:paraId="7E24767E" ns2:textId="77777777" w:rsidR="00445F3F" w:rsidRDefault="00000000">
            <w:pPr>
              <w:spacing w:before="40" w:after="40"/>
            </w:pPr>
            <w:proofErr w:type="spellStart"/>
            <w:r>
              <w:rPr>
                <w:sz w:val="20"/>
              </w:rPr>
              <w:t>Đăng</w:t>
            </w:r>
            <w:proofErr w:type="spellEnd"/>
            <w:r>
              <w:rPr>
                <w:sz w:val="20"/>
              </w:rPr>
              <w:t xml:space="preserve"> </w:t>
            </w:r>
            <w:proofErr w:type="spellStart"/>
            <w:r>
              <w:rPr>
                <w:sz w:val="20"/>
              </w:rPr>
              <w:t>nhập</w:t>
            </w:r>
            <w:proofErr w:type="spellEnd"/>
          </w:p>
        </w:tc>
        <w:tc>
          <w:tcPr>
            <w:tcW w:w="1881" w:type="dxa"/>
            <w:tcMar>
              <w:top w:w="70" w:type="dxa"/>
              <w:left w:w="90" w:type="dxa"/>
              <w:bottom w:w="70" w:type="dxa"/>
              <w:right w:w="90" w:type="dxa"/>
            </w:tcMar>
            <w:vAlign w:val="center"/>
          </w:tcPr>
          <w:p ns2:paraId="57E2BCE7" ns2:textId="77777777" w:rsidR="00445F3F" w:rsidRDefault="00000000">
            <w:pPr>
              <w:spacing w:before="40" w:after="40"/>
            </w:pPr>
            <w:r>
              <w:rPr>
                <w:sz w:val="20"/>
              </w:rPr>
              <w:t>Email/</w:t>
            </w:r>
            <w:proofErr w:type="spellStart"/>
            <w:r>
              <w:rPr>
                <w:sz w:val="20"/>
              </w:rPr>
              <w:t>mật</w:t>
            </w:r>
            <w:proofErr w:type="spellEnd"/>
            <w:r>
              <w:rPr>
                <w:sz w:val="20"/>
              </w:rPr>
              <w:t xml:space="preserve"> </w:t>
            </w:r>
            <w:proofErr w:type="spellStart"/>
            <w:r>
              <w:rPr>
                <w:sz w:val="20"/>
              </w:rPr>
              <w:t>khẩu</w:t>
            </w:r>
            <w:proofErr w:type="spellEnd"/>
            <w:r>
              <w:rPr>
                <w:sz w:val="20"/>
              </w:rPr>
              <w:t xml:space="preserve"> </w:t>
            </w:r>
            <w:proofErr w:type="spellStart"/>
            <w:r>
              <w:rPr>
                <w:sz w:val="20"/>
              </w:rPr>
              <w:t>đúng</w:t>
            </w:r>
            <w:proofErr w:type="spellEnd"/>
          </w:p>
        </w:tc>
        <w:tc>
          <w:tcPr>
            <w:tcW w:w="1881" w:type="dxa"/>
            <w:tcMar>
              <w:top w:w="70" w:type="dxa"/>
              <w:left w:w="90" w:type="dxa"/>
              <w:bottom w:w="70" w:type="dxa"/>
              <w:right w:w="90" w:type="dxa"/>
            </w:tcMar>
            <w:vAlign w:val="center"/>
          </w:tcPr>
          <w:p ns2:paraId="3075D0F2" ns2:textId="77777777" w:rsidR="00445F3F" w:rsidRDefault="00000000">
            <w:pPr>
              <w:spacing w:before="40" w:after="40"/>
            </w:pPr>
            <w:proofErr w:type="spellStart"/>
            <w:r>
              <w:rPr>
                <w:sz w:val="20"/>
              </w:rPr>
              <w:t>Nhận</w:t>
            </w:r>
            <w:proofErr w:type="spellEnd"/>
            <w:r>
              <w:rPr>
                <w:sz w:val="20"/>
              </w:rPr>
              <w:t xml:space="preserve"> JWT </w:t>
            </w:r>
            <w:proofErr w:type="spellStart"/>
            <w:r>
              <w:rPr>
                <w:sz w:val="20"/>
              </w:rPr>
              <w:t>và</w:t>
            </w:r>
            <w:proofErr w:type="spellEnd"/>
            <w:r>
              <w:rPr>
                <w:sz w:val="20"/>
              </w:rPr>
              <w:t xml:space="preserve"> </w:t>
            </w:r>
            <w:proofErr w:type="spellStart"/>
            <w:r>
              <w:rPr>
                <w:sz w:val="20"/>
              </w:rPr>
              <w:t>vào</w:t>
            </w:r>
            <w:proofErr w:type="spellEnd"/>
            <w:r>
              <w:rPr>
                <w:sz w:val="20"/>
              </w:rPr>
              <w:t xml:space="preserve"> </w:t>
            </w:r>
            <w:proofErr w:type="spellStart"/>
            <w:r>
              <w:rPr>
                <w:sz w:val="20"/>
              </w:rPr>
              <w:t>trang</w:t>
            </w:r>
            <w:proofErr w:type="spellEnd"/>
            <w:r>
              <w:rPr>
                <w:sz w:val="20"/>
              </w:rPr>
              <w:t xml:space="preserve"> </w:t>
            </w:r>
            <w:proofErr w:type="spellStart"/>
            <w:r>
              <w:rPr>
                <w:sz w:val="20"/>
              </w:rPr>
              <w:t>chủ</w:t>
            </w:r>
            <w:proofErr w:type="spellEnd"/>
          </w:p>
        </w:tc>
        <w:tc>
          <w:tcPr>
            <w:tcW w:w="1881" w:type="dxa"/>
            <w:tcMar>
              <w:top w:w="70" w:type="dxa"/>
              <w:left w:w="90" w:type="dxa"/>
              <w:bottom w:w="70" w:type="dxa"/>
              <w:right w:w="90" w:type="dxa"/>
            </w:tcMar>
            <w:vAlign w:val="center"/>
          </w:tcPr>
          <w:p ns2:paraId="32DDA463" ns2:textId="77777777" w:rsidR="00445F3F" w:rsidRDefault="00000000">
            <w:pPr>
              <w:spacing w:before="40" w:after="40"/>
              <w:jc w:val="center"/>
            </w:pPr>
            <w:r>
              <w:rPr>
                <w:sz w:val="20"/>
              </w:rPr>
              <w:t>Đạt</w:t>
            </w:r>
          </w:p>
        </w:tc>
      </w:tr>
      <w:tr w:rsidR="00445F3F" ns2:paraId="14E2DE0F" ns2:textId="77777777">
        <w:trPr>
          <w:trHeight w:val="425"/>
          <w:jc w:val="center"/>
        </w:trPr>
        <w:tc>
          <w:tcPr>
            <w:tcW w:w="1881" w:type="dxa"/>
            <w:tcMar>
              <w:top w:w="70" w:type="dxa"/>
              <w:left w:w="90" w:type="dxa"/>
              <w:bottom w:w="70" w:type="dxa"/>
              <w:right w:w="90" w:type="dxa"/>
            </w:tcMar>
            <w:vAlign w:val="center"/>
          </w:tcPr>
          <w:p ns2:paraId="7EC6C213" ns2:textId="77777777" w:rsidR="00445F3F" w:rsidRDefault="00000000">
            <w:pPr>
              <w:spacing w:before="40" w:after="40"/>
              <w:jc w:val="center"/>
            </w:pPr>
            <w:r>
              <w:rPr>
                <w:sz w:val="20"/>
              </w:rPr>
              <w:t>3</w:t>
            </w:r>
          </w:p>
        </w:tc>
        <w:tc>
          <w:tcPr>
            <w:tcW w:w="1881" w:type="dxa"/>
            <w:tcMar>
              <w:top w:w="70" w:type="dxa"/>
              <w:left w:w="90" w:type="dxa"/>
              <w:bottom w:w="70" w:type="dxa"/>
              <w:right w:w="90" w:type="dxa"/>
            </w:tcMar>
            <w:vAlign w:val="center"/>
          </w:tcPr>
          <w:p ns2:paraId="2A103F07" ns2:textId="77777777" w:rsidR="00445F3F" w:rsidRDefault="00000000">
            <w:pPr>
              <w:spacing w:before="40" w:after="40"/>
            </w:pPr>
            <w:proofErr w:type="spellStart"/>
            <w:r>
              <w:rPr>
                <w:sz w:val="20"/>
              </w:rPr>
              <w:t>Làm mới token</w:t>
            </w:r>
            <w:proofErr w:type="spellEnd"/>
            <w:r>
              <w:rPr>
                <w:sz w:val="20"/>
              </w:rPr>
              <w:t xml:space="preserve"/>
            </w:r>
            <w:proofErr w:type="spellStart"/>
            <w:r>
              <w:rPr>
                <w:sz w:val="20"/>
              </w:rPr>
              <w:t/>
            </w:r>
            <w:proofErr w:type="spellEnd"/>
          </w:p>
        </w:tc>
        <w:tc>
          <w:tcPr>
            <w:tcW w:w="1881" w:type="dxa"/>
            <w:tcMar>
              <w:top w:w="70" w:type="dxa"/>
              <w:left w:w="90" w:type="dxa"/>
              <w:bottom w:w="70" w:type="dxa"/>
              <w:right w:w="90" w:type="dxa"/>
            </w:tcMar>
            <w:vAlign w:val="center"/>
          </w:tcPr>
          <w:p ns2:paraId="4C4EA737" ns2:textId="77777777" w:rsidR="00445F3F" w:rsidRDefault="00000000">
            <w:pPr>
              <w:spacing w:before="40" w:after="40"/>
            </w:pPr>
            <w:r>
              <w:rPr>
                <w:sz w:val="20"/>
              </w:rPr>
              <w:t xml:space="preserve">Refresh token hợp lệ</w:t>
            </w:r>
            <w:proofErr w:type="spellStart"/>
            <w:r>
              <w:rPr>
                <w:sz w:val="20"/>
              </w:rPr>
              <w:t/>
            </w:r>
            <w:proofErr w:type="spellEnd"/>
            <w:r>
              <w:rPr>
                <w:sz w:val="20"/>
              </w:rPr>
              <w:t xml:space="preserve"/>
            </w:r>
            <w:proofErr w:type="spellStart"/>
            <w:r>
              <w:rPr>
                <w:sz w:val="20"/>
              </w:rPr>
              <w:t/>
            </w:r>
            <w:proofErr w:type="spellEnd"/>
          </w:p>
        </w:tc>
        <w:tc>
          <w:tcPr>
            <w:tcW w:w="1881" w:type="dxa"/>
            <w:tcMar>
              <w:top w:w="70" w:type="dxa"/>
              <w:left w:w="90" w:type="dxa"/>
              <w:bottom w:w="70" w:type="dxa"/>
              <w:right w:w="90" w:type="dxa"/>
            </w:tcMar>
            <w:vAlign w:val="center"/>
          </w:tcPr>
          <w:p ns2:paraId="0071C140" ns2:textId="77777777" w:rsidR="00445F3F" w:rsidRDefault="00000000">
            <w:pPr>
              <w:spacing w:before="40" w:after="40"/>
            </w:pPr>
            <w:r>
              <w:rPr>
                <w:sz w:val="20"/>
              </w:rPr>
              <w:t xml:space="preserve">Nhận access token mới</w:t>
            </w:r>
            <w:proofErr w:type="spellStart"/>
            <w:r>
              <w:rPr>
                <w:sz w:val="20"/>
              </w:rPr>
              <w:t/>
            </w:r>
            <w:proofErr w:type="spellEnd"/>
            <w:r>
              <w:rPr>
                <w:sz w:val="20"/>
              </w:rPr>
              <w:t xml:space="preserve"/>
            </w:r>
            <w:proofErr w:type="spellStart"/>
            <w:r>
              <w:rPr>
                <w:sz w:val="20"/>
              </w:rPr>
              <w:t/>
            </w:r>
            <w:proofErr w:type="spellEnd"/>
            <w:r>
              <w:rPr>
                <w:sz w:val="20"/>
              </w:rPr>
              <w:t xml:space="preserve"/>
            </w:r>
            <w:proofErr w:type="spellStart"/>
            <w:r>
              <w:rPr>
                <w:sz w:val="20"/>
              </w:rPr>
              <w:t/>
            </w:r>
            <w:proofErr w:type="spellEnd"/>
            <w:r>
              <w:rPr>
                <w:sz w:val="20"/>
              </w:rPr>
              <w:t xml:space="preserve"/>
            </w:r>
            <w:proofErr w:type="spellStart"/>
            <w:r>
              <w:rPr>
                <w:sz w:val="20"/>
              </w:rPr>
              <w:t/>
            </w:r>
            <w:proofErr w:type="spellEnd"/>
          </w:p>
        </w:tc>
        <w:tc>
          <w:tcPr>
            <w:tcW w:w="1881" w:type="dxa"/>
            <w:tcMar>
              <w:top w:w="70" w:type="dxa"/>
              <w:left w:w="90" w:type="dxa"/>
              <w:bottom w:w="70" w:type="dxa"/>
              <w:right w:w="90" w:type="dxa"/>
            </w:tcMar>
            <w:vAlign w:val="center"/>
          </w:tcPr>
          <w:p ns2:paraId="270F66AE" ns2:textId="77777777" w:rsidR="00445F3F" w:rsidRDefault="00000000">
            <w:pPr>
              <w:spacing w:before="40" w:after="40"/>
              <w:jc w:val="center"/>
            </w:pPr>
            <w:r>
              <w:rPr>
                <w:sz w:val="20"/>
              </w:rPr>
              <w:t>Đạt</w:t>
            </w:r>
          </w:p>
        </w:tc>
      </w:tr>
      <w:tr w:rsidR="00445F3F" ns2:paraId="030596C8" ns2:textId="77777777">
        <w:trPr>
          <w:trHeight w:val="425"/>
          <w:jc w:val="center"/>
        </w:trPr>
        <w:tc>
          <w:tcPr>
            <w:tcW w:w="1881" w:type="dxa"/>
            <w:tcMar>
              <w:top w:w="70" w:type="dxa"/>
              <w:left w:w="90" w:type="dxa"/>
              <w:bottom w:w="70" w:type="dxa"/>
              <w:right w:w="90" w:type="dxa"/>
            </w:tcMar>
            <w:vAlign w:val="center"/>
          </w:tcPr>
          <w:p ns2:paraId="5E6D90F2" ns2:textId="77777777" w:rsidR="00445F3F" w:rsidRDefault="00000000">
            <w:pPr>
              <w:spacing w:before="40" w:after="40"/>
              <w:jc w:val="center"/>
            </w:pPr>
            <w:r>
              <w:rPr>
                <w:sz w:val="20"/>
              </w:rPr>
              <w:t>4</w:t>
            </w:r>
          </w:p>
        </w:tc>
        <w:tc>
          <w:tcPr>
            <w:tcW w:w="1881" w:type="dxa"/>
            <w:tcMar>
              <w:top w:w="70" w:type="dxa"/>
              <w:left w:w="90" w:type="dxa"/>
              <w:bottom w:w="70" w:type="dxa"/>
              <w:right w:w="90" w:type="dxa"/>
            </w:tcMar>
            <w:vAlign w:val="center"/>
          </w:tcPr>
          <w:p ns2:paraId="2C5E6B8B" ns2:textId="77777777" w:rsidR="00445F3F" w:rsidRDefault="00000000">
            <w:pPr>
              <w:spacing w:before="40" w:after="40"/>
            </w:pPr>
            <w:proofErr w:type="spellStart"/>
            <w:r>
              <w:rPr>
                <w:sz w:val="20"/>
              </w:rPr>
              <w:t>Tạo</w:t>
            </w:r>
            <w:proofErr w:type="spellEnd"/>
            <w:r>
              <w:rPr>
                <w:sz w:val="20"/>
              </w:rPr>
              <w:t xml:space="preserve"> </w:t>
            </w:r>
            <w:proofErr w:type="spellStart"/>
            <w:r>
              <w:rPr>
                <w:sz w:val="20"/>
              </w:rPr>
              <w:t>bài</w:t>
            </w:r>
            <w:proofErr w:type="spellEnd"/>
            <w:r>
              <w:rPr>
                <w:sz w:val="20"/>
              </w:rPr>
              <w:t xml:space="preserve"> </w:t>
            </w:r>
            <w:proofErr w:type="spellStart"/>
            <w:r>
              <w:rPr>
                <w:sz w:val="20"/>
              </w:rPr>
              <w:t>viết</w:t>
            </w:r>
            <w:proofErr w:type="spellEnd"/>
          </w:p>
        </w:tc>
        <w:tc>
          <w:tcPr>
            <w:tcW w:w="1881" w:type="dxa"/>
            <w:tcMar>
              <w:top w:w="70" w:type="dxa"/>
              <w:left w:w="90" w:type="dxa"/>
              <w:bottom w:w="70" w:type="dxa"/>
              <w:right w:w="90" w:type="dxa"/>
            </w:tcMar>
            <w:vAlign w:val="center"/>
          </w:tcPr>
          <w:p ns2:paraId="3D508A90" ns2:textId="77777777" w:rsidR="00445F3F" w:rsidRDefault="00000000">
            <w:pPr>
              <w:spacing w:before="40" w:after="40"/>
            </w:pPr>
            <w:proofErr w:type="spellStart"/>
            <w:r>
              <w:rPr>
                <w:sz w:val="20"/>
              </w:rPr>
              <w:t>Nội</w:t>
            </w:r>
            <w:proofErr w:type="spellEnd"/>
            <w:r>
              <w:rPr>
                <w:sz w:val="20"/>
              </w:rPr>
              <w:t xml:space="preserve"> dung </w:t>
            </w:r>
            <w:proofErr w:type="spellStart"/>
            <w:r>
              <w:rPr>
                <w:sz w:val="20"/>
              </w:rPr>
              <w:t>hợp</w:t>
            </w:r>
            <w:proofErr w:type="spellEnd"/>
            <w:r>
              <w:rPr>
                <w:sz w:val="20"/>
              </w:rPr>
              <w:t xml:space="preserve"> </w:t>
            </w:r>
            <w:proofErr w:type="spellStart"/>
            <w:r>
              <w:rPr>
                <w:sz w:val="20"/>
              </w:rPr>
              <w:t>lệ</w:t>
            </w:r>
            <w:proofErr w:type="spellEnd"/>
          </w:p>
        </w:tc>
        <w:tc>
          <w:tcPr>
            <w:tcW w:w="1881" w:type="dxa"/>
            <w:tcMar>
              <w:top w:w="70" w:type="dxa"/>
              <w:left w:w="90" w:type="dxa"/>
              <w:bottom w:w="70" w:type="dxa"/>
              <w:right w:w="90" w:type="dxa"/>
            </w:tcMar>
            <w:vAlign w:val="center"/>
          </w:tcPr>
          <w:p ns2:paraId="55E092B3" ns2:textId="77777777" w:rsidR="00445F3F" w:rsidRDefault="00000000">
            <w:pPr>
              <w:spacing w:before="40" w:after="40"/>
            </w:pPr>
            <w:proofErr w:type="spellStart"/>
            <w:r>
              <w:rPr>
                <w:sz w:val="20"/>
              </w:rPr>
              <w:t>Bài</w:t>
            </w:r>
            <w:proofErr w:type="spellEnd"/>
            <w:r>
              <w:rPr>
                <w:sz w:val="20"/>
              </w:rPr>
              <w:t xml:space="preserve"> </w:t>
            </w:r>
            <w:proofErr w:type="spellStart"/>
            <w:r>
              <w:rPr>
                <w:sz w:val="20"/>
              </w:rPr>
              <w:t>viết</w:t>
            </w:r>
            <w:proofErr w:type="spellEnd"/>
            <w:r>
              <w:rPr>
                <w:sz w:val="20"/>
              </w:rPr>
              <w:t xml:space="preserve"> </w:t>
            </w:r>
            <w:proofErr w:type="spellStart"/>
            <w:r>
              <w:rPr>
                <w:sz w:val="20"/>
              </w:rPr>
              <w:t>xuất</w:t>
            </w:r>
            <w:proofErr w:type="spellEnd"/>
            <w:r>
              <w:rPr>
                <w:sz w:val="20"/>
              </w:rPr>
              <w:t xml:space="preserve"> </w:t>
            </w:r>
            <w:proofErr w:type="spellStart"/>
            <w:r>
              <w:rPr>
                <w:sz w:val="20"/>
              </w:rPr>
              <w:t>hiện</w:t>
            </w:r>
            <w:proofErr w:type="spellEnd"/>
            <w:r>
              <w:rPr>
                <w:sz w:val="20"/>
              </w:rPr>
              <w:t xml:space="preserve"> </w:t>
            </w:r>
            <w:proofErr w:type="spellStart"/>
            <w:r>
              <w:rPr>
                <w:sz w:val="20"/>
              </w:rPr>
              <w:t>trên</w:t>
            </w:r>
            <w:proofErr w:type="spellEnd"/>
            <w:r>
              <w:rPr>
                <w:sz w:val="20"/>
              </w:rPr>
              <w:t xml:space="preserve"> feed</w:t>
            </w:r>
          </w:p>
        </w:tc>
        <w:tc>
          <w:tcPr>
            <w:tcW w:w="1881" w:type="dxa"/>
            <w:tcMar>
              <w:top w:w="70" w:type="dxa"/>
              <w:left w:w="90" w:type="dxa"/>
              <w:bottom w:w="70" w:type="dxa"/>
              <w:right w:w="90" w:type="dxa"/>
            </w:tcMar>
            <w:vAlign w:val="center"/>
          </w:tcPr>
          <w:p ns2:paraId="2368B572" ns2:textId="77777777" w:rsidR="00445F3F" w:rsidRDefault="00000000">
            <w:pPr>
              <w:spacing w:before="40" w:after="40"/>
              <w:jc w:val="center"/>
            </w:pPr>
            <w:r>
              <w:rPr>
                <w:sz w:val="20"/>
              </w:rPr>
              <w:t>Đạt</w:t>
            </w:r>
          </w:p>
        </w:tc>
      </w:tr>
      <w:tr w:rsidR="00445F3F" ns2:paraId="778C1697" ns2:textId="77777777">
        <w:trPr>
          <w:trHeight w:val="425"/>
          <w:jc w:val="center"/>
        </w:trPr>
        <w:tc>
          <w:tcPr>
            <w:tcW w:w="1881" w:type="dxa"/>
            <w:tcMar>
              <w:top w:w="70" w:type="dxa"/>
              <w:left w:w="90" w:type="dxa"/>
              <w:bottom w:w="70" w:type="dxa"/>
              <w:right w:w="90" w:type="dxa"/>
            </w:tcMar>
            <w:vAlign w:val="center"/>
          </w:tcPr>
          <w:p ns2:paraId="08762B42" ns2:textId="77777777" w:rsidR="00445F3F" w:rsidRDefault="00000000">
            <w:pPr>
              <w:spacing w:before="40" w:after="40"/>
              <w:jc w:val="center"/>
            </w:pPr>
            <w:r>
              <w:rPr>
                <w:sz w:val="20"/>
              </w:rPr>
              <w:t>5</w:t>
            </w:r>
          </w:p>
        </w:tc>
        <w:tc>
          <w:tcPr>
            <w:tcW w:w="1881" w:type="dxa"/>
            <w:tcMar>
              <w:top w:w="70" w:type="dxa"/>
              <w:left w:w="90" w:type="dxa"/>
              <w:bottom w:w="70" w:type="dxa"/>
              <w:right w:w="90" w:type="dxa"/>
            </w:tcMar>
            <w:vAlign w:val="center"/>
          </w:tcPr>
          <w:p ns2:paraId="38664A16" ns2:textId="77777777" w:rsidR="00445F3F" w:rsidRDefault="00000000">
            <w:pPr>
              <w:spacing w:before="40" w:after="40"/>
            </w:pPr>
            <w:r>
              <w:rPr>
                <w:sz w:val="20"/>
              </w:rPr>
              <w:t xml:space="preserve">Nhắn tin realtime</w:t>
            </w:r>
            <w:proofErr w:type="spellStart"/>
            <w:r>
              <w:rPr>
                <w:sz w:val="20"/>
              </w:rPr>
              <w:t/>
            </w:r>
            <w:proofErr w:type="spellEnd"/>
          </w:p>
        </w:tc>
        <w:tc>
          <w:tcPr>
            <w:tcW w:w="1881" w:type="dxa"/>
            <w:tcMar>
              <w:top w:w="70" w:type="dxa"/>
              <w:left w:w="90" w:type="dxa"/>
              <w:bottom w:w="70" w:type="dxa"/>
              <w:right w:w="90" w:type="dxa"/>
            </w:tcMar>
            <w:vAlign w:val="center"/>
          </w:tcPr>
          <w:p ns2:paraId="473506EC" ns2:textId="77777777" w:rsidR="00445F3F" w:rsidRDefault="00000000">
            <w:pPr>
              <w:spacing w:before="40" w:after="40"/>
            </w:pPr>
            <w:r>
              <w:rPr>
                <w:sz w:val="20"/>
              </w:rPr>
              <w:t xml:space="preserve">conversationId + content hợp lệ</w:t>
            </w:r>
            <w:proofErr w:type="spellStart"/>
            <w:r>
              <w:rPr>
                <w:sz w:val="20"/>
              </w:rPr>
              <w:t/>
            </w:r>
            <w:proofErr w:type="spellEnd"/>
            <w:r>
              <w:rPr>
                <w:sz w:val="20"/>
              </w:rPr>
              <w:t xml:space="preserve"/>
            </w:r>
            <w:proofErr w:type="spellStart"/>
            <w:r>
              <w:rPr>
                <w:sz w:val="20"/>
              </w:rPr>
              <w:t/>
            </w:r>
            <w:proofErr w:type="spellEnd"/>
            <w:r>
              <w:rPr>
                <w:sz w:val="20"/>
              </w:rPr>
              <w:t xml:space="preserve"/>
            </w:r>
            <w:proofErr w:type="spellStart"/>
            <w:r>
              <w:rPr>
                <w:sz w:val="20"/>
              </w:rPr>
              <w:t/>
            </w:r>
            <w:proofErr w:type="spellEnd"/>
          </w:p>
        </w:tc>
        <w:tc>
          <w:tcPr>
            <w:tcW w:w="1881" w:type="dxa"/>
            <w:tcMar>
              <w:top w:w="70" w:type="dxa"/>
              <w:left w:w="90" w:type="dxa"/>
              <w:bottom w:w="70" w:type="dxa"/>
              <w:right w:w="90" w:type="dxa"/>
            </w:tcMar>
            <w:vAlign w:val="center"/>
          </w:tcPr>
          <w:p ns2:paraId="58576D97" ns2:textId="77777777" w:rsidR="00445F3F" w:rsidRDefault="00000000">
            <w:pPr>
              <w:spacing w:before="40" w:after="40"/>
            </w:pPr>
            <w:r>
              <w:rPr>
                <w:sz w:val="20"/>
              </w:rPr>
              <w:t xml:space="preserve">Tin nhắn được lưu và nhận qua websocket</w:t>
            </w:r>
            <w:proofErr w:type="spellStart"/>
            <w:r>
              <w:rPr>
                <w:sz w:val="20"/>
              </w:rPr>
              <w:t/>
            </w:r>
            <w:proofErr w:type="spellEnd"/>
            <w:r>
              <w:rPr>
                <w:sz w:val="20"/>
              </w:rPr>
              <w:t xml:space="preserve"/>
            </w:r>
            <w:proofErr w:type="spellStart"/>
            <w:r>
              <w:rPr>
                <w:sz w:val="20"/>
              </w:rPr>
              <w:t/>
            </w:r>
            <w:proofErr w:type="spellEnd"/>
            <w:r>
              <w:rPr>
                <w:sz w:val="20"/>
              </w:rPr>
              <w:t xml:space="preserve"/>
            </w:r>
            <w:proofErr w:type="spellStart"/>
            <w:r>
              <w:rPr>
                <w:sz w:val="20"/>
              </w:rPr>
              <w:t/>
            </w:r>
            <w:proofErr w:type="spellEnd"/>
            <w:r>
              <w:rPr>
                <w:sz w:val="20"/>
              </w:rPr>
              <w:t xml:space="preserve"/>
            </w:r>
            <w:proofErr w:type="spellStart"/>
            <w:r>
              <w:rPr>
                <w:sz w:val="20"/>
              </w:rPr>
              <w:t/>
            </w:r>
            <w:proofErr w:type="spellEnd"/>
            <w:r>
              <w:rPr>
                <w:sz w:val="20"/>
              </w:rPr>
              <w:t xml:space="preserve"/>
            </w:r>
            <w:proofErr w:type="spellStart"/>
            <w:r>
              <w:rPr>
                <w:sz w:val="20"/>
              </w:rPr>
              <w:t/>
            </w:r>
            <w:proofErr w:type="spellEnd"/>
            <w:r>
              <w:rPr>
                <w:sz w:val="20"/>
              </w:rPr>
              <w:t xml:space="preserve"/>
            </w:r>
            <w:proofErr w:type="spellStart"/>
            <w:r>
              <w:rPr>
                <w:sz w:val="20"/>
              </w:rPr>
              <w:t/>
            </w:r>
            <w:proofErr w:type="spellEnd"/>
          </w:p>
        </w:tc>
        <w:tc>
          <w:tcPr>
            <w:tcW w:w="1881" w:type="dxa"/>
            <w:tcMar>
              <w:top w:w="70" w:type="dxa"/>
              <w:left w:w="90" w:type="dxa"/>
              <w:bottom w:w="70" w:type="dxa"/>
              <w:right w:w="90" w:type="dxa"/>
            </w:tcMar>
            <w:vAlign w:val="center"/>
          </w:tcPr>
          <w:p ns2:paraId="2D141C3D" ns2:textId="77777777" w:rsidR="00445F3F" w:rsidRDefault="00000000">
            <w:pPr>
              <w:spacing w:before="40" w:after="40"/>
              <w:jc w:val="center"/>
            </w:pPr>
            <w:r>
              <w:rPr>
                <w:sz w:val="20"/>
              </w:rPr>
              <w:t>Đạt</w:t>
            </w:r>
          </w:p>
        </w:tc>
      </w:tr>
      <w:tr w:rsidR="00445F3F" ns2:paraId="69D54543" ns2:textId="77777777">
        <w:trPr>
          <w:trHeight w:val="425"/>
          <w:jc w:val="center"/>
        </w:trPr>
        <w:tc>
          <w:tcPr>
            <w:tcW w:w="1881" w:type="dxa"/>
            <w:tcMar>
              <w:top w:w="70" w:type="dxa"/>
              <w:left w:w="90" w:type="dxa"/>
              <w:bottom w:w="70" w:type="dxa"/>
              <w:right w:w="90" w:type="dxa"/>
            </w:tcMar>
            <w:vAlign w:val="center"/>
          </w:tcPr>
          <w:p ns2:paraId="544B952B" ns2:textId="77777777" w:rsidR="00445F3F" w:rsidRDefault="00000000">
            <w:pPr>
              <w:spacing w:before="40" w:after="40"/>
              <w:jc w:val="center"/>
            </w:pPr>
            <w:r>
              <w:rPr>
                <w:sz w:val="20"/>
              </w:rPr>
              <w:t>6</w:t>
            </w:r>
          </w:p>
        </w:tc>
        <w:tc>
          <w:tcPr>
            <w:tcW w:w="1881" w:type="dxa"/>
            <w:tcMar>
              <w:top w:w="70" w:type="dxa"/>
              <w:left w:w="90" w:type="dxa"/>
              <w:bottom w:w="70" w:type="dxa"/>
              <w:right w:w="90" w:type="dxa"/>
            </w:tcMar>
            <w:vAlign w:val="center"/>
          </w:tcPr>
          <w:p ns2:paraId="72A66544" ns2:textId="77777777" w:rsidR="00445F3F" w:rsidRDefault="00000000">
            <w:pPr>
              <w:spacing w:before="40" w:after="40"/>
            </w:pPr>
            <w:r>
              <w:rPr>
                <w:sz w:val="20"/>
              </w:rPr>
              <w:t xml:space="preserve">Tham gia phòng game</w:t>
            </w:r>
            <w:proofErr w:type="spellStart"/>
            <w:r>
              <w:rPr>
                <w:sz w:val="20"/>
              </w:rPr>
              <w:t/>
            </w:r>
            <w:proofErr w:type="spellEnd"/>
            <w:r>
              <w:rPr>
                <w:sz w:val="20"/>
              </w:rPr>
              <w:t xml:space="preserve"/>
            </w:r>
            <w:proofErr w:type="spellStart"/>
            <w:r>
              <w:rPr>
                <w:sz w:val="20"/>
              </w:rPr>
              <w:t/>
            </w:r>
            <w:proofErr w:type="spellEnd"/>
          </w:p>
        </w:tc>
        <w:tc>
          <w:tcPr>
            <w:tcW w:w="1881" w:type="dxa"/>
            <w:tcMar>
              <w:top w:w="70" w:type="dxa"/>
              <w:left w:w="90" w:type="dxa"/>
              <w:bottom w:w="70" w:type="dxa"/>
              <w:right w:w="90" w:type="dxa"/>
            </w:tcMar>
            <w:vAlign w:val="center"/>
          </w:tcPr>
          <w:p ns2:paraId="7487C8F4" ns2:textId="77777777" w:rsidR="00445F3F" w:rsidRDefault="00000000">
            <w:pPr>
              <w:spacing w:before="40" w:after="40"/>
            </w:pPr>
            <w:proofErr w:type="spellStart"/>
            <w:r>
              <w:rPr>
                <w:sz w:val="20"/>
              </w:rPr>
              <w:t>Người</w:t>
            </w:r>
            <w:proofErr w:type="spellEnd"/>
            <w:r>
              <w:rPr>
                <w:sz w:val="20"/>
              </w:rPr>
              <w:t xml:space="preserve"> </w:t>
            </w:r>
            <w:proofErr w:type="spellStart"/>
            <w:r>
              <w:rPr>
                <w:sz w:val="20"/>
              </w:rPr>
              <w:t>dùng</w:t>
            </w:r>
            <w:proofErr w:type="spellEnd"/>
            <w:r>
              <w:rPr>
                <w:sz w:val="20"/>
              </w:rPr>
              <w:t xml:space="preserve"> </w:t>
            </w:r>
            <w:proofErr w:type="spellStart"/>
            <w:r>
              <w:rPr>
                <w:sz w:val="20"/>
              </w:rPr>
              <w:t>đã</w:t>
            </w:r>
            <w:proofErr w:type="spellEnd"/>
            <w:r>
              <w:rPr>
                <w:sz w:val="20"/>
              </w:rPr>
              <w:t xml:space="preserve"> </w:t>
            </w:r>
            <w:proofErr w:type="spellStart"/>
            <w:r>
              <w:rPr>
                <w:sz w:val="20"/>
              </w:rPr>
              <w:t>đăng</w:t>
            </w:r>
            <w:proofErr w:type="spellEnd"/>
            <w:r>
              <w:rPr>
                <w:sz w:val="20"/>
              </w:rPr>
              <w:t xml:space="preserve"> </w:t>
            </w:r>
            <w:proofErr w:type="spellStart"/>
            <w:r>
              <w:rPr>
                <w:sz w:val="20"/>
              </w:rPr>
              <w:t>nhập</w:t>
            </w:r>
            <w:proofErr w:type="spellEnd"/>
          </w:p>
        </w:tc>
        <w:tc>
          <w:tcPr>
            <w:tcW w:w="1881" w:type="dxa"/>
            <w:tcMar>
              <w:top w:w="70" w:type="dxa"/>
              <w:left w:w="90" w:type="dxa"/>
              <w:bottom w:w="70" w:type="dxa"/>
              <w:right w:w="90" w:type="dxa"/>
            </w:tcMar>
            <w:vAlign w:val="center"/>
          </w:tcPr>
          <w:p ns2:paraId="18351E2C" ns2:textId="77777777" w:rsidR="00445F3F" w:rsidRDefault="00000000">
            <w:pPr>
              <w:spacing w:before="40" w:after="40"/>
            </w:pPr>
            <w:proofErr w:type="spellStart"/>
            <w:r>
              <w:rPr>
                <w:sz w:val="20"/>
              </w:rPr>
              <w:t>Kết nối SignalR và đồng bộ trạng thái phòng</w:t>
            </w:r>
            <w:proofErr w:type="spellEnd"/>
            <w:r>
              <w:rPr>
                <w:sz w:val="20"/>
              </w:rPr>
              <w:t xml:space="preserve"/>
            </w:r>
            <w:proofErr w:type="spellStart"/>
            <w:r>
              <w:rPr>
                <w:sz w:val="20"/>
              </w:rPr>
              <w:t/>
            </w:r>
            <w:proofErr w:type="spellEnd"/>
            <w:r>
              <w:rPr>
                <w:sz w:val="20"/>
              </w:rPr>
              <w:t xml:space="preserve"/>
            </w:r>
            <w:proofErr w:type="spellStart"/>
            <w:r>
              <w:rPr>
                <w:sz w:val="20"/>
              </w:rPr>
              <w:t/>
            </w:r>
            <w:proofErr w:type="spellEnd"/>
            <w:r>
              <w:rPr>
                <w:sz w:val="20"/>
              </w:rPr>
              <w:t xml:space="preserve"/>
            </w:r>
            <w:proofErr w:type="spellStart"/>
            <w:r>
              <w:rPr>
                <w:sz w:val="20"/>
              </w:rPr>
              <w:t/>
            </w:r>
            <w:proofErr w:type="spellEnd"/>
            <w:r>
              <w:rPr>
                <w:sz w:val="20"/>
              </w:rPr>
              <w:t xml:space="preserve"/>
            </w:r>
            <w:proofErr w:type="spellStart"/>
            <w:r>
              <w:rPr>
                <w:sz w:val="20"/>
              </w:rPr>
              <w:t/>
            </w:r>
            <w:proofErr w:type="spellEnd"/>
          </w:p>
        </w:tc>
        <w:tc>
          <w:tcPr>
            <w:tcW w:w="1881" w:type="dxa"/>
            <w:tcMar>
              <w:top w:w="70" w:type="dxa"/>
              <w:left w:w="90" w:type="dxa"/>
              <w:bottom w:w="70" w:type="dxa"/>
              <w:right w:w="90" w:type="dxa"/>
            </w:tcMar>
            <w:vAlign w:val="center"/>
          </w:tcPr>
          <w:p ns2:paraId="48D33641" ns2:textId="77777777" w:rsidR="00445F3F" w:rsidRDefault="00000000">
            <w:pPr>
              <w:spacing w:before="40" w:after="40"/>
              <w:jc w:val="center"/>
            </w:pPr>
            <w:r>
              <w:rPr>
                <w:sz w:val="20"/>
              </w:rPr>
              <w:t>Đạt</w:t>
            </w:r>
          </w:p>
        </w:tc>
      </w:tr>
      <w:tr w:rsidR="00445F3F" ns2:paraId="6471E12A" ns2:textId="77777777">
        <w:trPr>
          <w:trHeight w:val="425"/>
          <w:jc w:val="center"/>
        </w:trPr>
        <w:tc>
          <w:tcPr>
            <w:tcW w:w="1881" w:type="dxa"/>
            <w:tcMar>
              <w:top w:w="70" w:type="dxa"/>
              <w:left w:w="90" w:type="dxa"/>
              <w:bottom w:w="70" w:type="dxa"/>
              <w:right w:w="90" w:type="dxa"/>
            </w:tcMar>
            <w:vAlign w:val="center"/>
          </w:tcPr>
          <w:p ns2:paraId="35CEF987" ns2:textId="77777777" w:rsidR="00445F3F" w:rsidRDefault="00000000">
            <w:pPr>
              <w:spacing w:before="40" w:after="40"/>
              <w:jc w:val="center"/>
            </w:pPr>
            <w:r>
              <w:rPr>
                <w:sz w:val="20"/>
              </w:rPr>
              <w:t>7</w:t>
            </w:r>
          </w:p>
        </w:tc>
        <w:tc>
          <w:tcPr>
            <w:tcW w:w="1881" w:type="dxa"/>
            <w:tcMar>
              <w:top w:w="70" w:type="dxa"/>
              <w:left w:w="90" w:type="dxa"/>
              <w:bottom w:w="70" w:type="dxa"/>
              <w:right w:w="90" w:type="dxa"/>
            </w:tcMar>
            <w:vAlign w:val="center"/>
          </w:tcPr>
          <w:p ns2:paraId="60476FE1" ns2:textId="77777777" w:rsidR="00445F3F" w:rsidRDefault="00000000">
            <w:pPr>
              <w:spacing w:before="40" w:after="40"/>
            </w:pPr>
            <w:proofErr w:type="spellStart"/>
            <w:r>
              <w:rPr>
                <w:sz w:val="20"/>
              </w:rPr>
              <w:t>Gửi</w:t>
            </w:r>
            <w:proofErr w:type="spellEnd"/>
            <w:r>
              <w:rPr>
                <w:sz w:val="20"/>
              </w:rPr>
              <w:t xml:space="preserve"> </w:t>
            </w:r>
            <w:proofErr w:type="spellStart"/>
            <w:r>
              <w:rPr>
                <w:sz w:val="20"/>
              </w:rPr>
              <w:t>lời</w:t>
            </w:r>
            <w:proofErr w:type="spellEnd"/>
            <w:r>
              <w:rPr>
                <w:sz w:val="20"/>
              </w:rPr>
              <w:t xml:space="preserve"> </w:t>
            </w:r>
            <w:proofErr w:type="spellStart"/>
            <w:r>
              <w:rPr>
                <w:sz w:val="20"/>
              </w:rPr>
              <w:t>mời</w:t>
            </w:r>
            <w:proofErr w:type="spellEnd"/>
            <w:r>
              <w:rPr>
                <w:sz w:val="20"/>
              </w:rPr>
              <w:t xml:space="preserve"> </w:t>
            </w:r>
            <w:proofErr w:type="spellStart"/>
            <w:r>
              <w:rPr>
                <w:sz w:val="20"/>
              </w:rPr>
              <w:t>kết</w:t>
            </w:r>
            <w:proofErr w:type="spellEnd"/>
            <w:r>
              <w:rPr>
                <w:sz w:val="20"/>
              </w:rPr>
              <w:t xml:space="preserve"> </w:t>
            </w:r>
            <w:proofErr w:type="spellStart"/>
            <w:r>
              <w:rPr>
                <w:sz w:val="20"/>
              </w:rPr>
              <w:t>bạn</w:t>
            </w:r>
            <w:proofErr w:type="spellEnd"/>
          </w:p>
        </w:tc>
        <w:tc>
          <w:tcPr>
            <w:tcW w:w="1881" w:type="dxa"/>
            <w:tcMar>
              <w:top w:w="70" w:type="dxa"/>
              <w:left w:w="90" w:type="dxa"/>
              <w:bottom w:w="70" w:type="dxa"/>
              <w:right w:w="90" w:type="dxa"/>
            </w:tcMar>
            <w:vAlign w:val="center"/>
          </w:tcPr>
          <w:p ns2:paraId="2F9C01A7" ns2:textId="77777777" w:rsidR="00445F3F" w:rsidRDefault="00000000">
            <w:pPr>
              <w:spacing w:before="40" w:after="40"/>
            </w:pPr>
            <w:r>
              <w:rPr>
                <w:sz w:val="20"/>
              </w:rPr>
              <w:t xml:space="preserve">ID </w:t>
            </w:r>
            <w:proofErr w:type="spellStart"/>
            <w:r>
              <w:rPr>
                <w:sz w:val="20"/>
              </w:rPr>
              <w:t>người</w:t>
            </w:r>
            <w:proofErr w:type="spellEnd"/>
            <w:r>
              <w:rPr>
                <w:sz w:val="20"/>
              </w:rPr>
              <w:t xml:space="preserve"> </w:t>
            </w:r>
            <w:proofErr w:type="spellStart"/>
            <w:r>
              <w:rPr>
                <w:sz w:val="20"/>
              </w:rPr>
              <w:t>dùng</w:t>
            </w:r>
            <w:proofErr w:type="spellEnd"/>
            <w:r>
              <w:rPr>
                <w:sz w:val="20"/>
              </w:rPr>
              <w:t xml:space="preserve"> </w:t>
            </w:r>
            <w:proofErr w:type="spellStart"/>
            <w:r>
              <w:rPr>
                <w:sz w:val="20"/>
              </w:rPr>
              <w:t>hợp</w:t>
            </w:r>
            <w:proofErr w:type="spellEnd"/>
            <w:r>
              <w:rPr>
                <w:sz w:val="20"/>
              </w:rPr>
              <w:t xml:space="preserve"> </w:t>
            </w:r>
            <w:proofErr w:type="spellStart"/>
            <w:r>
              <w:rPr>
                <w:sz w:val="20"/>
              </w:rPr>
              <w:t>lệ</w:t>
            </w:r>
            <w:proofErr w:type="spellEnd"/>
          </w:p>
        </w:tc>
        <w:tc>
          <w:tcPr>
            <w:tcW w:w="1881" w:type="dxa"/>
            <w:tcMar>
              <w:top w:w="70" w:type="dxa"/>
              <w:left w:w="90" w:type="dxa"/>
              <w:bottom w:w="70" w:type="dxa"/>
              <w:right w:w="90" w:type="dxa"/>
            </w:tcMar>
            <w:vAlign w:val="center"/>
          </w:tcPr>
          <w:p ns2:paraId="0EF82143" ns2:textId="77777777" w:rsidR="00445F3F" w:rsidRDefault="00000000">
            <w:pPr>
              <w:spacing w:before="40" w:after="40"/>
            </w:pPr>
            <w:proofErr w:type="spellStart"/>
            <w:r>
              <w:rPr>
                <w:sz w:val="20"/>
              </w:rPr>
              <w:t>Tạo</w:t>
            </w:r>
            <w:proofErr w:type="spellEnd"/>
            <w:r>
              <w:rPr>
                <w:sz w:val="20"/>
              </w:rPr>
              <w:t xml:space="preserve"> </w:t>
            </w:r>
            <w:proofErr w:type="spellStart"/>
            <w:r>
              <w:rPr>
                <w:sz w:val="20"/>
              </w:rPr>
              <w:t>lời</w:t>
            </w:r>
            <w:proofErr w:type="spellEnd"/>
            <w:r>
              <w:rPr>
                <w:sz w:val="20"/>
              </w:rPr>
              <w:t xml:space="preserve"> </w:t>
            </w:r>
            <w:proofErr w:type="spellStart"/>
            <w:r>
              <w:rPr>
                <w:sz w:val="20"/>
              </w:rPr>
              <w:t>mời</w:t>
            </w:r>
            <w:proofErr w:type="spellEnd"/>
            <w:r>
              <w:rPr>
                <w:sz w:val="20"/>
              </w:rPr>
              <w:t xml:space="preserve"> </w:t>
            </w:r>
            <w:proofErr w:type="spellStart"/>
            <w:r>
              <w:rPr>
                <w:sz w:val="20"/>
              </w:rPr>
              <w:t>thành</w:t>
            </w:r>
            <w:proofErr w:type="spellEnd"/>
            <w:r>
              <w:rPr>
                <w:sz w:val="20"/>
              </w:rPr>
              <w:t xml:space="preserve"> </w:t>
            </w:r>
            <w:proofErr w:type="spellStart"/>
            <w:r>
              <w:rPr>
                <w:sz w:val="20"/>
              </w:rPr>
              <w:t>công</w:t>
            </w:r>
            <w:proofErr w:type="spellEnd"/>
          </w:p>
        </w:tc>
        <w:tc>
          <w:tcPr>
            <w:tcW w:w="1881" w:type="dxa"/>
            <w:tcMar>
              <w:top w:w="70" w:type="dxa"/>
              <w:left w:w="90" w:type="dxa"/>
              <w:bottom w:w="70" w:type="dxa"/>
              <w:right w:w="90" w:type="dxa"/>
            </w:tcMar>
            <w:vAlign w:val="center"/>
          </w:tcPr>
          <w:p ns2:paraId="6020C6A7" ns2:textId="77777777" w:rsidR="00445F3F" w:rsidRDefault="00000000">
            <w:pPr>
              <w:spacing w:before="40" w:after="40"/>
              <w:jc w:val="center"/>
            </w:pPr>
            <w:r>
              <w:rPr>
                <w:sz w:val="20"/>
              </w:rPr>
              <w:t>Đạt</w:t>
            </w:r>
          </w:p>
        </w:tc>
      </w:tr>
      <w:tr w:rsidR="00445F3F" ns2:paraId="120B59CF" ns2:textId="77777777">
        <w:trPr>
          <w:trHeight w:val="425"/>
          <w:jc w:val="center"/>
        </w:trPr>
        <w:tc>
          <w:tcPr>
            <w:tcW w:w="1881" w:type="dxa"/>
            <w:tcMar>
              <w:top w:w="70" w:type="dxa"/>
              <w:left w:w="90" w:type="dxa"/>
              <w:bottom w:w="70" w:type="dxa"/>
              <w:right w:w="90" w:type="dxa"/>
            </w:tcMar>
            <w:vAlign w:val="center"/>
          </w:tcPr>
          <w:p ns2:paraId="7FD7E2B1" ns2:textId="77777777" w:rsidR="00445F3F" w:rsidRDefault="00000000">
            <w:pPr>
              <w:spacing w:before="40" w:after="40"/>
              <w:jc w:val="center"/>
            </w:pPr>
            <w:r>
              <w:rPr>
                <w:sz w:val="20"/>
              </w:rPr>
              <w:t>8</w:t>
            </w:r>
          </w:p>
        </w:tc>
        <w:tc>
          <w:tcPr>
            <w:tcW w:w="1881" w:type="dxa"/>
            <w:tcMar>
              <w:top w:w="70" w:type="dxa"/>
              <w:left w:w="90" w:type="dxa"/>
              <w:bottom w:w="70" w:type="dxa"/>
              <w:right w:w="90" w:type="dxa"/>
            </w:tcMar>
            <w:vAlign w:val="center"/>
          </w:tcPr>
          <w:p ns2:paraId="1820A9B9" ns2:textId="77777777" w:rsidR="00445F3F" w:rsidRDefault="00000000">
            <w:pPr>
              <w:spacing w:before="40" w:after="40"/>
            </w:pPr>
            <w:proofErr w:type="spellStart"/>
            <w:r>
              <w:rPr>
                <w:sz w:val="20"/>
              </w:rPr>
              <w:t>Chấp</w:t>
            </w:r>
            <w:proofErr w:type="spellEnd"/>
            <w:r>
              <w:rPr>
                <w:sz w:val="20"/>
              </w:rPr>
              <w:t xml:space="preserve"> </w:t>
            </w:r>
            <w:proofErr w:type="spellStart"/>
            <w:r>
              <w:rPr>
                <w:sz w:val="20"/>
              </w:rPr>
              <w:t>nhận</w:t>
            </w:r>
            <w:proofErr w:type="spellEnd"/>
            <w:r>
              <w:rPr>
                <w:sz w:val="20"/>
              </w:rPr>
              <w:t xml:space="preserve"> </w:t>
            </w:r>
            <w:proofErr w:type="spellStart"/>
            <w:r>
              <w:rPr>
                <w:sz w:val="20"/>
              </w:rPr>
              <w:t>kết</w:t>
            </w:r>
            <w:proofErr w:type="spellEnd"/>
            <w:r>
              <w:rPr>
                <w:sz w:val="20"/>
              </w:rPr>
              <w:t xml:space="preserve"> </w:t>
            </w:r>
            <w:proofErr w:type="spellStart"/>
            <w:r>
              <w:rPr>
                <w:sz w:val="20"/>
              </w:rPr>
              <w:t>bạn</w:t>
            </w:r>
            <w:proofErr w:type="spellEnd"/>
          </w:p>
        </w:tc>
        <w:tc>
          <w:tcPr>
            <w:tcW w:w="1881" w:type="dxa"/>
            <w:tcMar>
              <w:top w:w="70" w:type="dxa"/>
              <w:left w:w="90" w:type="dxa"/>
              <w:bottom w:w="70" w:type="dxa"/>
              <w:right w:w="90" w:type="dxa"/>
            </w:tcMar>
            <w:vAlign w:val="center"/>
          </w:tcPr>
          <w:p ns2:paraId="381BD6C7" ns2:textId="77777777" w:rsidR="00445F3F" w:rsidRDefault="00000000">
            <w:pPr>
              <w:spacing w:before="40" w:after="40"/>
            </w:pPr>
            <w:proofErr w:type="spellStart"/>
            <w:r>
              <w:rPr>
                <w:sz w:val="20"/>
              </w:rPr>
              <w:t>Lời</w:t>
            </w:r>
            <w:proofErr w:type="spellEnd"/>
            <w:r>
              <w:rPr>
                <w:sz w:val="20"/>
              </w:rPr>
              <w:t xml:space="preserve"> </w:t>
            </w:r>
            <w:proofErr w:type="spellStart"/>
            <w:r>
              <w:rPr>
                <w:sz w:val="20"/>
              </w:rPr>
              <w:t>mời</w:t>
            </w:r>
            <w:proofErr w:type="spellEnd"/>
            <w:r>
              <w:rPr>
                <w:sz w:val="20"/>
              </w:rPr>
              <w:t xml:space="preserve"> </w:t>
            </w:r>
            <w:proofErr w:type="spellStart"/>
            <w:r>
              <w:rPr>
                <w:sz w:val="20"/>
              </w:rPr>
              <w:t>tồn</w:t>
            </w:r>
            <w:proofErr w:type="spellEnd"/>
            <w:r>
              <w:rPr>
                <w:sz w:val="20"/>
              </w:rPr>
              <w:t xml:space="preserve"> </w:t>
            </w:r>
            <w:proofErr w:type="spellStart"/>
            <w:r>
              <w:rPr>
                <w:sz w:val="20"/>
              </w:rPr>
              <w:t>tại</w:t>
            </w:r>
            <w:proofErr w:type="spellEnd"/>
          </w:p>
        </w:tc>
        <w:tc>
          <w:tcPr>
            <w:tcW w:w="1881" w:type="dxa"/>
            <w:tcMar>
              <w:top w:w="70" w:type="dxa"/>
              <w:left w:w="90" w:type="dxa"/>
              <w:bottom w:w="70" w:type="dxa"/>
              <w:right w:w="90" w:type="dxa"/>
            </w:tcMar>
            <w:vAlign w:val="center"/>
          </w:tcPr>
          <w:p ns2:paraId="1F0B6F74" ns2:textId="77777777" w:rsidR="00445F3F" w:rsidRDefault="00000000">
            <w:pPr>
              <w:spacing w:before="40" w:after="40"/>
            </w:pPr>
            <w:proofErr w:type="spellStart"/>
            <w:r>
              <w:rPr>
                <w:sz w:val="20"/>
              </w:rPr>
              <w:t>Cập</w:t>
            </w:r>
            <w:proofErr w:type="spellEnd"/>
            <w:r>
              <w:rPr>
                <w:sz w:val="20"/>
              </w:rPr>
              <w:t xml:space="preserve"> </w:t>
            </w:r>
            <w:proofErr w:type="spellStart"/>
            <w:r>
              <w:rPr>
                <w:sz w:val="20"/>
              </w:rPr>
              <w:t>nhật</w:t>
            </w:r>
            <w:proofErr w:type="spellEnd"/>
            <w:r>
              <w:rPr>
                <w:sz w:val="20"/>
              </w:rPr>
              <w:t xml:space="preserve"> </w:t>
            </w:r>
            <w:proofErr w:type="spellStart"/>
            <w:r>
              <w:rPr>
                <w:sz w:val="20"/>
              </w:rPr>
              <w:t>trạng</w:t>
            </w:r>
            <w:proofErr w:type="spellEnd"/>
            <w:r>
              <w:rPr>
                <w:sz w:val="20"/>
              </w:rPr>
              <w:t xml:space="preserve"> </w:t>
            </w:r>
            <w:proofErr w:type="spellStart"/>
            <w:r>
              <w:rPr>
                <w:sz w:val="20"/>
              </w:rPr>
              <w:t>thái</w:t>
            </w:r>
            <w:proofErr w:type="spellEnd"/>
            <w:r>
              <w:rPr>
                <w:sz w:val="20"/>
              </w:rPr>
              <w:t xml:space="preserve"> accepted</w:t>
            </w:r>
          </w:p>
        </w:tc>
        <w:tc>
          <w:tcPr>
            <w:tcW w:w="1881" w:type="dxa"/>
            <w:tcMar>
              <w:top w:w="70" w:type="dxa"/>
              <w:left w:w="90" w:type="dxa"/>
              <w:bottom w:w="70" w:type="dxa"/>
              <w:right w:w="90" w:type="dxa"/>
            </w:tcMar>
            <w:vAlign w:val="center"/>
          </w:tcPr>
          <w:p ns2:paraId="14BF82D8" ns2:textId="77777777" w:rsidR="00445F3F" w:rsidRDefault="00000000">
            <w:pPr>
              <w:spacing w:before="40" w:after="40"/>
              <w:jc w:val="center"/>
            </w:pPr>
            <w:r>
              <w:rPr>
                <w:sz w:val="20"/>
              </w:rPr>
              <w:t>Đạt</w:t>
            </w:r>
          </w:p>
        </w:tc>
      </w:tr>
      <w:tr w:rsidR="00445F3F" ns2:paraId="49A15958" ns2:textId="77777777">
        <w:trPr>
          <w:trHeight w:val="425"/>
          <w:jc w:val="center"/>
        </w:trPr>
        <w:tc>
          <w:tcPr>
            <w:tcW w:w="1881" w:type="dxa"/>
            <w:tcMar>
              <w:top w:w="70" w:type="dxa"/>
              <w:left w:w="90" w:type="dxa"/>
              <w:bottom w:w="70" w:type="dxa"/>
              <w:right w:w="90" w:type="dxa"/>
            </w:tcMar>
            <w:vAlign w:val="center"/>
          </w:tcPr>
          <w:p ns2:paraId="58811CA9" ns2:textId="77777777" w:rsidR="00445F3F" w:rsidRDefault="00000000">
            <w:pPr>
              <w:spacing w:before="40" w:after="40"/>
              <w:jc w:val="center"/>
            </w:pPr>
            <w:r>
              <w:rPr>
                <w:sz w:val="20"/>
              </w:rPr>
              <w:t>9</w:t>
            </w:r>
          </w:p>
        </w:tc>
        <w:tc>
          <w:tcPr>
            <w:tcW w:w="1881" w:type="dxa"/>
            <w:tcMar>
              <w:top w:w="70" w:type="dxa"/>
              <w:left w:w="90" w:type="dxa"/>
              <w:bottom w:w="70" w:type="dxa"/>
              <w:right w:w="90" w:type="dxa"/>
            </w:tcMar>
            <w:vAlign w:val="center"/>
          </w:tcPr>
          <w:p ns2:paraId="6C355DA7" ns2:textId="77777777" w:rsidR="00445F3F" w:rsidRDefault="00000000">
            <w:pPr>
              <w:spacing w:before="40" w:after="40"/>
            </w:pPr>
            <w:r>
              <w:rPr>
                <w:sz w:val="20"/>
              </w:rPr>
              <w:t xml:space="preserve">Báo </w:t>
            </w:r>
            <w:proofErr w:type="spellStart"/>
            <w:r>
              <w:rPr>
                <w:sz w:val="20"/>
              </w:rPr>
              <w:t>cáo</w:t>
            </w:r>
            <w:proofErr w:type="spellEnd"/>
            <w:r>
              <w:rPr>
                <w:sz w:val="20"/>
              </w:rPr>
              <w:t xml:space="preserve"> </w:t>
            </w:r>
            <w:proofErr w:type="spellStart"/>
            <w:r>
              <w:rPr>
                <w:sz w:val="20"/>
              </w:rPr>
              <w:t>bài</w:t>
            </w:r>
            <w:proofErr w:type="spellEnd"/>
            <w:r>
              <w:rPr>
                <w:sz w:val="20"/>
              </w:rPr>
              <w:t xml:space="preserve"> </w:t>
            </w:r>
            <w:proofErr w:type="spellStart"/>
            <w:r>
              <w:rPr>
                <w:sz w:val="20"/>
              </w:rPr>
              <w:t>viết</w:t>
            </w:r>
            <w:proofErr w:type="spellEnd"/>
          </w:p>
        </w:tc>
        <w:tc>
          <w:tcPr>
            <w:tcW w:w="1881" w:type="dxa"/>
            <w:tcMar>
              <w:top w:w="70" w:type="dxa"/>
              <w:left w:w="90" w:type="dxa"/>
              <w:bottom w:w="70" w:type="dxa"/>
              <w:right w:w="90" w:type="dxa"/>
            </w:tcMar>
            <w:vAlign w:val="center"/>
          </w:tcPr>
          <w:p ns2:paraId="5656BCD6" ns2:textId="77777777" w:rsidR="00445F3F" w:rsidRDefault="00000000">
            <w:pPr>
              <w:spacing w:before="40" w:after="40"/>
            </w:pPr>
            <w:r>
              <w:rPr>
                <w:sz w:val="20"/>
              </w:rPr>
              <w:t xml:space="preserve">Lý do </w:t>
            </w:r>
            <w:proofErr w:type="spellStart"/>
            <w:r>
              <w:rPr>
                <w:sz w:val="20"/>
              </w:rPr>
              <w:t>hợp</w:t>
            </w:r>
            <w:proofErr w:type="spellEnd"/>
            <w:r>
              <w:rPr>
                <w:sz w:val="20"/>
              </w:rPr>
              <w:t xml:space="preserve"> </w:t>
            </w:r>
            <w:proofErr w:type="spellStart"/>
            <w:r>
              <w:rPr>
                <w:sz w:val="20"/>
              </w:rPr>
              <w:t>lệ</w:t>
            </w:r>
            <w:proofErr w:type="spellEnd"/>
          </w:p>
        </w:tc>
        <w:tc>
          <w:tcPr>
            <w:tcW w:w="1881" w:type="dxa"/>
            <w:tcMar>
              <w:top w:w="70" w:type="dxa"/>
              <w:left w:w="90" w:type="dxa"/>
              <w:bottom w:w="70" w:type="dxa"/>
              <w:right w:w="90" w:type="dxa"/>
            </w:tcMar>
            <w:vAlign w:val="center"/>
          </w:tcPr>
          <w:p ns2:paraId="5897509B" ns2:textId="77777777" w:rsidR="00445F3F" w:rsidRDefault="00000000">
            <w:pPr>
              <w:spacing w:before="40" w:after="40"/>
            </w:pPr>
            <w:proofErr w:type="spellStart"/>
            <w:r>
              <w:rPr>
                <w:sz w:val="20"/>
              </w:rPr>
              <w:t>Tạo</w:t>
            </w:r>
            <w:proofErr w:type="spellEnd"/>
            <w:r>
              <w:rPr>
                <w:sz w:val="20"/>
              </w:rPr>
              <w:t xml:space="preserve"> </w:t>
            </w:r>
            <w:proofErr w:type="spellStart"/>
            <w:r>
              <w:rPr>
                <w:sz w:val="20"/>
              </w:rPr>
              <w:t>bản</w:t>
            </w:r>
            <w:proofErr w:type="spellEnd"/>
            <w:r>
              <w:rPr>
                <w:sz w:val="20"/>
              </w:rPr>
              <w:t xml:space="preserve"> </w:t>
            </w:r>
            <w:proofErr w:type="spellStart"/>
            <w:r>
              <w:rPr>
                <w:sz w:val="20"/>
              </w:rPr>
              <w:t>ghi</w:t>
            </w:r>
            <w:proofErr w:type="spellEnd"/>
            <w:r>
              <w:rPr>
                <w:sz w:val="20"/>
              </w:rPr>
              <w:t xml:space="preserve"> </w:t>
            </w:r>
            <w:proofErr w:type="spellStart"/>
            <w:r>
              <w:rPr>
                <w:sz w:val="20"/>
              </w:rPr>
              <w:t>báo</w:t>
            </w:r>
            <w:proofErr w:type="spellEnd"/>
            <w:r>
              <w:rPr>
                <w:sz w:val="20"/>
              </w:rPr>
              <w:t xml:space="preserve"> </w:t>
            </w:r>
            <w:proofErr w:type="spellStart"/>
            <w:r>
              <w:rPr>
                <w:sz w:val="20"/>
              </w:rPr>
              <w:t>cáo</w:t>
            </w:r>
            <w:proofErr w:type="spellEnd"/>
          </w:p>
        </w:tc>
        <w:tc>
          <w:tcPr>
            <w:tcW w:w="1881" w:type="dxa"/>
            <w:tcMar>
              <w:top w:w="70" w:type="dxa"/>
              <w:left w:w="90" w:type="dxa"/>
              <w:bottom w:w="70" w:type="dxa"/>
              <w:right w:w="90" w:type="dxa"/>
            </w:tcMar>
            <w:vAlign w:val="center"/>
          </w:tcPr>
          <w:p ns2:paraId="3FFC359B" ns2:textId="77777777" w:rsidR="00445F3F" w:rsidRDefault="00000000">
            <w:pPr>
              <w:spacing w:before="40" w:after="40"/>
              <w:jc w:val="center"/>
            </w:pPr>
            <w:r>
              <w:rPr>
                <w:sz w:val="20"/>
              </w:rPr>
              <w:t>Đạt</w:t>
            </w:r>
          </w:p>
        </w:tc>
      </w:tr>
      <w:tr w:rsidR="00445F3F" ns2:paraId="630E217A" ns2:textId="77777777">
        <w:trPr>
          <w:trHeight w:val="425"/>
          <w:jc w:val="center"/>
        </w:trPr>
        <w:tc>
          <w:tcPr>
            <w:tcW w:w="1881" w:type="dxa"/>
            <w:tcMar>
              <w:top w:w="70" w:type="dxa"/>
              <w:left w:w="90" w:type="dxa"/>
              <w:bottom w:w="70" w:type="dxa"/>
              <w:right w:w="90" w:type="dxa"/>
            </w:tcMar>
            <w:vAlign w:val="center"/>
          </w:tcPr>
          <w:p ns2:paraId="4DED5D3C" ns2:textId="77777777" w:rsidR="00445F3F" w:rsidRDefault="00000000">
            <w:pPr>
              <w:spacing w:before="40" w:after="40"/>
              <w:jc w:val="center"/>
            </w:pPr>
            <w:r>
              <w:rPr>
                <w:sz w:val="20"/>
              </w:rPr>
              <w:t>10</w:t>
            </w:r>
          </w:p>
        </w:tc>
        <w:tc>
          <w:tcPr>
            <w:tcW w:w="1881" w:type="dxa"/>
            <w:tcMar>
              <w:top w:w="70" w:type="dxa"/>
              <w:left w:w="90" w:type="dxa"/>
              <w:bottom w:w="70" w:type="dxa"/>
              <w:right w:w="90" w:type="dxa"/>
            </w:tcMar>
            <w:vAlign w:val="center"/>
          </w:tcPr>
          <w:p ns2:paraId="261E9F97" ns2:textId="77777777" w:rsidR="00445F3F" w:rsidRDefault="00000000">
            <w:pPr>
              <w:spacing w:before="40" w:after="40"/>
            </w:pPr>
            <w:proofErr w:type="spellStart"/>
            <w:r>
              <w:rPr>
                <w:sz w:val="20"/>
              </w:rPr>
              <w:t>Truy</w:t>
            </w:r>
            <w:proofErr w:type="spellEnd"/>
            <w:r>
              <w:rPr>
                <w:sz w:val="20"/>
              </w:rPr>
              <w:t xml:space="preserve"> </w:t>
            </w:r>
            <w:proofErr w:type="spellStart"/>
            <w:r>
              <w:rPr>
                <w:sz w:val="20"/>
              </w:rPr>
              <w:t>cập</w:t>
            </w:r>
            <w:proofErr w:type="spellEnd"/>
            <w:r>
              <w:rPr>
                <w:sz w:val="20"/>
              </w:rPr>
              <w:t xml:space="preserve"> API </w:t>
            </w:r>
            <w:proofErr w:type="spellStart"/>
            <w:r>
              <w:rPr>
                <w:sz w:val="20"/>
              </w:rPr>
              <w:t>bảo</w:t>
            </w:r>
            <w:proofErr w:type="spellEnd"/>
            <w:r>
              <w:rPr>
                <w:sz w:val="20"/>
              </w:rPr>
              <w:t xml:space="preserve"> </w:t>
            </w:r>
            <w:proofErr w:type="spellStart"/>
            <w:r>
              <w:rPr>
                <w:sz w:val="20"/>
              </w:rPr>
              <w:t>vệ</w:t>
            </w:r>
            <w:proofErr w:type="spellEnd"/>
          </w:p>
        </w:tc>
        <w:tc>
          <w:tcPr>
            <w:tcW w:w="1881" w:type="dxa"/>
            <w:tcMar>
              <w:top w:w="70" w:type="dxa"/>
              <w:left w:w="90" w:type="dxa"/>
              <w:bottom w:w="70" w:type="dxa"/>
              <w:right w:w="90" w:type="dxa"/>
            </w:tcMar>
            <w:vAlign w:val="center"/>
          </w:tcPr>
          <w:p ns2:paraId="7FDD20B2" ns2:textId="77777777" w:rsidR="00445F3F" w:rsidRDefault="00000000">
            <w:pPr>
              <w:spacing w:before="40" w:after="40"/>
            </w:pPr>
            <w:proofErr w:type="spellStart"/>
            <w:r>
              <w:rPr>
                <w:sz w:val="20"/>
              </w:rPr>
              <w:t>Thiếu</w:t>
            </w:r>
            <w:proofErr w:type="spellEnd"/>
            <w:r>
              <w:rPr>
                <w:sz w:val="20"/>
              </w:rPr>
              <w:t xml:space="preserve"> token</w:t>
            </w:r>
          </w:p>
        </w:tc>
        <w:tc>
          <w:tcPr>
            <w:tcW w:w="1881" w:type="dxa"/>
            <w:tcMar>
              <w:top w:w="70" w:type="dxa"/>
              <w:left w:w="90" w:type="dxa"/>
              <w:bottom w:w="70" w:type="dxa"/>
              <w:right w:w="90" w:type="dxa"/>
            </w:tcMar>
            <w:vAlign w:val="center"/>
          </w:tcPr>
          <w:p ns2:paraId="613C3962" ns2:textId="77777777" w:rsidR="00445F3F" w:rsidRDefault="00000000">
            <w:pPr>
              <w:spacing w:before="40" w:after="40"/>
            </w:pPr>
            <w:proofErr w:type="spellStart"/>
            <w:r>
              <w:rPr>
                <w:sz w:val="20"/>
              </w:rPr>
              <w:t>Bị</w:t>
            </w:r>
            <w:proofErr w:type="spellEnd"/>
            <w:r>
              <w:rPr>
                <w:sz w:val="20"/>
              </w:rPr>
              <w:t xml:space="preserve"> </w:t>
            </w:r>
            <w:proofErr w:type="spellStart"/>
            <w:r>
              <w:rPr>
                <w:sz w:val="20"/>
              </w:rPr>
              <w:t>từ</w:t>
            </w:r>
            <w:proofErr w:type="spellEnd"/>
            <w:r>
              <w:rPr>
                <w:sz w:val="20"/>
              </w:rPr>
              <w:t xml:space="preserve"> </w:t>
            </w:r>
            <w:proofErr w:type="spellStart"/>
            <w:r>
              <w:rPr>
                <w:sz w:val="20"/>
              </w:rPr>
              <w:t>chối</w:t>
            </w:r>
            <w:proofErr w:type="spellEnd"/>
            <w:r>
              <w:rPr>
                <w:sz w:val="20"/>
              </w:rPr>
              <w:t xml:space="preserve"> </w:t>
            </w:r>
            <w:proofErr w:type="spellStart"/>
            <w:r>
              <w:rPr>
                <w:sz w:val="20"/>
              </w:rPr>
              <w:t>truy</w:t>
            </w:r>
            <w:proofErr w:type="spellEnd"/>
            <w:r>
              <w:rPr>
                <w:sz w:val="20"/>
              </w:rPr>
              <w:t xml:space="preserve"> </w:t>
            </w:r>
            <w:proofErr w:type="spellStart"/>
            <w:r>
              <w:rPr>
                <w:sz w:val="20"/>
              </w:rPr>
              <w:t>cập</w:t>
            </w:r>
            <w:proofErr w:type="spellEnd"/>
          </w:p>
        </w:tc>
        <w:tc>
          <w:tcPr>
            <w:tcW w:w="1881" w:type="dxa"/>
            <w:tcMar>
              <w:top w:w="70" w:type="dxa"/>
              <w:left w:w="90" w:type="dxa"/>
              <w:bottom w:w="70" w:type="dxa"/>
              <w:right w:w="90" w:type="dxa"/>
            </w:tcMar>
            <w:vAlign w:val="center"/>
          </w:tcPr>
          <w:p ns2:paraId="5E725405" ns2:textId="77777777" w:rsidR="00445F3F" w:rsidRDefault="00000000">
            <w:pPr>
              <w:spacing w:before="40" w:after="40"/>
              <w:jc w:val="center"/>
            </w:pPr>
            <w:r>
              <w:rPr>
                <w:sz w:val="20"/>
              </w:rPr>
              <w:t>Đạt</w:t>
            </w:r>
          </w:p>
        </w:tc>
      </w:tr>
    </w:tbl>
    <w:p ns2:paraId="3027211C" ns2:textId="77777777" w:rsidR="00445F3F" w:rsidRDefault="00445F3F"/>
    <w:p ns2:paraId="682DF634" ns2:textId="77777777" w:rsidR="00445F3F" w:rsidRDefault="00000000">
      <w:pPr>
        <w:pStyle w:val="Heading2"/>
        <w:spacing w:before="80" w:after="80" w:line="288" w:lineRule="auto"/>
      </w:pPr>
      <w:bookmarkStart w:id="59" w:name="_Toc227293845"/>
      <w:r>
        <w:rPr>
          <w:rFonts w:ascii="Times New Roman" w:eastAsia="Times New Roman" w:hAnsi="Times New Roman"/>
          <w:color w:val="1F4E79"/>
        </w:rPr>
        <w:lastRenderedPageBreak/>
        <w:t xml:space="preserve">6.3. </w:t>
      </w:r>
      <w:proofErr w:type="spellStart"/>
      <w:r>
        <w:rPr>
          <w:rFonts w:ascii="Times New Roman" w:eastAsia="Times New Roman" w:hAnsi="Times New Roman"/>
          <w:color w:val="1F4E79"/>
        </w:rPr>
        <w:t>Kiểm</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thử</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giao</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diện</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và</w:t>
      </w:r>
      <w:proofErr w:type="spellEnd"/>
      <w:r>
        <w:rPr>
          <w:rFonts w:ascii="Times New Roman" w:eastAsia="Times New Roman" w:hAnsi="Times New Roman"/>
          <w:color w:val="1F4E79"/>
        </w:rPr>
        <w:t xml:space="preserve"> responsive</w:t>
      </w:r>
      <w:bookmarkEnd w:id="59"/>
    </w:p>
    <w:p ns2:paraId="464B0A39" ns2:textId="77777777" w:rsidR="00445F3F" w:rsidRDefault="00000000">
      <w:pPr>
        <w:spacing w:after="120" w:line="360" w:lineRule="auto"/>
        <w:ind w:firstLine="425"/>
        <w:jc w:val="both"/>
      </w:pPr>
      <w:r>
        <w:t xml:space="preserve">Giao diện được rà soát trên desktop, tablet, mobile web và ứng dụng Android. Các thành phần như điều hướng, bài viết, hội thoại, biểu mẫu đăng nhập và game lobby được kiểm tra theo từng ngưỡng kích thước.</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47D404AC" ns2:textId="77777777" w:rsidR="00445F3F" w:rsidRDefault="00000000">
      <w:pPr>
        <w:spacing w:after="120" w:line="360" w:lineRule="auto"/>
        <w:ind w:firstLine="425"/>
        <w:jc w:val="both"/>
      </w:pPr>
      <w:proofErr w:type="spellStart"/>
      <w:r>
        <w:t>Ngoài ra, các trạng thái loading, empty state, error state và mất kết nối realtime cũng được xử lý rõ ràng để giảm nhầm lẫn cho người dùng.</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2BC41DC4" ns2:textId="77777777" w:rsidR="00445F3F" w:rsidRDefault="00000000">
      <w:pPr>
        <w:pStyle w:val="Heading2"/>
        <w:spacing w:before="80" w:after="80" w:line="288" w:lineRule="auto"/>
      </w:pPr>
      <w:bookmarkStart w:id="60" w:name="_Toc227293846"/>
      <w:r>
        <w:rPr>
          <w:rFonts w:ascii="Times New Roman" w:eastAsia="Times New Roman" w:hAnsi="Times New Roman"/>
          <w:color w:val="1F4E79"/>
        </w:rPr>
        <w:t xml:space="preserve">6.4. </w:t>
      </w:r>
      <w:proofErr w:type="spellStart"/>
      <w:r>
        <w:rPr>
          <w:rFonts w:ascii="Times New Roman" w:eastAsia="Times New Roman" w:hAnsi="Times New Roman"/>
          <w:color w:val="1F4E79"/>
        </w:rPr>
        <w:t>Đánh</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giá</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kết</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quả</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đạt</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được</w:t>
      </w:r>
      <w:bookmarkEnd w:id="60"/>
      <w:proofErr w:type="spellEnd"/>
    </w:p>
    <w:p ns2:paraId="1DB6B588" ns2:textId="77777777" w:rsidR="00445F3F" w:rsidRDefault="00000000">
      <w:pPr>
        <w:spacing w:before="80" w:after="160" w:line="240" w:lineRule="auto"/>
        <w:jc w:val="center"/>
      </w:pPr>
      <w:proofErr w:type="spellStart"/>
      <w:r>
        <w:rPr>
          <w:i/>
          <w:sz w:val="24"/>
        </w:rPr>
        <w:t>Bảng</w:t>
      </w:r>
      <w:proofErr w:type="spellEnd"/>
      <w:r>
        <w:rPr>
          <w:i/>
          <w:sz w:val="24"/>
        </w:rPr>
        <w:t xml:space="preserve"> 6.2. So </w:t>
      </w:r>
      <w:proofErr w:type="spellStart"/>
      <w:r>
        <w:rPr>
          <w:i/>
          <w:sz w:val="24"/>
        </w:rPr>
        <w:t>sánh</w:t>
      </w:r>
      <w:proofErr w:type="spellEnd"/>
      <w:r>
        <w:rPr>
          <w:i/>
          <w:sz w:val="24"/>
        </w:rPr>
        <w:t xml:space="preserve"> </w:t>
      </w:r>
      <w:proofErr w:type="spellStart"/>
      <w:r>
        <w:rPr>
          <w:i/>
          <w:sz w:val="24"/>
        </w:rPr>
        <w:t>kết</w:t>
      </w:r>
      <w:proofErr w:type="spellEnd"/>
      <w:r>
        <w:rPr>
          <w:i/>
          <w:sz w:val="24"/>
        </w:rPr>
        <w:t xml:space="preserve"> </w:t>
      </w:r>
      <w:proofErr w:type="spellStart"/>
      <w:r>
        <w:rPr>
          <w:i/>
          <w:sz w:val="24"/>
        </w:rPr>
        <w:t>quả</w:t>
      </w:r>
      <w:proofErr w:type="spellEnd"/>
      <w:r>
        <w:rPr>
          <w:i/>
          <w:sz w:val="24"/>
        </w:rPr>
        <w:t xml:space="preserve"> </w:t>
      </w:r>
      <w:proofErr w:type="spellStart"/>
      <w:r>
        <w:rPr>
          <w:i/>
          <w:sz w:val="24"/>
        </w:rPr>
        <w:t>theo</w:t>
      </w:r>
      <w:proofErr w:type="spellEnd"/>
      <w:r>
        <w:rPr>
          <w:i/>
          <w:sz w:val="24"/>
        </w:rPr>
        <w:t xml:space="preserve"> </w:t>
      </w:r>
      <w:proofErr w:type="spellStart"/>
      <w:r>
        <w:rPr>
          <w:i/>
          <w:sz w:val="24"/>
        </w:rPr>
        <w:t>nhóm</w:t>
      </w:r>
      <w:proofErr w:type="spellEnd"/>
      <w:r>
        <w:rPr>
          <w:i/>
          <w:sz w:val="24"/>
        </w:rPr>
        <w:t xml:space="preserve"> </w:t>
      </w:r>
      <w:proofErr w:type="spellStart"/>
      <w:r>
        <w:rPr>
          <w:i/>
          <w:sz w:val="24"/>
        </w:rPr>
        <w:t>tiêu</w:t>
      </w:r>
      <w:proofErr w:type="spellEnd"/>
      <w:r>
        <w:rPr>
          <w:i/>
          <w:sz w:val="24"/>
        </w:rPr>
        <w:t xml:space="preserve"> </w:t>
      </w:r>
      <w:proofErr w:type="spellStart"/>
      <w:r>
        <w:rPr>
          <w:i/>
          <w:sz w:val="24"/>
        </w:rPr>
        <w:t>chí</w:t>
      </w:r>
      <w:proofErr w:type="spellEnd"/>
    </w:p>
    <w:tbl>
      <w:tblPr>
        <w:tblStyle w:val="TableGrid"/>
        <w:tblW w:w="9405" w:type="dxa"/>
        <w:jc w:val="center"/>
        <w:tblLayout w:type="fixed"/>
        <w:tblCellMar>
          <w:top w:w="80" w:type="dxa"/>
          <w:left w:w="100" w:type="dxa"/>
          <w:bottom w:w="80" w:type="dxa"/>
          <w:right w:w="100" w:type="dxa"/>
        </w:tblCellMar>
        <w:tblLook w:val="04A0" w:firstRow="1" w:lastRow="0" w:firstColumn="1" w:lastColumn="0" w:noHBand="0" w:noVBand="1"/>
      </w:tblPr>
      <w:tblGrid>
        <w:gridCol w:w="3135"/>
        <w:gridCol w:w="3135"/>
        <w:gridCol w:w="3135"/>
      </w:tblGrid>
      <w:tr w:rsidR="00445F3F" ns2:paraId="668EA80E" ns2:textId="77777777">
        <w:trPr>
          <w:trHeight w:val="425"/>
          <w:jc w:val="center"/>
        </w:trPr>
        <w:tc>
          <w:tcPr>
            <w:tcW w:w="3135" w:type="dxa"/>
            <w:shd w:val="clear" w:color="auto" w:fill="D9EAF7"/>
            <w:vAlign w:val="center"/>
          </w:tcPr>
          <w:p ns2:paraId="055EE745" ns2:textId="77777777" w:rsidR="00445F3F" w:rsidRDefault="00000000">
            <w:pPr>
              <w:spacing w:before="40" w:after="40"/>
              <w:jc w:val="center"/>
            </w:pPr>
            <w:r>
              <w:rPr>
                <w:b/>
                <w:sz w:val="22"/>
              </w:rPr>
              <w:t>STT</w:t>
            </w:r>
          </w:p>
        </w:tc>
        <w:tc>
          <w:tcPr>
            <w:tcW w:w="3135" w:type="dxa"/>
            <w:shd w:val="clear" w:color="auto" w:fill="D9EAF7"/>
            <w:vAlign w:val="center"/>
          </w:tcPr>
          <w:p ns2:paraId="24DAF2C6" ns2:textId="77777777" w:rsidR="00445F3F" w:rsidRDefault="00000000">
            <w:pPr>
              <w:spacing w:before="40" w:after="40"/>
              <w:jc w:val="center"/>
            </w:pPr>
            <w:proofErr w:type="spellStart"/>
            <w:r>
              <w:rPr>
                <w:b/>
                <w:sz w:val="22"/>
              </w:rPr>
              <w:t>Tiêu</w:t>
            </w:r>
            <w:proofErr w:type="spellEnd"/>
            <w:r>
              <w:rPr>
                <w:b/>
                <w:sz w:val="22"/>
              </w:rPr>
              <w:t xml:space="preserve"> </w:t>
            </w:r>
            <w:proofErr w:type="spellStart"/>
            <w:r>
              <w:rPr>
                <w:b/>
                <w:sz w:val="22"/>
              </w:rPr>
              <w:t>chí</w:t>
            </w:r>
            <w:proofErr w:type="spellEnd"/>
          </w:p>
        </w:tc>
        <w:tc>
          <w:tcPr>
            <w:tcW w:w="3135" w:type="dxa"/>
            <w:shd w:val="clear" w:color="auto" w:fill="D9EAF7"/>
            <w:vAlign w:val="center"/>
          </w:tcPr>
          <w:p ns2:paraId="7EA04BF3" ns2:textId="77777777" w:rsidR="00445F3F" w:rsidRDefault="00000000">
            <w:pPr>
              <w:spacing w:before="40" w:after="40"/>
              <w:jc w:val="center"/>
            </w:pPr>
            <w:proofErr w:type="spellStart"/>
            <w:r>
              <w:rPr>
                <w:b/>
                <w:sz w:val="22"/>
              </w:rPr>
              <w:t>Đánh</w:t>
            </w:r>
            <w:proofErr w:type="spellEnd"/>
            <w:r>
              <w:rPr>
                <w:b/>
                <w:sz w:val="22"/>
              </w:rPr>
              <w:t xml:space="preserve"> </w:t>
            </w:r>
            <w:proofErr w:type="spellStart"/>
            <w:r>
              <w:rPr>
                <w:b/>
                <w:sz w:val="22"/>
              </w:rPr>
              <w:t>giá</w:t>
            </w:r>
            <w:proofErr w:type="spellEnd"/>
          </w:p>
        </w:tc>
      </w:tr>
      <w:tr w:rsidR="00445F3F" ns2:paraId="37ED2D1B" ns2:textId="77777777">
        <w:trPr>
          <w:trHeight w:val="425"/>
          <w:jc w:val="center"/>
        </w:trPr>
        <w:tc>
          <w:tcPr>
            <w:tcW w:w="3135" w:type="dxa"/>
            <w:tcMar>
              <w:top w:w="70" w:type="dxa"/>
              <w:left w:w="90" w:type="dxa"/>
              <w:bottom w:w="70" w:type="dxa"/>
              <w:right w:w="90" w:type="dxa"/>
            </w:tcMar>
            <w:vAlign w:val="center"/>
          </w:tcPr>
          <w:p ns2:paraId="09D207D1" ns2:textId="77777777" w:rsidR="00445F3F" w:rsidRDefault="00000000">
            <w:pPr>
              <w:spacing w:before="40" w:after="40"/>
              <w:jc w:val="center"/>
            </w:pPr>
            <w:r>
              <w:rPr>
                <w:sz w:val="22"/>
              </w:rPr>
              <w:t>1</w:t>
            </w:r>
          </w:p>
        </w:tc>
        <w:tc>
          <w:tcPr>
            <w:tcW w:w="3135" w:type="dxa"/>
            <w:tcMar>
              <w:top w:w="70" w:type="dxa"/>
              <w:left w:w="90" w:type="dxa"/>
              <w:bottom w:w="70" w:type="dxa"/>
              <w:right w:w="90" w:type="dxa"/>
            </w:tcMar>
            <w:vAlign w:val="center"/>
          </w:tcPr>
          <w:p ns2:paraId="59829186" ns2:textId="77777777" w:rsidR="00445F3F" w:rsidRDefault="00000000">
            <w:pPr>
              <w:spacing w:before="40" w:after="40"/>
            </w:pPr>
            <w:proofErr w:type="spellStart"/>
            <w:r>
              <w:rPr>
                <w:sz w:val="22"/>
              </w:rPr>
              <w:t>Chức</w:t>
            </w:r>
            <w:proofErr w:type="spellEnd"/>
            <w:r>
              <w:rPr>
                <w:sz w:val="22"/>
              </w:rPr>
              <w:t xml:space="preserve"> </w:t>
            </w:r>
            <w:proofErr w:type="spellStart"/>
            <w:r>
              <w:rPr>
                <w:sz w:val="22"/>
              </w:rPr>
              <w:t>năng</w:t>
            </w:r>
            <w:proofErr w:type="spellEnd"/>
            <w:r>
              <w:rPr>
                <w:sz w:val="22"/>
              </w:rPr>
              <w:t xml:space="preserve"> </w:t>
            </w:r>
            <w:proofErr w:type="spellStart"/>
            <w:r>
              <w:rPr>
                <w:sz w:val="22"/>
              </w:rPr>
              <w:t>cốt</w:t>
            </w:r>
            <w:proofErr w:type="spellEnd"/>
            <w:r>
              <w:rPr>
                <w:sz w:val="22"/>
              </w:rPr>
              <w:t xml:space="preserve"> </w:t>
            </w:r>
            <w:proofErr w:type="spellStart"/>
            <w:r>
              <w:rPr>
                <w:sz w:val="22"/>
              </w:rPr>
              <w:t>lõi</w:t>
            </w:r>
            <w:proofErr w:type="spellEnd"/>
          </w:p>
        </w:tc>
        <w:tc>
          <w:tcPr>
            <w:tcW w:w="3135" w:type="dxa"/>
            <w:tcMar>
              <w:top w:w="70" w:type="dxa"/>
              <w:left w:w="90" w:type="dxa"/>
              <w:bottom w:w="70" w:type="dxa"/>
              <w:right w:w="90" w:type="dxa"/>
            </w:tcMar>
            <w:vAlign w:val="center"/>
          </w:tcPr>
          <w:p ns2:paraId="0115AF27" ns2:textId="77777777" w:rsidR="00445F3F" w:rsidRDefault="00000000">
            <w:pPr>
              <w:spacing w:before="40" w:after="40"/>
            </w:pPr>
            <w:proofErr w:type="spellStart"/>
            <w:r>
              <w:rPr>
                <w:sz w:val="22"/>
              </w:rPr>
              <w:t>Đáp ứng các tính năng chính của một nền tảng social web kết hợp chat realtime.</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w:r>
          </w:p>
        </w:tc>
      </w:tr>
      <w:tr w:rsidR="00445F3F" ns2:paraId="36B65DE5" ns2:textId="77777777">
        <w:trPr>
          <w:trHeight w:val="425"/>
          <w:jc w:val="center"/>
        </w:trPr>
        <w:tc>
          <w:tcPr>
            <w:tcW w:w="3135" w:type="dxa"/>
            <w:tcMar>
              <w:top w:w="70" w:type="dxa"/>
              <w:left w:w="90" w:type="dxa"/>
              <w:bottom w:w="70" w:type="dxa"/>
              <w:right w:w="90" w:type="dxa"/>
            </w:tcMar>
            <w:vAlign w:val="center"/>
          </w:tcPr>
          <w:p ns2:paraId="20E838A8" ns2:textId="77777777" w:rsidR="00445F3F" w:rsidRDefault="00000000">
            <w:pPr>
              <w:spacing w:before="40" w:after="40"/>
              <w:jc w:val="center"/>
            </w:pPr>
            <w:r>
              <w:rPr>
                <w:sz w:val="22"/>
              </w:rPr>
              <w:t>2</w:t>
            </w:r>
          </w:p>
        </w:tc>
        <w:tc>
          <w:tcPr>
            <w:tcW w:w="3135" w:type="dxa"/>
            <w:tcMar>
              <w:top w:w="70" w:type="dxa"/>
              <w:left w:w="90" w:type="dxa"/>
              <w:bottom w:w="70" w:type="dxa"/>
              <w:right w:w="90" w:type="dxa"/>
            </w:tcMar>
            <w:vAlign w:val="center"/>
          </w:tcPr>
          <w:p ns2:paraId="07D24DCA" ns2:textId="77777777" w:rsidR="00445F3F" w:rsidRDefault="00000000">
            <w:pPr>
              <w:spacing w:before="40" w:after="40"/>
            </w:pPr>
            <w:proofErr w:type="spellStart"/>
            <w:r>
              <w:rPr>
                <w:sz w:val="22"/>
              </w:rPr>
              <w:t>Kiến</w:t>
            </w:r>
            <w:proofErr w:type="spellEnd"/>
            <w:r>
              <w:rPr>
                <w:sz w:val="22"/>
              </w:rPr>
              <w:t xml:space="preserve"> </w:t>
            </w:r>
            <w:proofErr w:type="spellStart"/>
            <w:r>
              <w:rPr>
                <w:sz w:val="22"/>
              </w:rPr>
              <w:t>trúc</w:t>
            </w:r>
            <w:proofErr w:type="spellEnd"/>
            <w:r>
              <w:rPr>
                <w:sz w:val="22"/>
              </w:rPr>
              <w:t xml:space="preserve"> </w:t>
            </w:r>
            <w:proofErr w:type="spellStart"/>
            <w:r>
              <w:rPr>
                <w:sz w:val="22"/>
              </w:rPr>
              <w:t>hệ</w:t>
            </w:r>
            <w:proofErr w:type="spellEnd"/>
            <w:r>
              <w:rPr>
                <w:sz w:val="22"/>
              </w:rPr>
              <w:t xml:space="preserve"> </w:t>
            </w:r>
            <w:proofErr w:type="spellStart"/>
            <w:r>
              <w:rPr>
                <w:sz w:val="22"/>
              </w:rPr>
              <w:t>thống</w:t>
            </w:r>
            <w:proofErr w:type="spellEnd"/>
          </w:p>
        </w:tc>
        <w:tc>
          <w:tcPr>
            <w:tcW w:w="3135" w:type="dxa"/>
            <w:tcMar>
              <w:top w:w="70" w:type="dxa"/>
              <w:left w:w="90" w:type="dxa"/>
              <w:bottom w:w="70" w:type="dxa"/>
              <w:right w:w="90" w:type="dxa"/>
            </w:tcMar>
            <w:vAlign w:val="center"/>
          </w:tcPr>
          <w:p ns2:paraId="29FF002C" ns2:textId="77777777" w:rsidR="00445F3F" w:rsidRDefault="00000000">
            <w:pPr>
              <w:spacing w:before="40" w:after="40"/>
            </w:pPr>
            <w:proofErr w:type="spellStart"/>
            <w:r>
              <w:rPr>
                <w:sz w:val="22"/>
              </w:rPr>
              <w:t>Tổ chức rõ giữa frontend web, mobile app, backend C#, backend Java và các lớp dữ liệu.</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
        </w:tc>
      </w:tr>
      <w:tr w:rsidR="00445F3F" ns2:paraId="3BD358F5" ns2:textId="77777777">
        <w:trPr>
          <w:trHeight w:val="425"/>
          <w:jc w:val="center"/>
        </w:trPr>
        <w:tc>
          <w:tcPr>
            <w:tcW w:w="3135" w:type="dxa"/>
            <w:tcMar>
              <w:top w:w="70" w:type="dxa"/>
              <w:left w:w="90" w:type="dxa"/>
              <w:bottom w:w="70" w:type="dxa"/>
              <w:right w:w="90" w:type="dxa"/>
            </w:tcMar>
            <w:vAlign w:val="center"/>
          </w:tcPr>
          <w:p ns2:paraId="0D3CDFBA" ns2:textId="77777777" w:rsidR="00445F3F" w:rsidRDefault="00000000">
            <w:pPr>
              <w:spacing w:before="40" w:after="40"/>
              <w:jc w:val="center"/>
            </w:pPr>
            <w:r>
              <w:rPr>
                <w:sz w:val="22"/>
              </w:rPr>
              <w:t>3</w:t>
            </w:r>
          </w:p>
        </w:tc>
        <w:tc>
          <w:tcPr>
            <w:tcW w:w="3135" w:type="dxa"/>
            <w:tcMar>
              <w:top w:w="70" w:type="dxa"/>
              <w:left w:w="90" w:type="dxa"/>
              <w:bottom w:w="70" w:type="dxa"/>
              <w:right w:w="90" w:type="dxa"/>
            </w:tcMar>
            <w:vAlign w:val="center"/>
          </w:tcPr>
          <w:p ns2:paraId="735FAB9F" ns2:textId="77777777" w:rsidR="00445F3F" w:rsidRDefault="00000000">
            <w:pPr>
              <w:spacing w:before="40" w:after="40"/>
            </w:pPr>
            <w:r>
              <w:rPr>
                <w:sz w:val="22"/>
              </w:rPr>
              <w:t xml:space="preserve">Bảo </w:t>
            </w:r>
            <w:proofErr w:type="spellStart"/>
            <w:r>
              <w:rPr>
                <w:sz w:val="22"/>
              </w:rPr>
              <w:t>mật</w:t>
            </w:r>
            <w:proofErr w:type="spellEnd"/>
          </w:p>
        </w:tc>
        <w:tc>
          <w:tcPr>
            <w:tcW w:w="3135" w:type="dxa"/>
            <w:tcMar>
              <w:top w:w="70" w:type="dxa"/>
              <w:left w:w="90" w:type="dxa"/>
              <w:bottom w:w="70" w:type="dxa"/>
              <w:right w:w="90" w:type="dxa"/>
            </w:tcMar>
            <w:vAlign w:val="center"/>
          </w:tcPr>
          <w:p ns2:paraId="3847F6C9" ns2:textId="77777777" w:rsidR="00445F3F" w:rsidRDefault="00000000">
            <w:pPr>
              <w:spacing w:before="40" w:after="40"/>
            </w:pPr>
            <w:proofErr w:type="spellStart"/>
            <w:r>
              <w:rPr>
                <w:sz w:val="22"/>
              </w:rPr>
              <w:t>Đã triển khai JWT, refresh token, OTP, phân quyền vai trò và quản lý cấu hình bảo mật.</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w:r>
          </w:p>
        </w:tc>
      </w:tr>
      <w:tr w:rsidR="00445F3F" ns2:paraId="22E84AA4" ns2:textId="77777777">
        <w:trPr>
          <w:trHeight w:val="425"/>
          <w:jc w:val="center"/>
        </w:trPr>
        <w:tc>
          <w:tcPr>
            <w:tcW w:w="3135" w:type="dxa"/>
            <w:tcMar>
              <w:top w:w="70" w:type="dxa"/>
              <w:left w:w="90" w:type="dxa"/>
              <w:bottom w:w="70" w:type="dxa"/>
              <w:right w:w="90" w:type="dxa"/>
            </w:tcMar>
            <w:vAlign w:val="center"/>
          </w:tcPr>
          <w:p ns2:paraId="360883F9" ns2:textId="77777777" w:rsidR="00445F3F" w:rsidRDefault="00000000">
            <w:pPr>
              <w:spacing w:before="40" w:after="40"/>
              <w:jc w:val="center"/>
            </w:pPr>
            <w:r>
              <w:rPr>
                <w:sz w:val="22"/>
              </w:rPr>
              <w:t>4</w:t>
            </w:r>
          </w:p>
        </w:tc>
        <w:tc>
          <w:tcPr>
            <w:tcW w:w="3135" w:type="dxa"/>
            <w:tcMar>
              <w:top w:w="70" w:type="dxa"/>
              <w:left w:w="90" w:type="dxa"/>
              <w:bottom w:w="70" w:type="dxa"/>
              <w:right w:w="90" w:type="dxa"/>
            </w:tcMar>
            <w:vAlign w:val="center"/>
          </w:tcPr>
          <w:p ns2:paraId="7FBBC08B" ns2:textId="77777777" w:rsidR="00445F3F" w:rsidRDefault="00000000">
            <w:pPr>
              <w:spacing w:before="40" w:after="40"/>
            </w:pPr>
            <w:proofErr w:type="spellStart"/>
            <w:r>
              <w:rPr>
                <w:sz w:val="22"/>
              </w:rPr>
              <w:t>Khả</w:t>
            </w:r>
            <w:proofErr w:type="spellEnd"/>
            <w:r>
              <w:rPr>
                <w:sz w:val="22"/>
              </w:rPr>
              <w:t xml:space="preserve"> </w:t>
            </w:r>
            <w:proofErr w:type="spellStart"/>
            <w:r>
              <w:rPr>
                <w:sz w:val="22"/>
              </w:rPr>
              <w:t>năng</w:t>
            </w:r>
            <w:proofErr w:type="spellEnd"/>
            <w:r>
              <w:rPr>
                <w:sz w:val="22"/>
              </w:rPr>
              <w:t xml:space="preserve"> </w:t>
            </w:r>
            <w:proofErr w:type="spellStart"/>
            <w:r>
              <w:rPr>
                <w:sz w:val="22"/>
              </w:rPr>
              <w:t>mở</w:t>
            </w:r>
            <w:proofErr w:type="spellEnd"/>
            <w:r>
              <w:rPr>
                <w:sz w:val="22"/>
              </w:rPr>
              <w:t xml:space="preserve"> </w:t>
            </w:r>
            <w:proofErr w:type="spellStart"/>
            <w:r>
              <w:rPr>
                <w:sz w:val="22"/>
              </w:rPr>
              <w:t>rộng</w:t>
            </w:r>
            <w:proofErr w:type="spellEnd"/>
          </w:p>
        </w:tc>
        <w:tc>
          <w:tcPr>
            <w:tcW w:w="3135" w:type="dxa"/>
            <w:tcMar>
              <w:top w:w="70" w:type="dxa"/>
              <w:left w:w="90" w:type="dxa"/>
              <w:bottom w:w="70" w:type="dxa"/>
              <w:right w:w="90" w:type="dxa"/>
            </w:tcMar>
            <w:vAlign w:val="center"/>
          </w:tcPr>
          <w:p ns2:paraId="60D69393" ns2:textId="77777777" w:rsidR="00445F3F" w:rsidRDefault="00000000">
            <w:pPr>
              <w:spacing w:before="40" w:after="40"/>
            </w:pPr>
            <w:proofErr w:type="spellStart"/>
            <w:r>
              <w:rPr>
                <w:sz w:val="22"/>
              </w:rPr>
              <w:t>Dễ mở rộng nhờ phân lớp rõ ràng, tách dịch vụ theo miền nghiệp vụ và chuẩn hóa DTO/service/repository.</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
        </w:tc>
      </w:tr>
      <w:tr w:rsidR="00445F3F" ns2:paraId="5FE3271F" ns2:textId="77777777">
        <w:trPr>
          <w:trHeight w:val="425"/>
          <w:jc w:val="center"/>
        </w:trPr>
        <w:tc>
          <w:tcPr>
            <w:tcW w:w="3135" w:type="dxa"/>
            <w:tcMar>
              <w:top w:w="70" w:type="dxa"/>
              <w:left w:w="90" w:type="dxa"/>
              <w:bottom w:w="70" w:type="dxa"/>
              <w:right w:w="90" w:type="dxa"/>
            </w:tcMar>
            <w:vAlign w:val="center"/>
          </w:tcPr>
          <w:p ns2:paraId="4484400F" ns2:textId="77777777" w:rsidR="00445F3F" w:rsidRDefault="00000000">
            <w:pPr>
              <w:spacing w:before="40" w:after="40"/>
              <w:jc w:val="center"/>
            </w:pPr>
            <w:r>
              <w:rPr>
                <w:sz w:val="22"/>
              </w:rPr>
              <w:t>5</w:t>
            </w:r>
          </w:p>
        </w:tc>
        <w:tc>
          <w:tcPr>
            <w:tcW w:w="3135" w:type="dxa"/>
            <w:tcMar>
              <w:top w:w="70" w:type="dxa"/>
              <w:left w:w="90" w:type="dxa"/>
              <w:bottom w:w="70" w:type="dxa"/>
              <w:right w:w="90" w:type="dxa"/>
            </w:tcMar>
            <w:vAlign w:val="center"/>
          </w:tcPr>
          <w:p ns2:paraId="209A480F" ns2:textId="77777777" w:rsidR="00445F3F" w:rsidRDefault="00000000">
            <w:pPr>
              <w:spacing w:before="40" w:after="40"/>
            </w:pPr>
            <w:proofErr w:type="spellStart"/>
            <w:r>
              <w:rPr>
                <w:sz w:val="22"/>
              </w:rPr>
              <w:t>Triển</w:t>
            </w:r>
            <w:proofErr w:type="spellEnd"/>
            <w:r>
              <w:rPr>
                <w:sz w:val="22"/>
              </w:rPr>
              <w:t xml:space="preserve"> </w:t>
            </w:r>
            <w:proofErr w:type="spellStart"/>
            <w:r>
              <w:rPr>
                <w:sz w:val="22"/>
              </w:rPr>
              <w:t>khai</w:t>
            </w:r>
            <w:proofErr w:type="spellEnd"/>
          </w:p>
        </w:tc>
        <w:tc>
          <w:tcPr>
            <w:tcW w:w="3135" w:type="dxa"/>
            <w:tcMar>
              <w:top w:w="70" w:type="dxa"/>
              <w:left w:w="90" w:type="dxa"/>
              <w:bottom w:w="70" w:type="dxa"/>
              <w:right w:w="90" w:type="dxa"/>
            </w:tcMar>
            <w:vAlign w:val="center"/>
          </w:tcPr>
          <w:p ns2:paraId="59CB1B4C" ns2:textId="77777777" w:rsidR="00445F3F" w:rsidRDefault="00000000">
            <w:pPr>
              <w:spacing w:before="40" w:after="40"/>
            </w:pPr>
            <w:proofErr w:type="spellStart"/>
            <w:r>
              <w:rPr>
                <w:sz w:val="22"/>
              </w:rPr>
              <w:t>Sẵn sàng cho CI/CD và triển khai cloud với Azure + Cloudinary + biến môi trường theo từng dịch vụ.</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w:r>
          </w:p>
        </w:tc>
      </w:tr>
    </w:tbl>
    <w:p ns2:paraId="2860BB69" ns2:textId="77777777" w:rsidR="00445F3F" w:rsidRDefault="00445F3F"/>
    <w:p ns2:paraId="22027B3F" ns2:textId="77777777" w:rsidR="00445F3F" w:rsidRDefault="00000000">
      <w:pPr>
        <w:pStyle w:val="Heading2"/>
        <w:spacing w:before="80" w:after="80" w:line="288" w:lineRule="auto"/>
      </w:pPr>
      <w:bookmarkStart w:id="61" w:name="_Toc227293847"/>
      <w:r>
        <w:rPr>
          <w:rFonts w:ascii="Times New Roman" w:eastAsia="Times New Roman" w:hAnsi="Times New Roman"/>
          <w:color w:val="1F4E79"/>
        </w:rPr>
        <w:t xml:space="preserve">6.5. </w:t>
      </w:r>
      <w:proofErr w:type="spellStart"/>
      <w:r>
        <w:rPr>
          <w:rFonts w:ascii="Times New Roman" w:eastAsia="Times New Roman" w:hAnsi="Times New Roman"/>
          <w:color w:val="1F4E79"/>
        </w:rPr>
        <w:t>Hạn</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chế</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của</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hệ</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thống</w:t>
      </w:r>
      <w:bookmarkEnd w:id="61"/>
      <w:proofErr w:type="spellEnd"/>
    </w:p>
    <w:p ns2:paraId="543EDA08" ns2:textId="77777777" w:rsidR="00445F3F" w:rsidRDefault="00000000">
      <w:pPr>
        <w:pStyle w:val="ListBullet"/>
        <w:spacing w:after="40" w:line="324" w:lineRule="auto"/>
        <w:ind w:left="425" w:firstLine="0"/>
        <w:jc w:val="both"/>
      </w:pPr>
      <w:proofErr w:type="spellStart"/>
      <w:r>
        <w:t>Hệ</w:t>
      </w:r>
      <w:proofErr w:type="spellEnd"/>
      <w:r>
        <w:t xml:space="preserve"> </w:t>
      </w:r>
      <w:proofErr w:type="spellStart"/>
      <w:r>
        <w:t>thống</w:t>
      </w:r>
      <w:proofErr w:type="spellEnd"/>
      <w:r>
        <w:t xml:space="preserve"> </w:t>
      </w:r>
      <w:proofErr w:type="spellStart"/>
      <w:r>
        <w:t>chủ</w:t>
      </w:r>
      <w:proofErr w:type="spellEnd"/>
      <w:r>
        <w:t xml:space="preserve"> </w:t>
      </w:r>
      <w:proofErr w:type="spellStart"/>
      <w:r>
        <w:t>yếu</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học</w:t>
      </w:r>
      <w:proofErr w:type="spellEnd"/>
      <w:r>
        <w:t xml:space="preserve"> </w:t>
      </w:r>
      <w:proofErr w:type="spellStart"/>
      <w:r>
        <w:t>thuật</w:t>
      </w:r>
      <w:proofErr w:type="spellEnd"/>
      <w:r>
        <w:t xml:space="preserve"> </w:t>
      </w:r>
      <w:proofErr w:type="spellStart"/>
      <w:r>
        <w:t>nên</w:t>
      </w:r>
      <w:proofErr w:type="spellEnd"/>
      <w:r>
        <w:t xml:space="preserve"> </w:t>
      </w:r>
      <w:proofErr w:type="spellStart"/>
      <w:r>
        <w:t>chưa</w:t>
      </w:r>
      <w:proofErr w:type="spellEnd"/>
      <w:r>
        <w:t xml:space="preserve"> </w:t>
      </w:r>
      <w:proofErr w:type="spellStart"/>
      <w:r>
        <w:t>tối</w:t>
      </w:r>
      <w:proofErr w:type="spellEnd"/>
      <w:r>
        <w:t xml:space="preserve"> </w:t>
      </w:r>
      <w:proofErr w:type="spellStart"/>
      <w:r>
        <w:t>ưu</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cho</w:t>
      </w:r>
      <w:proofErr w:type="spellEnd"/>
      <w:r>
        <w:t xml:space="preserve"> </w:t>
      </w:r>
      <w:proofErr w:type="spellStart"/>
      <w:r>
        <w:t>tải</w:t>
      </w:r>
      <w:proofErr w:type="spellEnd"/>
      <w:r>
        <w:t xml:space="preserve"> </w:t>
      </w:r>
      <w:proofErr w:type="spellStart"/>
      <w:r>
        <w:t>lớn</w:t>
      </w:r>
      <w:proofErr w:type="spellEnd"/>
      <w:r>
        <w:t xml:space="preserve"> </w:t>
      </w:r>
      <w:proofErr w:type="spellStart"/>
      <w:r>
        <w:t>hoặc</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rất</w:t>
      </w:r>
      <w:proofErr w:type="spellEnd"/>
      <w:r>
        <w:t xml:space="preserve"> </w:t>
      </w:r>
      <w:proofErr w:type="spellStart"/>
      <w:r>
        <w:t>cao</w:t>
      </w:r>
      <w:proofErr w:type="spellEnd"/>
      <w:r>
        <w:t>.</w:t>
      </w:r>
    </w:p>
    <w:p ns2:paraId="0A3F3CF3" ns2:textId="77777777" w:rsidR="00445F3F" w:rsidRDefault="00000000">
      <w:pPr>
        <w:pStyle w:val="ListBullet"/>
        <w:spacing w:after="40" w:line="324" w:lineRule="auto"/>
        <w:ind w:left="425" w:firstLine="0"/>
        <w:jc w:val="both"/>
      </w:pPr>
      <w:proofErr w:type="spellStart"/>
      <w:r>
        <w:t>Một số thành phần sản phẩm thực tế như giám sát chuyên sâu, cân bằng tải đa vùng, chống spam nâng cao và chiến lược scale websocket vẫn cần đầu tư thêm.</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3711FA2A" ns2:textId="77777777" w:rsidR="00445F3F" w:rsidRDefault="00000000">
      <w:pPr>
        <w:pStyle w:val="ListBullet"/>
        <w:spacing w:after="40" w:line="324" w:lineRule="auto"/>
        <w:ind w:left="425" w:firstLine="0"/>
        <w:jc w:val="both"/>
      </w:pPr>
      <w:proofErr w:type="spellStart"/>
      <w:r>
        <w:lastRenderedPageBreak/>
        <w:t>Phần</w:t>
      </w:r>
      <w:proofErr w:type="spellEnd"/>
      <w:r>
        <w:t xml:space="preserve"> </w:t>
      </w:r>
      <w:proofErr w:type="spellStart"/>
      <w:r>
        <w:t>hình</w:t>
      </w:r>
      <w:proofErr w:type="spellEnd"/>
      <w:r>
        <w:t xml:space="preserve"> </w:t>
      </w:r>
      <w:proofErr w:type="spellStart"/>
      <w:r>
        <w:t>ảnh</w:t>
      </w:r>
      <w:proofErr w:type="spellEnd"/>
      <w:r>
        <w:t xml:space="preserve"> </w:t>
      </w:r>
      <w:proofErr w:type="spellStart"/>
      <w:r>
        <w:t>minh</w:t>
      </w:r>
      <w:proofErr w:type="spellEnd"/>
      <w:r>
        <w:t xml:space="preserve"> </w:t>
      </w:r>
      <w:proofErr w:type="spellStart"/>
      <w:r>
        <w:t>chứng</w:t>
      </w:r>
      <w:proofErr w:type="spellEnd"/>
      <w:r>
        <w:t xml:space="preserve">, </w:t>
      </w:r>
      <w:proofErr w:type="spellStart"/>
      <w:r>
        <w:t>báo</w:t>
      </w:r>
      <w:proofErr w:type="spellEnd"/>
      <w:r>
        <w:t xml:space="preserve"> </w:t>
      </w:r>
      <w:proofErr w:type="spellStart"/>
      <w:r>
        <w:t>cáo</w:t>
      </w:r>
      <w:proofErr w:type="spellEnd"/>
      <w:r>
        <w:t xml:space="preserve"> coverage, log pipeline </w:t>
      </w:r>
      <w:proofErr w:type="spellStart"/>
      <w:r>
        <w:t>và</w:t>
      </w:r>
      <w:proofErr w:type="spellEnd"/>
      <w:r>
        <w:t xml:space="preserve"> live URL </w:t>
      </w:r>
      <w:proofErr w:type="spellStart"/>
      <w:r>
        <w:t>cần</w:t>
      </w:r>
      <w:proofErr w:type="spellEnd"/>
      <w:r>
        <w:t xml:space="preserve"> </w:t>
      </w:r>
      <w:proofErr w:type="spellStart"/>
      <w:r>
        <w:t>được</w:t>
      </w:r>
      <w:proofErr w:type="spellEnd"/>
      <w:r>
        <w:t xml:space="preserve"> </w:t>
      </w:r>
      <w:proofErr w:type="spellStart"/>
      <w:r>
        <w:t>bổ</w:t>
      </w:r>
      <w:proofErr w:type="spellEnd"/>
      <w:r>
        <w:t xml:space="preserve"> sung </w:t>
      </w:r>
      <w:proofErr w:type="spellStart"/>
      <w:r>
        <w:t>đầy</w:t>
      </w:r>
      <w:proofErr w:type="spellEnd"/>
      <w:r>
        <w:t xml:space="preserve"> </w:t>
      </w:r>
      <w:proofErr w:type="spellStart"/>
      <w:r>
        <w:t>đủ</w:t>
      </w:r>
      <w:proofErr w:type="spellEnd"/>
      <w:r>
        <w:t xml:space="preserve"> </w:t>
      </w:r>
      <w:proofErr w:type="spellStart"/>
      <w:r>
        <w:t>khi</w:t>
      </w:r>
      <w:proofErr w:type="spellEnd"/>
      <w:r>
        <w:t xml:space="preserve"> </w:t>
      </w:r>
      <w:proofErr w:type="spellStart"/>
      <w:r>
        <w:t>nộp</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cuối</w:t>
      </w:r>
      <w:proofErr w:type="spellEnd"/>
      <w:r>
        <w:t xml:space="preserve"> </w:t>
      </w:r>
      <w:proofErr w:type="spellStart"/>
      <w:r>
        <w:t>cùng</w:t>
      </w:r>
      <w:proofErr w:type="spellEnd"/>
      <w:r>
        <w:t>.</w:t>
      </w:r>
    </w:p>
    <w:p ns2:paraId="47B6E676" ns2:textId="77777777" w:rsidR="00445F3F" w:rsidRDefault="00000000">
      <w:r>
        <w:br w:type="page"/>
      </w:r>
    </w:p>
    <w:p ns2:paraId="4EB42877" ns2:textId="77777777" w:rsidR="00445F3F" w:rsidRDefault="00000000">
      <w:pPr>
        <w:pStyle w:val="Heading1"/>
        <w:spacing w:before="0" w:after="80" w:line="288" w:lineRule="auto"/>
      </w:pPr>
      <w:bookmarkStart w:id="62" w:name="_Toc227293848"/>
      <w:r>
        <w:rPr>
          <w:rFonts w:ascii="Times New Roman" w:eastAsia="Times New Roman" w:hAnsi="Times New Roman"/>
          <w:color w:val="1F4E79"/>
        </w:rPr>
        <w:lastRenderedPageBreak/>
        <w:t>CHƯƠNG 7. KẾT LUẬN VÀ HƯỚNG PHÁT TRIỂN</w:t>
      </w:r>
      <w:bookmarkEnd w:id="62"/>
    </w:p>
    <w:p ns2:paraId="708130C6" ns2:textId="77777777" w:rsidR="00445F3F" w:rsidRDefault="00000000">
      <w:pPr>
        <w:pStyle w:val="Heading2"/>
        <w:spacing w:before="80" w:after="80" w:line="288" w:lineRule="auto"/>
      </w:pPr>
      <w:bookmarkStart w:id="63" w:name="_Toc227293849"/>
      <w:r>
        <w:rPr>
          <w:rFonts w:ascii="Times New Roman" w:eastAsia="Times New Roman" w:hAnsi="Times New Roman"/>
          <w:color w:val="1F4E79"/>
        </w:rPr>
        <w:t xml:space="preserve">7.1. </w:t>
      </w:r>
      <w:proofErr w:type="spellStart"/>
      <w:r>
        <w:rPr>
          <w:rFonts w:ascii="Times New Roman" w:eastAsia="Times New Roman" w:hAnsi="Times New Roman"/>
          <w:color w:val="1F4E79"/>
        </w:rPr>
        <w:t>Kết</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luận</w:t>
      </w:r>
      <w:bookmarkEnd w:id="63"/>
      <w:proofErr w:type="spellEnd"/>
    </w:p>
    <w:p ns2:paraId="27390A13" ns2:textId="77777777" w:rsidR="00445F3F" w:rsidRDefault="00000000">
      <w:pPr>
        <w:spacing w:after="120" w:line="360" w:lineRule="auto"/>
        <w:ind w:firstLine="425"/>
        <w:jc w:val="both"/>
      </w:pPr>
      <w:proofErr w:type="spellStart"/>
      <w:r>
        <w:t>Đề tài Footbase đã xây dựng được hệ sinh thái gồm mạng xã hội web và ứng dụng chat di động với kiến trúc full-stack đa backend. Báo cáo đã trình bày quá trình phân tích yêu cầu, thiết kế hệ thống, tổ chức dữ liệu, xây dựng API, phát triển giao diện và triển khai thực tế.</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gramStart"/>
      <w:r>
        <w:t/>
      </w:r>
      <w:proofErr w:type="gram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52445557" ns2:textId="77777777" w:rsidR="00445F3F" w:rsidRDefault="00000000">
      <w:pPr>
        <w:spacing w:after="120" w:line="360" w:lineRule="auto"/>
        <w:ind w:firstLine="425"/>
        <w:jc w:val="both"/>
      </w:pPr>
      <w:r>
        <w:t xml:space="preserve">Thông qua đề tài, nhóm vận dụng tổng hợp kiến thức về React, TypeScript, ASP.NET Core, Spring Boot, SQL Server, MySQL, JWT, SignalR, STOMP/WebSocket, Android và CI/CD trên Azure.</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
    <w:p ns2:paraId="228ACDAA" ns2:textId="77777777" w:rsidR="00445F3F" w:rsidRDefault="00000000">
      <w:pPr>
        <w:pStyle w:val="Heading2"/>
        <w:spacing w:before="80" w:after="80" w:line="288" w:lineRule="auto"/>
      </w:pPr>
      <w:bookmarkStart w:id="64" w:name="_Toc227293850"/>
      <w:r>
        <w:rPr>
          <w:rFonts w:ascii="Times New Roman" w:eastAsia="Times New Roman" w:hAnsi="Times New Roman"/>
          <w:color w:val="1F4E79"/>
        </w:rPr>
        <w:t xml:space="preserve">7.2. </w:t>
      </w:r>
      <w:proofErr w:type="spellStart"/>
      <w:r>
        <w:rPr>
          <w:rFonts w:ascii="Times New Roman" w:eastAsia="Times New Roman" w:hAnsi="Times New Roman"/>
          <w:color w:val="1F4E79"/>
        </w:rPr>
        <w:t>Hướng</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phát</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triển</w:t>
      </w:r>
      <w:bookmarkEnd w:id="64"/>
      <w:proofErr w:type="spellEnd"/>
    </w:p>
    <w:p ns2:paraId="4200AB2E" ns2:textId="77777777" w:rsidR="00445F3F" w:rsidRDefault="00000000">
      <w:pPr>
        <w:pStyle w:val="ListBullet"/>
        <w:spacing w:after="40" w:line="324" w:lineRule="auto"/>
        <w:ind w:left="425" w:firstLine="0"/>
        <w:jc w:val="both"/>
      </w:pPr>
      <w:proofErr w:type="spellStart"/>
      <w:r>
        <w:t>Bổ sung gọi thoại/video và đồng bộ trạng thái liên nền tảng theo thời gian thực.</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2EB3D4EF" ns2:textId="77777777" w:rsidR="00445F3F" w:rsidRDefault="00000000">
      <w:pPr>
        <w:pStyle w:val="ListBullet"/>
        <w:spacing w:after="40" w:line="324" w:lineRule="auto"/>
        <w:ind w:left="425" w:firstLine="0"/>
        <w:jc w:val="both"/>
      </w:pPr>
      <w:r>
        <w:t xml:space="preserve">Hoàn thiện cơ chế refresh token xoay vòng, rate limiting và giám sát bảo mật tập trung.</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43FCAAC4" ns2:textId="77777777" w:rsidR="00445F3F" w:rsidRDefault="00000000">
      <w:pPr>
        <w:pStyle w:val="ListBullet"/>
        <w:spacing w:after="40" w:line="324" w:lineRule="auto"/>
        <w:ind w:left="425" w:firstLine="0"/>
        <w:jc w:val="both"/>
      </w:pPr>
      <w:proofErr w:type="spellStart"/>
      <w:r>
        <w:t>Mở rộng hệ thống tìm kiếm, gợi ý kết bạn và gợi ý nội dung bằng tín hiệu hành vi.</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
    <w:p ns2:paraId="4F300827" ns2:textId="77777777" w:rsidR="00445F3F" w:rsidRDefault="00000000">
      <w:pPr>
        <w:pStyle w:val="ListBullet"/>
        <w:spacing w:after="40" w:line="324" w:lineRule="auto"/>
        <w:ind w:left="425" w:firstLine="0"/>
        <w:jc w:val="both"/>
      </w:pPr>
      <w:proofErr w:type="spellStart"/>
      <w:r>
        <w:t>Nâng cấp dashboard quản trị, phân tích thống kê và cảnh báo bất thường theo thời gian thực.</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00B5B00A" ns2:textId="77777777" w:rsidR="00445F3F" w:rsidRDefault="00000000">
      <w:pPr>
        <w:pStyle w:val="ListBullet"/>
        <w:spacing w:after="40" w:line="324" w:lineRule="auto"/>
        <w:ind w:left="425" w:firstLine="0"/>
        <w:jc w:val="both"/>
      </w:pPr>
      <w:proofErr w:type="spellStart"/>
      <w:r>
        <w:t>Tối ưu hiệu năng bằng cache, phân trang sâu hơn và chiến lược xử lý media tiết kiệm băng thông.</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552F2A60" ns2:textId="77777777" w:rsidR="00445F3F" w:rsidRDefault="00000000">
      <w:pPr>
        <w:pStyle w:val="ListBullet"/>
        <w:spacing w:after="40" w:line="324" w:lineRule="auto"/>
        <w:ind w:left="425" w:firstLine="0"/>
        <w:jc w:val="both"/>
      </w:pPr>
      <w:proofErr w:type="spellStart"/>
      <w:r>
        <w:t>Mở rộng thêm client iOS hoặc desktop để hoàn thiện hệ sinh thái đa nền tảng.</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
    <w:p ns2:paraId="0D798E4E" ns2:textId="77777777" w:rsidR="00445F3F" w:rsidRDefault="00000000">
      <w:pPr>
        <w:pStyle w:val="Heading1"/>
        <w:spacing w:before="160" w:after="80" w:line="288" w:lineRule="auto"/>
      </w:pPr>
      <w:bookmarkStart w:id="65" w:name="_Toc227293851"/>
      <w:r>
        <w:rPr>
          <w:rFonts w:ascii="Times New Roman" w:eastAsia="Times New Roman" w:hAnsi="Times New Roman"/>
          <w:color w:val="1F4E79"/>
        </w:rPr>
        <w:t>TÀI LIỆU THAM KHẢO</w:t>
      </w:r>
      <w:bookmarkEnd w:id="65"/>
    </w:p>
    <w:p ns2:paraId="0B54F4B8" ns2:textId="77777777" w:rsidR="00445F3F" w:rsidRDefault="00000000">
      <w:pPr>
        <w:spacing w:after="40" w:line="360" w:lineRule="auto"/>
        <w:jc w:val="both"/>
      </w:pPr>
      <w:r>
        <w:t xml:space="preserve">[1] Đề bài và mã nguồn dự án Footbase Social Web + Chat App, 2026.</w:t>
      </w:r>
      <w:proofErr w:type="spellStart"/>
      <w:r>
        <w:t/>
      </w:r>
      <w:proofErr w:type="spellEnd"/>
      <w:r>
        <w:t xml:space="preserve"/>
      </w:r>
      <w:proofErr w:type="spellStart"/>
      <w:r>
        <w:t/>
      </w:r>
      <w:proofErr w:type="spellEnd"/>
      <w:r>
        <w:t xml:space="preserve"/>
      </w:r>
    </w:p>
    <w:p ns2:paraId="553CFB07" ns2:textId="77777777" w:rsidR="00445F3F" w:rsidRDefault="00000000">
      <w:pPr>
        <w:spacing w:after="40" w:line="360" w:lineRule="auto"/>
        <w:jc w:val="both"/>
      </w:pPr>
      <w:r>
        <w:t>[2] Microsoft, ASP.NET Core Documentation.</w:t>
      </w:r>
    </w:p>
    <w:p ns2:paraId="1F7720A0" ns2:textId="77777777" w:rsidR="00445F3F" w:rsidRDefault="00000000">
      <w:pPr>
        <w:spacing w:after="40" w:line="360" w:lineRule="auto"/>
        <w:jc w:val="both"/>
      </w:pPr>
      <w:r>
        <w:t>[3] Spring, Spring Boot Documentation.</w:t>
      </w:r>
    </w:p>
    <w:p ns2:paraId="382B4EE0" ns2:textId="77777777" w:rsidR="00445F3F" w:rsidRDefault="00000000">
      <w:pPr>
        <w:spacing w:after="40" w:line="360" w:lineRule="auto"/>
        <w:jc w:val="both"/>
      </w:pPr>
      <w:r>
        <w:t xml:space="preserve">[4] Spring Security &amp; WebSocket/STOMP Documentation.</w:t>
      </w:r>
      <w:proofErr w:type="spellStart"/>
      <w:r>
        <w:t/>
      </w:r>
      <w:proofErr w:type="spellEnd"/>
      <w:r>
        <w:t xml:space="preserve"/>
      </w:r>
    </w:p>
    <w:p ns2:paraId="707DBC6A" ns2:textId="77777777" w:rsidR="00445F3F" w:rsidRDefault="00000000">
      <w:pPr>
        <w:spacing w:after="40" w:line="360" w:lineRule="auto"/>
        <w:jc w:val="both"/>
      </w:pPr>
      <w:r>
        <w:t>[5] React và TypeScript Documentation.</w:t>
      </w:r>
    </w:p>
    <w:p ns2:paraId="22B234EE" ns2:textId="77777777" w:rsidR="00445F3F" w:rsidRDefault="00000000">
      <w:pPr>
        <w:spacing w:after="40" w:line="360" w:lineRule="auto"/>
        <w:jc w:val="both"/>
      </w:pPr>
      <w:r>
        <w:t>[6] Android Developers (Jetpack, Retrofit, Hilt).</w:t>
      </w:r>
    </w:p>
    <w:p ns2:paraId="29A56335" ns2:textId="77777777" w:rsidR="00445F3F" w:rsidRDefault="00000000">
      <w:pPr>
        <w:spacing w:after="40" w:line="360" w:lineRule="auto"/>
        <w:jc w:val="both"/>
      </w:pPr>
      <w:r>
        <w:t xml:space="preserve">[7] Cloudinary, Azure App Service, Azure Blob Static Website và GitHub Actions Documentation.</w:t>
      </w:r>
      <w:proofErr w:type="spellStart"/>
      <w:r>
        <w:t/>
      </w:r>
      <w:proofErr w:type="spellEnd"/>
      <w:r>
        <w:t xml:space="preserve"/>
      </w:r>
    </w:p>
    <w:p ns2:paraId="48DBAC70" ns2:textId="77777777" w:rsidR="00445F3F" w:rsidRDefault="00000000">
      <w:pPr>
        <w:pStyle w:val="Heading1"/>
        <w:spacing w:before="160" w:after="80" w:line="288" w:lineRule="auto"/>
      </w:pPr>
      <w:bookmarkStart w:id="66" w:name="_Toc227293852"/>
      <w:r>
        <w:rPr>
          <w:rFonts w:ascii="Times New Roman" w:eastAsia="Times New Roman" w:hAnsi="Times New Roman"/>
          <w:color w:val="1F4E79"/>
        </w:rPr>
        <w:lastRenderedPageBreak/>
        <w:t>PHỤ LỤC</w:t>
      </w:r>
      <w:bookmarkEnd w:id="66"/>
    </w:p>
    <w:p ns2:paraId="2E7329C4" ns2:textId="77777777" w:rsidR="00445F3F" w:rsidRDefault="00000000">
      <w:pPr>
        <w:pStyle w:val="Heading2"/>
        <w:spacing w:before="80" w:after="80" w:line="288" w:lineRule="auto"/>
      </w:pPr>
      <w:bookmarkStart w:id="67" w:name="_Toc227293853"/>
      <w:proofErr w:type="spellStart"/>
      <w:r>
        <w:rPr>
          <w:rFonts w:ascii="Times New Roman" w:eastAsia="Times New Roman" w:hAnsi="Times New Roman"/>
          <w:color w:val="1F4E79"/>
        </w:rPr>
        <w:t>Phụ</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lục</w:t>
      </w:r>
      <w:proofErr w:type="spellEnd"/>
      <w:r>
        <w:rPr>
          <w:rFonts w:ascii="Times New Roman" w:eastAsia="Times New Roman" w:hAnsi="Times New Roman"/>
          <w:color w:val="1F4E79"/>
        </w:rPr>
        <w:t xml:space="preserve"> A. </w:t>
      </w:r>
      <w:proofErr w:type="spellStart"/>
      <w:r>
        <w:rPr>
          <w:rFonts w:ascii="Times New Roman" w:eastAsia="Times New Roman" w:hAnsi="Times New Roman"/>
          <w:color w:val="1F4E79"/>
        </w:rPr>
        <w:t>Gợi</w:t>
      </w:r>
      <w:proofErr w:type="spellEnd"/>
      <w:r>
        <w:rPr>
          <w:rFonts w:ascii="Times New Roman" w:eastAsia="Times New Roman" w:hAnsi="Times New Roman"/>
          <w:color w:val="1F4E79"/>
        </w:rPr>
        <w:t xml:space="preserve"> ý </w:t>
      </w:r>
      <w:proofErr w:type="spellStart"/>
      <w:r>
        <w:rPr>
          <w:rFonts w:ascii="Times New Roman" w:eastAsia="Times New Roman" w:hAnsi="Times New Roman"/>
          <w:color w:val="1F4E79"/>
        </w:rPr>
        <w:t>minh</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chứng</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cần</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bổ</w:t>
      </w:r>
      <w:proofErr w:type="spellEnd"/>
      <w:r>
        <w:rPr>
          <w:rFonts w:ascii="Times New Roman" w:eastAsia="Times New Roman" w:hAnsi="Times New Roman"/>
          <w:color w:val="1F4E79"/>
        </w:rPr>
        <w:t xml:space="preserve"> sung</w:t>
      </w:r>
      <w:bookmarkEnd w:id="67"/>
    </w:p>
    <w:p ns2:paraId="13161F52" ns2:textId="77777777" w:rsidR="00445F3F" w:rsidRDefault="00000000">
      <w:pPr>
        <w:pStyle w:val="ListBullet"/>
        <w:spacing w:after="40" w:line="324" w:lineRule="auto"/>
        <w:ind w:left="425" w:firstLine="0"/>
        <w:jc w:val="both"/>
      </w:pPr>
      <w:proofErr w:type="spellStart"/>
      <w:r>
        <w:t>Ảnh chụp giao diện đăng nhập, trang chủ web, hồ sơ, danh sách bạn bè, màn hình chat mobile, game room và trang quản trị.</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52BC3B78" ns2:textId="77777777" w:rsidR="00445F3F" w:rsidRDefault="00000000">
      <w:pPr>
        <w:pStyle w:val="ListBullet"/>
        <w:spacing w:after="40" w:line="324" w:lineRule="auto"/>
        <w:ind w:left="425" w:firstLine="0"/>
        <w:jc w:val="both"/>
      </w:pPr>
      <w:proofErr w:type="spellStart"/>
      <w:r>
        <w:t>Sơ đồ cơ sở dữ liệu (ERD) cho cả SQL Server và MySQL, kèm mô tả quan hệ chính giữa các bảng.</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
    <w:p ns2:paraId="1A424AA8" ns2:textId="77777777" w:rsidR="00445F3F" w:rsidRDefault="00000000">
      <w:pPr>
        <w:pStyle w:val="ListBullet"/>
        <w:spacing w:after="40" w:line="324" w:lineRule="auto"/>
        <w:ind w:left="425" w:firstLine="0"/>
        <w:jc w:val="both"/>
      </w:pPr>
      <w:proofErr w:type="spellStart"/>
      <w:r>
        <w:t>Ảnh chụp Swagger/OpenAPI của API C# và API Java, kèm kết quả gọi thử endpoint trọng yếu.</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
    <w:p ns2:paraId="7C36BD42" ns2:textId="77777777" w:rsidR="00445F3F" w:rsidRDefault="00000000">
      <w:pPr>
        <w:pStyle w:val="ListBullet"/>
        <w:spacing w:after="40" w:line="324" w:lineRule="auto"/>
        <w:ind w:left="425" w:firstLine="0"/>
        <w:jc w:val="both"/>
      </w:pPr>
      <w:proofErr w:type="spellStart"/>
      <w:r>
        <w:t>Ảnh chụp pipeline GitHub Actions, lịch sử deploy Azure và cấu hình hosting website tĩnh.</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5B078FF3" ns2:textId="77777777" w:rsidR="00445F3F" w:rsidRDefault="00000000">
      <w:pPr>
        <w:pStyle w:val="ListBullet"/>
        <w:spacing w:after="40" w:line="324" w:lineRule="auto"/>
        <w:ind w:left="425" w:firstLine="0"/>
        <w:jc w:val="both"/>
      </w:pPr>
      <w:proofErr w:type="spellStart"/>
      <w:r>
        <w:t>Kết quả chạy test, log build thành công và minh chứng realtime (SignalR/STOMP) ở các luồng chính.</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
    <w:p ns2:paraId="4C2A4A99" ns2:textId="77777777" w:rsidR="00445F3F" w:rsidRDefault="00000000">
      <w:pPr>
        <w:pStyle w:val="Heading2"/>
        <w:spacing w:before="80" w:after="80" w:line="288" w:lineRule="auto"/>
      </w:pPr>
      <w:bookmarkStart w:id="68" w:name="_Toc227293854"/>
      <w:proofErr w:type="spellStart"/>
      <w:r>
        <w:rPr>
          <w:rFonts w:ascii="Times New Roman" w:eastAsia="Times New Roman" w:hAnsi="Times New Roman"/>
          <w:color w:val="1F4E79"/>
        </w:rPr>
        <w:t>Phụ</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lục</w:t>
      </w:r>
      <w:proofErr w:type="spellEnd"/>
      <w:r>
        <w:rPr>
          <w:rFonts w:ascii="Times New Roman" w:eastAsia="Times New Roman" w:hAnsi="Times New Roman"/>
          <w:color w:val="1F4E79"/>
        </w:rPr>
        <w:t xml:space="preserve"> B. </w:t>
      </w:r>
      <w:proofErr w:type="spellStart"/>
      <w:r>
        <w:rPr>
          <w:rFonts w:ascii="Times New Roman" w:eastAsia="Times New Roman" w:hAnsi="Times New Roman"/>
          <w:color w:val="1F4E79"/>
        </w:rPr>
        <w:t>Gợi</w:t>
      </w:r>
      <w:proofErr w:type="spellEnd"/>
      <w:r>
        <w:rPr>
          <w:rFonts w:ascii="Times New Roman" w:eastAsia="Times New Roman" w:hAnsi="Times New Roman"/>
          <w:color w:val="1F4E79"/>
        </w:rPr>
        <w:t xml:space="preserve"> ý </w:t>
      </w:r>
      <w:proofErr w:type="spellStart"/>
      <w:r>
        <w:rPr>
          <w:rFonts w:ascii="Times New Roman" w:eastAsia="Times New Roman" w:hAnsi="Times New Roman"/>
          <w:color w:val="1F4E79"/>
        </w:rPr>
        <w:t>danh</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sách</w:t>
      </w:r>
      <w:proofErr w:type="spellEnd"/>
      <w:r>
        <w:rPr>
          <w:rFonts w:ascii="Times New Roman" w:eastAsia="Times New Roman" w:hAnsi="Times New Roman"/>
          <w:color w:val="1F4E79"/>
        </w:rPr>
        <w:t xml:space="preserve"> API chi </w:t>
      </w:r>
      <w:proofErr w:type="spellStart"/>
      <w:r>
        <w:rPr>
          <w:rFonts w:ascii="Times New Roman" w:eastAsia="Times New Roman" w:hAnsi="Times New Roman"/>
          <w:color w:val="1F4E79"/>
        </w:rPr>
        <w:t>tiết</w:t>
      </w:r>
      <w:bookmarkEnd w:id="68"/>
      <w:proofErr w:type="spellEnd"/>
    </w:p>
    <w:p ns2:paraId="0D7CA9F3" ns2:textId="77777777" w:rsidR="00445F3F" w:rsidRDefault="00000000">
      <w:pPr>
        <w:pStyle w:val="ListBullet"/>
        <w:spacing w:after="40" w:line="324" w:lineRule="auto"/>
        <w:ind w:left="425" w:firstLine="0"/>
        <w:jc w:val="both"/>
      </w:pPr>
      <w:proofErr w:type="spellStart"/>
      <w:r>
        <w:t>Nhóm Auth (Java): register, login, refresh-token, logout, otp.</w:t>
      </w:r>
      <w:proofErr w:type="spellEnd"/>
      <w:r>
        <w:t xml:space="preserve"/>
      </w:r>
    </w:p>
    <w:p ns2:paraId="02908501" ns2:textId="77777777" w:rsidR="00445F3F" w:rsidRDefault="00000000">
      <w:pPr>
        <w:pStyle w:val="ListBullet"/>
        <w:spacing w:after="40" w:line="324" w:lineRule="auto"/>
        <w:ind w:left="425" w:firstLine="0"/>
        <w:jc w:val="both"/>
      </w:pPr>
      <w:proofErr w:type="spellStart"/>
      <w:r>
        <w:t>Nhóm Profile/User (Java): me/overview, search profile, update profile, security settings.</w:t>
      </w:r>
      <w:proofErr w:type="spellEnd"/>
      <w:r>
        <w:t xml:space="preserve"/>
      </w:r>
    </w:p>
    <w:p ns2:paraId="7D4B33E7" ns2:textId="77777777" w:rsidR="00445F3F" w:rsidRDefault="00000000">
      <w:pPr>
        <w:pStyle w:val="ListBullet"/>
        <w:spacing w:after="40" w:line="324" w:lineRule="auto"/>
        <w:ind w:left="425" w:firstLine="0"/>
        <w:jc w:val="both"/>
      </w:pPr>
      <w:proofErr w:type="spellStart"/>
      <w:r>
        <w:t>Nhóm Messenger (Java): conversations, messages, contacts, friendship.</w:t>
      </w:r>
      <w:proofErr w:type="spellEnd"/>
      <w:r>
        <w:t xml:space="preserve"/>
      </w:r>
    </w:p>
    <w:p ns2:paraId="49131C22" ns2:textId="77777777" w:rsidR="00445F3F" w:rsidRDefault="00000000">
      <w:pPr>
        <w:pStyle w:val="ListBullet"/>
        <w:spacing w:after="40" w:line="324" w:lineRule="auto"/>
        <w:ind w:left="425" w:firstLine="0"/>
        <w:jc w:val="both"/>
      </w:pPr>
      <w:proofErr w:type="spellStart"/>
      <w:r>
        <w:t>Nhóm Social (C#): posts, comments, stories, hashtags, saved posts.</w:t>
      </w:r>
      <w:proofErr w:type="spellEnd"/>
      <w:r>
        <w:t xml:space="preserve"/>
      </w:r>
    </w:p>
    <w:p ns2:paraId="7D2B0E74" ns2:textId="77777777" w:rsidR="00445F3F" w:rsidRDefault="00000000">
      <w:pPr>
        <w:pStyle w:val="ListBullet"/>
        <w:spacing w:after="40" w:line="324" w:lineRule="auto"/>
        <w:ind w:left="425" w:firstLine="0"/>
        <w:jc w:val="both"/>
      </w:pPr>
      <w:proofErr w:type="spellStart"/>
      <w:r>
        <w:t>Nhóm Notifications &amp; Games (C#): notifications, hubs, room management.</w:t>
      </w:r>
      <w:proofErr w:type="spellEnd"/>
      <w:r>
        <w:t xml:space="preserve"/>
      </w:r>
    </w:p>
    <w:p ns2:paraId="77D66AA1" ns2:textId="77777777" w:rsidR="00445F3F" w:rsidRDefault="00000000">
      <w:pPr>
        <w:pStyle w:val="ListBullet"/>
        <w:spacing w:after="40" w:line="324" w:lineRule="auto"/>
        <w:ind w:left="425" w:firstLine="0"/>
        <w:jc w:val="both"/>
      </w:pPr>
      <w:proofErr w:type="spellStart"/>
      <w:r>
        <w:t>Nhóm Admin (C# + Java): reports, audit logs, user moderation.</w:t>
      </w:r>
      <w:proofErr w:type="spellEnd"/>
      <w:r>
        <w:t xml:space="preserve"/>
      </w:r>
    </w:p>
    <w:p ns2:paraId="77C5914E" ns2:textId="77777777" w:rsidR="00445F3F" w:rsidRDefault="00000000">
      <w:pPr>
        <w:pStyle w:val="Heading2"/>
        <w:spacing w:before="80" w:after="80" w:line="288" w:lineRule="auto"/>
      </w:pPr>
      <w:bookmarkStart w:id="69" w:name="_Toc227293855"/>
      <w:proofErr w:type="spellStart"/>
      <w:r>
        <w:rPr>
          <w:rFonts w:ascii="Times New Roman" w:eastAsia="Times New Roman" w:hAnsi="Times New Roman"/>
          <w:color w:val="1F4E79"/>
        </w:rPr>
        <w:t>Phụ</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lục</w:t>
      </w:r>
      <w:proofErr w:type="spellEnd"/>
      <w:r>
        <w:rPr>
          <w:rFonts w:ascii="Times New Roman" w:eastAsia="Times New Roman" w:hAnsi="Times New Roman"/>
          <w:color w:val="1F4E79"/>
        </w:rPr>
        <w:t xml:space="preserve"> C. Thông tin </w:t>
      </w:r>
      <w:proofErr w:type="spellStart"/>
      <w:r>
        <w:rPr>
          <w:rFonts w:ascii="Times New Roman" w:eastAsia="Times New Roman" w:hAnsi="Times New Roman"/>
          <w:color w:val="1F4E79"/>
        </w:rPr>
        <w:t>cần</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điền</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thủ</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công</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trước</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khi</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nộp</w:t>
      </w:r>
      <w:bookmarkEnd w:id="69"/>
      <w:proofErr w:type="spellEnd"/>
    </w:p>
    <w:p ns2:paraId="7164500C" ns2:textId="77777777" w:rsidR="00445F3F" w:rsidRDefault="00000000">
      <w:pPr>
        <w:pStyle w:val="ListBullet"/>
        <w:spacing w:after="40" w:line="324" w:lineRule="auto"/>
        <w:ind w:left="425" w:firstLine="0"/>
        <w:jc w:val="both"/>
      </w:pPr>
      <w:proofErr w:type="spellStart"/>
      <w:r>
        <w:t>Họ</w:t>
      </w:r>
      <w:proofErr w:type="spellEnd"/>
      <w:r>
        <w:t xml:space="preserve"> </w:t>
      </w:r>
      <w:proofErr w:type="spellStart"/>
      <w:r>
        <w:t>tên</w:t>
      </w:r>
      <w:proofErr w:type="spellEnd"/>
      <w:r>
        <w:t xml:space="preserve">, </w:t>
      </w:r>
      <w:proofErr w:type="spellStart"/>
      <w:r>
        <w:t>mã</w:t>
      </w:r>
      <w:proofErr w:type="spellEnd"/>
      <w:r>
        <w:t xml:space="preserve"> </w:t>
      </w:r>
      <w:proofErr w:type="spellStart"/>
      <w:r>
        <w:t>sinh</w:t>
      </w:r>
      <w:proofErr w:type="spellEnd"/>
      <w:r>
        <w:t xml:space="preserve"> </w:t>
      </w:r>
      <w:proofErr w:type="spellStart"/>
      <w:r>
        <w:t>viên</w:t>
      </w:r>
      <w:proofErr w:type="spellEnd"/>
      <w:r>
        <w:t xml:space="preserve">, </w:t>
      </w:r>
      <w:proofErr w:type="spellStart"/>
      <w:r>
        <w:t>lớp</w:t>
      </w:r>
      <w:proofErr w:type="spellEnd"/>
      <w:r>
        <w:t xml:space="preserve"> </w:t>
      </w:r>
      <w:proofErr w:type="spellStart"/>
      <w:r>
        <w:t>trên</w:t>
      </w:r>
      <w:proofErr w:type="spellEnd"/>
      <w:r>
        <w:t xml:space="preserve"> </w:t>
      </w:r>
      <w:proofErr w:type="spellStart"/>
      <w:r>
        <w:t>bìa</w:t>
      </w:r>
      <w:proofErr w:type="spellEnd"/>
      <w:r>
        <w:t xml:space="preserve"> </w:t>
      </w:r>
      <w:proofErr w:type="spellStart"/>
      <w:r>
        <w:t>và</w:t>
      </w:r>
      <w:proofErr w:type="spellEnd"/>
      <w:r>
        <w:t xml:space="preserve"> </w:t>
      </w:r>
      <w:proofErr w:type="spellStart"/>
      <w:r>
        <w:t>phụ</w:t>
      </w:r>
      <w:proofErr w:type="spellEnd"/>
      <w:r>
        <w:t xml:space="preserve"> </w:t>
      </w:r>
      <w:proofErr w:type="spellStart"/>
      <w:r>
        <w:t>bìa</w:t>
      </w:r>
      <w:proofErr w:type="spellEnd"/>
      <w:r>
        <w:t>.</w:t>
      </w:r>
    </w:p>
    <w:p ns2:paraId="305FE029" ns2:textId="77777777" w:rsidR="00445F3F" w:rsidRDefault="00000000">
      <w:pPr>
        <w:pStyle w:val="ListBullet"/>
        <w:spacing w:after="40" w:line="324" w:lineRule="auto"/>
        <w:ind w:left="425" w:firstLine="0"/>
        <w:jc w:val="both"/>
      </w:pPr>
      <w:r>
        <w:t xml:space="preserve">Các </w:t>
      </w:r>
      <w:proofErr w:type="spellStart"/>
      <w:r>
        <w:t>hình</w:t>
      </w:r>
      <w:proofErr w:type="spellEnd"/>
      <w:r>
        <w:t xml:space="preserve"> </w:t>
      </w:r>
      <w:proofErr w:type="spellStart"/>
      <w:r>
        <w:t>ảnh</w:t>
      </w:r>
      <w:proofErr w:type="spellEnd"/>
      <w:r>
        <w:t xml:space="preserve"> </w:t>
      </w:r>
      <w:proofErr w:type="spellStart"/>
      <w:r>
        <w:t>minh</w:t>
      </w:r>
      <w:proofErr w:type="spellEnd"/>
      <w:r>
        <w:t xml:space="preserve"> </w:t>
      </w:r>
      <w:proofErr w:type="spellStart"/>
      <w:r>
        <w:t>chứng</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của</w:t>
      </w:r>
      <w:proofErr w:type="spellEnd"/>
      <w:r>
        <w:t xml:space="preserve"> </w:t>
      </w:r>
      <w:proofErr w:type="spellStart"/>
      <w:r>
        <w:t>dự</w:t>
      </w:r>
      <w:proofErr w:type="spellEnd"/>
      <w:r>
        <w:t xml:space="preserve"> </w:t>
      </w:r>
      <w:proofErr w:type="spellStart"/>
      <w:r>
        <w:t>án</w:t>
      </w:r>
      <w:proofErr w:type="spellEnd"/>
      <w:r>
        <w:t>.</w:t>
      </w:r>
    </w:p>
    <w:p ns2:paraId="69274BD9" ns2:textId="77777777" w:rsidR="00445F3F" w:rsidRDefault="00000000">
      <w:pPr>
        <w:pStyle w:val="ListBullet"/>
        <w:spacing w:after="40" w:line="324" w:lineRule="auto"/>
        <w:ind w:left="425" w:firstLine="0"/>
        <w:jc w:val="both"/>
      </w:pPr>
      <w:proofErr w:type="spellStart"/>
      <w:r>
        <w:t>Đường</w:t>
      </w:r>
      <w:proofErr w:type="spellEnd"/>
      <w:r>
        <w:t xml:space="preserve"> </w:t>
      </w:r>
      <w:proofErr w:type="spellStart"/>
      <w:r>
        <w:t>dẫn</w:t>
      </w:r>
      <w:proofErr w:type="spellEnd"/>
      <w:r>
        <w:t xml:space="preserve"> repository, live URL, video demo </w:t>
      </w:r>
      <w:proofErr w:type="spellStart"/>
      <w:r>
        <w:t>và</w:t>
      </w:r>
      <w:proofErr w:type="spellEnd"/>
      <w:r>
        <w:t xml:space="preserve"> </w:t>
      </w:r>
      <w:proofErr w:type="spellStart"/>
      <w:r>
        <w:t>thông</w:t>
      </w:r>
      <w:proofErr w:type="spellEnd"/>
      <w:r>
        <w:t xml:space="preserve"> tin </w:t>
      </w:r>
      <w:proofErr w:type="spellStart"/>
      <w:r>
        <w:t>triển</w:t>
      </w:r>
      <w:proofErr w:type="spellEnd"/>
      <w:r>
        <w:t xml:space="preserve"> </w:t>
      </w:r>
      <w:proofErr w:type="spellStart"/>
      <w:r>
        <w:t>khai</w:t>
      </w:r>
      <w:proofErr w:type="spellEnd"/>
      <w:r>
        <w:t xml:space="preserve"> </w:t>
      </w:r>
      <w:proofErr w:type="spellStart"/>
      <w:r>
        <w:t>nếu</w:t>
      </w:r>
      <w:proofErr w:type="spellEnd"/>
      <w:r>
        <w:t xml:space="preserve"> </w:t>
      </w:r>
      <w:proofErr w:type="spellStart"/>
      <w:r>
        <w:t>đã</w:t>
      </w:r>
      <w:proofErr w:type="spellEnd"/>
      <w:r>
        <w:t xml:space="preserve"> </w:t>
      </w:r>
      <w:proofErr w:type="spellStart"/>
      <w:r>
        <w:t>có</w:t>
      </w:r>
      <w:proofErr w:type="spellEnd"/>
      <w:r>
        <w:t>.</w:t>
      </w:r>
    </w:p>
    <w:p ns2:paraId="2395C490" ns2:textId="77777777" w:rsidR="00445F3F" w:rsidRDefault="00000000">
      <w:pPr>
        <w:pStyle w:val="ListBullet"/>
        <w:spacing w:after="40" w:line="324" w:lineRule="auto"/>
        <w:ind w:left="425" w:firstLine="0"/>
        <w:jc w:val="both"/>
      </w:pPr>
      <w:proofErr w:type="spellStart"/>
      <w:r>
        <w:t>Nhận</w:t>
      </w:r>
      <w:proofErr w:type="spellEnd"/>
      <w:r>
        <w:t xml:space="preserve"> </w:t>
      </w:r>
      <w:proofErr w:type="spellStart"/>
      <w:r>
        <w:t>xét</w:t>
      </w:r>
      <w:proofErr w:type="spellEnd"/>
      <w:r>
        <w:t xml:space="preserve"> </w:t>
      </w:r>
      <w:proofErr w:type="spellStart"/>
      <w:r>
        <w:t>của</w:t>
      </w:r>
      <w:proofErr w:type="spellEnd"/>
      <w:r>
        <w:t xml:space="preserve"> </w:t>
      </w:r>
      <w:proofErr w:type="spellStart"/>
      <w:r>
        <w:t>giảng</w:t>
      </w:r>
      <w:proofErr w:type="spellEnd"/>
      <w:r>
        <w:t xml:space="preserve"> </w:t>
      </w:r>
      <w:proofErr w:type="spellStart"/>
      <w:r>
        <w:t>viên</w:t>
      </w:r>
      <w:proofErr w:type="spellEnd"/>
      <w:r>
        <w:t xml:space="preserve"> </w:t>
      </w:r>
      <w:proofErr w:type="spellStart"/>
      <w:r>
        <w:t>sau</w:t>
      </w:r>
      <w:proofErr w:type="spellEnd"/>
      <w:r>
        <w:t xml:space="preserve"> </w:t>
      </w:r>
      <w:proofErr w:type="spellStart"/>
      <w:r>
        <w:t>khi</w:t>
      </w:r>
      <w:proofErr w:type="spellEnd"/>
      <w:r>
        <w:t xml:space="preserve"> </w:t>
      </w:r>
      <w:proofErr w:type="spellStart"/>
      <w:r>
        <w:t>chấm</w:t>
      </w:r>
      <w:proofErr w:type="spellEnd"/>
      <w:r>
        <w:t>.</w:t>
      </w:r>
    </w:p>
    <w:sectPr w:rsidR="00445F3F">
      <w:footerReference w:type="default" ns7:id="rId14"/>
      <w:footerReference w:type="first" ns7:id="rId15"/>
      <w:pgSz w:w="12240" w:h="15840"/>
      <w:pgMar w:top="1417" w:right="1134" w:bottom="1417" w:left="1701" w:header="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B48528" w14:textId="77777777" w:rsidR="000142EE" w:rsidRDefault="000142EE">
      <w:pPr>
        <w:spacing w:after="0" w:line="240" w:lineRule="auto"/>
      </w:pPr>
      <w:r>
        <w:separator/>
      </w:r>
    </w:p>
  </w:endnote>
  <w:endnote w:type="continuationSeparator" w:id="0">
    <w:p w14:paraId="32846624" w14:textId="77777777" w:rsidR="000142EE" w:rsidRDefault="000142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roman"/>
    <w:pitch w:val="variable"/>
  </w:font>
  <w:font w:name="Liberation Sans">
    <w:altName w:val="Arial"/>
    <w:charset w:val="00"/>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BED2A" w14:textId="77777777" w:rsidR="00445F3F" w:rsidRDefault="00000000">
    <w:pPr>
      <w:pStyle w:val="Footer"/>
      <w:spacing w:before="120"/>
      <w:jc w:val="center"/>
    </w:pPr>
    <w:r>
      <w:rPr>
        <w:sz w:val="22"/>
      </w:rPr>
      <w:t xml:space="preserve">Trang </w:t>
    </w:r>
    <w:r>
      <w:fldChar w:fldCharType="begin"/>
    </w:r>
    <w:r>
      <w:instrText xml:space="preserve"> PAGE </w:instrText>
    </w:r>
    <w:r>
      <w:fldChar w:fldCharType="separate"/>
    </w:r>
    <w:r>
      <w:t>30</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6EF54" w14:textId="77777777" w:rsidR="00445F3F" w:rsidRDefault="00000000">
    <w:pPr>
      <w:pStyle w:val="Footer"/>
      <w:spacing w:before="120"/>
      <w:jc w:val="center"/>
    </w:pPr>
    <w:r>
      <w:rPr>
        <w:sz w:val="22"/>
      </w:rPr>
      <w:t xml:space="preserve">Trang </w:t>
    </w:r>
    <w:r>
      <w:fldChar w:fldCharType="begin"/>
    </w:r>
    <w:r>
      <w:instrText xml:space="preserve"> PAGE </w:instrText>
    </w:r>
    <w:r>
      <w:fldChar w:fldCharType="separate"/>
    </w:r>
    <w:r>
      <w:t>30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537BD4" w14:textId="77777777" w:rsidR="000142EE" w:rsidRDefault="000142EE">
      <w:pPr>
        <w:spacing w:after="0" w:line="240" w:lineRule="auto"/>
      </w:pPr>
      <w:r>
        <w:separator/>
      </w:r>
    </w:p>
  </w:footnote>
  <w:footnote w:type="continuationSeparator" w:id="0">
    <w:p w14:paraId="221DA8A6" w14:textId="77777777" w:rsidR="000142EE" w:rsidRDefault="000142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08853C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8B0033E"/>
    <w:multiLevelType w:val="multilevel"/>
    <w:tmpl w:val="422AAF4A"/>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FB46E6B"/>
    <w:multiLevelType w:val="multilevel"/>
    <w:tmpl w:val="7A9066A2"/>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30C649AA"/>
    <w:multiLevelType w:val="multilevel"/>
    <w:tmpl w:val="1E68D156"/>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359544FE"/>
    <w:multiLevelType w:val="multilevel"/>
    <w:tmpl w:val="1C566434"/>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3C6103A1"/>
    <w:multiLevelType w:val="multilevel"/>
    <w:tmpl w:val="E1C0466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6AC01068"/>
    <w:multiLevelType w:val="multilevel"/>
    <w:tmpl w:val="393CFB7E"/>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7243513D"/>
    <w:multiLevelType w:val="multilevel"/>
    <w:tmpl w:val="9EA003FE"/>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2014532594">
    <w:abstractNumId w:val="3"/>
  </w:num>
  <w:num w:numId="2" w16cid:durableId="1405566736">
    <w:abstractNumId w:val="4"/>
  </w:num>
  <w:num w:numId="3" w16cid:durableId="1921674760">
    <w:abstractNumId w:val="1"/>
  </w:num>
  <w:num w:numId="4" w16cid:durableId="912008599">
    <w:abstractNumId w:val="7"/>
  </w:num>
  <w:num w:numId="5" w16cid:durableId="1760519997">
    <w:abstractNumId w:val="2"/>
  </w:num>
  <w:num w:numId="6" w16cid:durableId="17774875">
    <w:abstractNumId w:val="6"/>
  </w:num>
  <w:num w:numId="7" w16cid:durableId="45448206">
    <w:abstractNumId w:val="5"/>
  </w:num>
  <w:num w:numId="8" w16cid:durableId="2681961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F3F"/>
    <w:rsid w:val="000142EE"/>
    <w:rsid w:val="00445F3F"/>
    <w:rsid w:val="00475403"/>
    <w:rsid w:val="004F7EFA"/>
    <w:rsid w:val="008C75A3"/>
    <w:rsid w:val="009B7649"/>
    <w:rsid w:val="00AA6D34"/>
    <w:rsid w:val="00B626FE"/>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89E38"/>
  <w15:docId w15:val="{608EF947-A576-454A-91F6-63C894EE8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uiPriority w:val="99"/>
    <w:rPr>
      <w:color w:val="000080"/>
      <w:u w:val="single"/>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unhideWhenUsed/>
    <w:qFormat/>
    <w:rsid w:val="00FC693F"/>
    <w:pPr>
      <w:outlineLvl w:val="9"/>
    </w:pPr>
    <w:rPr>
      <w:rFonts w:ascii="Times New Roman" w:hAnsi="Times New Roman"/>
    </w:rPr>
  </w:style>
  <w:style w:type="paragraph" w:styleId="TOC1">
    <w:name w:val="toc 1"/>
    <w:basedOn w:val="Index"/>
    <w:uiPriority w:val="39"/>
    <w:pPr>
      <w:tabs>
        <w:tab w:val="right" w:leader="dot" w:pos="9405"/>
      </w:tabs>
    </w:pPr>
  </w:style>
  <w:style w:type="paragraph" w:styleId="TOC2">
    <w:name w:val="toc 2"/>
    <w:basedOn w:val="Index"/>
    <w:uiPriority w:val="39"/>
    <w:pPr>
      <w:tabs>
        <w:tab w:val="right" w:leader="dot" w:pos="9122"/>
      </w:tabs>
      <w:ind w:left="283"/>
    </w:pPr>
  </w:style>
  <w:style w:type="paragraph" w:styleId="TOC3">
    <w:name w:val="toc 3"/>
    <w:basedOn w:val="Index"/>
    <w:uiPriority w:val="39"/>
    <w:pPr>
      <w:tabs>
        <w:tab w:val="right" w:leader="dot" w:pos="8838"/>
      </w:tabs>
      <w:ind w:left="567"/>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34</Pages>
  <Words>5068</Words>
  <Characters>28888</Characters>
  <Application>Microsoft Office Word</Application>
  <DocSecurity>0</DocSecurity>
  <Lines>240</Lines>
  <Paragraphs>67</Paragraphs>
  <ScaleCrop>false</ScaleCrop>
  <Company/>
  <LinksUpToDate>false</LinksUpToDate>
  <CharactersWithSpaces>33889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hai dang nguyen</cp:lastModifiedBy>
  <cp:revision>2</cp:revision>
  <dcterms:created xsi:type="dcterms:W3CDTF">2026-04-16T22:27:00Z</dcterms:created>
  <dcterms:modified xsi:type="dcterms:W3CDTF">2026-04-16T22:27:00Z</dcterms:modified>
  <dc:language>en-US</dc:language>
</cp:coreProperties>
</file>